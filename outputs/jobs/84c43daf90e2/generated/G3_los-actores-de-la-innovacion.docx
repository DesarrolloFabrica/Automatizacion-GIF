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CONTENIDO: Los Actores de la innovación. ASIGNATURA: Introducción a la Gestión de la Innovación. PROGRAMA: ESPECIALIZACIÓN EN GESTIÓN DE LA INNOVACIÓN DEL SISTEMA MODA. NIVEL: especializacion. CICLO: . SEMESTRE: Semestre N°1.</w:t>
      </w:r>
    </w:p>
    <w:p>
      <w:pPr>
        <w:pStyle w:val="Heading1"/>
      </w:pPr>
      <w:r>
        <w:t>INTRODUCCION</w:t>
      </w:r>
    </w:p>
    <w:p>
      <w:r>
        <w:t>En el dinámico y competitivo mundo del sistema moda, la innovación se erige como un pilar fundamental para la sobrevivencia y el crecimiento sostenido de las empresas. Sin embargo, el desafío no es solo innovar, sino hacerlo de manera sostenible y ética, un equilibrio que muchas marcas de moda aún luchan por alcanzar. Este dilema se intensifica en un contexto globalizado y digital, donde las expectativas de los consumidores están en constante evolución y las empresas deben adaptarse rápidamente para mantenerse relevantes. La pregunta que subyace en este contexto es: ¿cómo pueden las marcas de moda equilibrar la necesidad de innovar con la implementación de prácticas sostenibles y éticas, considerando los costos y los cambios necesarios en la cadena de suministro?</w:t>
      </w:r>
    </w:p>
    <w:p>
      <w:r>
        <w:t>La innovación en el sector moda no solo se refiere a la creación de nuevos productos o estilos, sino también a la transformación de procesos y modelos de negocio que permitan una operación más eficiente y responsable. Este curso, "Introducción a la Gestión de la Innovación", se enmarca dentro de la Especialización en Gestión de la Innovación del Sistema Moda, y tiene como objetivo principal dotar a los estudiantes de las competencias necesarias para dirigir de manera crítica y fundamentada la implementación de estrategias de innovación. Estas estrategias deben evaluar su impacto en la sostenibilidad, competitividad y adaptabilidad de las empresas en un sector caracterizado por su rápida evolución.</w:t>
      </w:r>
    </w:p>
    <w:p>
      <w:r>
        <w:t>La industria de la moda, especialmente en Colombia y América Latina, enfrenta desafíos particulares que requieren un enfoque innovador. Las empresas deben navegar por un mar de expectativas tanto de consumidores como de reguladores, que exigen prácticas más sostenibles y éticas (Aránzazu Osorio, 2018). Además, el sector se ve presionado por la necesidad de reducir su huella ambiental y mejorar las condiciones laborales, lo que implica integrar prácticas sostenibles a lo largo de toda la cadena de valor. Sin embargo, implementar estos cambios no es una tarea sencilla, ya que a menudo implica reconfigurar procesos internos, lo cual puede ser costoso y complejo en un sector que históricamente ha operado bajo modelos de negocio lineales (OCDE &amp; Eurostat, 2018).</w:t>
      </w:r>
    </w:p>
    <w:p>
      <w:r>
        <w:t>En este contexto, resulta esencial comprender quiénes son los actores clave de la innovación en el sistema moda y cómo interactúan para impulsar cambios significativos. Los actores de la innovación incluyen no solo a los diseñadores y productores, sino también a proveedores, distribuidores, consumidores y reguladores, cada uno con un papel crucial en la transformación del sector. Además, las colaboraciones entre empresas, universidades y centros de investigación pueden ser un motor poderoso para la innovación, al permitir la transferencia de conocimiento y tecnología (López Aguilar, 2015).</w:t>
      </w:r>
    </w:p>
    <w:p>
      <w:r>
        <w:t>La innovación en moda no puede ser vista como un esfuerzo aislado dentro de una empresa; debe ser un proceso colaborativo que involucre a todos los actores relevantes. Esta colaboración es particularmente importante en un entorno globalizado, donde las cadenas de suministro se extienden a través de múltiples países y regiones, cada una con sus propias regulaciones y expectativas de sostenibilidad. Las empresas deben ser capaces de gestionar estas complejidades y adaptarse a los cambios rápidos en el mercado global (Morrón Salmeron &amp; Ruiz, 2019).</w:t>
      </w:r>
    </w:p>
    <w:p>
      <w:r>
        <w:t>El curso proporcionará a los estudiantes herramientas y conocimientos avanzados para categorizar las distintas tendencias y modelos de innovación, identificando sus características, ventajas y desafíos específicos dentro del sistema moda. Este conocimiento es fundamental para aplicar los modelos adecuados en contextos específicos de la industria y para dirigir de manera crítica la implementación de estrategias de innovación. Los modelos de innovación deben ser evaluados no solo por su capacidad para generar nuevos productos y procesos, sino también por su impacto en la sostenibilidad y la ética (Giraldo Mejía et al., 2018).</w:t>
      </w:r>
    </w:p>
    <w:p>
      <w:r>
        <w:t>Un aspecto crucial de la gestión de la innovación es la evaluación del impacto de las estrategias implementadas. Esto incluye no solo el impacto económico, sino también el social y ambiental. Las empresas deben ser capaces de medir cómo sus innovaciones afectan no solo su rentabilidad, sino también su huella de carbono, el uso de recursos y el bienestar de sus trabajadores y comunidades (OMPI et al., 2019). Este enfoque holístico es esencial para lograr una innovación verdaderamente sostenible y ética.</w:t>
      </w:r>
    </w:p>
    <w:p>
      <w:r>
        <w:t>La estructura del documento se divide en varios ejes temáticos que explorarán en profundidad los diferentes aspectos de la gestión de la innovación en el sistema moda. En primer lugar, se analizarán los enfoques y tipos de innovación, proporcionando un marco para entender las múltiples formas en que las empresas pueden innovar. A continuación, se explorarán las fases del proceso de innovación, desde la generación de ideas hasta la comercialización de nuevos productos y servicios. Este análisis incluirá una discusión sobre las metodologías y herramientas que pueden facilitar cada etapa del proceso innovador (Edgett, 2015).</w:t>
      </w:r>
    </w:p>
    <w:p>
      <w:r>
        <w:t>El siguiente eje se centrará en los actores de la innovación, identificando a los diferentes participantes en el ecosistema de la moda y analizando cómo sus roles y relaciones pueden facilitar o dificultar la innovación. Se destacará la importancia de la colaboración y la co-creación entre actores diversos, y se analizarán casos de estudio que ilustren cómo estas dinámicas pueden llevar a resultados innovadores (Restrepo, 2015).</w:t>
      </w:r>
    </w:p>
    <w:p>
      <w:r>
        <w:t>Posteriormente, se abordarán los métodos de innovación, incluyendo tanto las metodologías tradicionales como las emergentes, y se discutirán sus aplicaciones específicas en el sector moda. Finalmente, el documento concluirá con una discusión sobre los elementos de la gestión de la innovación y la creatividad, ofreciendo estrategias para fomentar una cultura de innovación dentro de las organizaciones (Robayo, 2016).</w:t>
      </w:r>
    </w:p>
    <w:p>
      <w:r>
        <w:t>A través de este curso, los estudiantes no solo adquirirán conocimientos técnicos sobre la gestión de la innovación, sino que también desarrollarán habilidades críticas para evaluar y dirigir estrategias innovadoras que sean sostenibles y éticas. Al término de este curso, estarán mejor preparados para enfrentar los desafíos del mercado globalizado y digital, contribuyendo al crecimiento sostenible y a la competitividad de las empresas en el sector moda. Este enfoque multidimensional de la innovación es esencial para formar profesionales capaces de impulsar cambios significativos y duraderos en la industria de la moda.</w:t>
      </w:r>
    </w:p>
    <w:p>
      <w:r>
        <w:t>La industria de la moda, un sector en constante evolución, se encuentra en la encrucijada de diversas fuerzas transformadoras. En el contexto colombiano y latinoamericano, estas fuerzas no solo provienen de las expectativas de los consumidores, sino también de la creciente presión regulatoria que busca promover prácticas más sostenibles y responsables. En un mundo donde la conciencia ambiental y social se ha convertido en un valor esencial, las empresas del sector moda se ven obligadas a reconsiderar sus modelos de negocio tradicionales y adoptar enfoques más innovadores que integren la sostenibilidad como un pilar central.</w:t>
      </w:r>
    </w:p>
    <w:p>
      <w:r>
        <w:t>Uno de los desafíos más significativos que enfrentan las empresas de moda es la transición hacia modelos de economía circular, que buscan cerrar el ciclo de vida de los productos mediante la reducción, reutilización y reciclaje de materiales (Ellen MacArthur Foundation, 2021). Este enfoque contrasta con el modelo de economía lineal predominante, donde los recursos se extraen, utilizan y luego se desechan. La implementación de la economía circular en la moda no solo requiere innovación en el diseño de productos, sino también en los procesos de producción y distribución, lo que a menudo implica una colaboración estrecha con proveedores y otros actores de la cadena de suministro.</w:t>
      </w:r>
    </w:p>
    <w:p>
      <w:r>
        <w:t>En América Latina, las empresas de moda tienen la oportunidad de liderar el camino hacia la sostenibilidad al aprovechar sus contextos locales únicos. Por ejemplo, el uso de materiales autóctonos y técnicas de producción tradicionales puede ofrecer ventajas competitivas al tiempo que se preservan las culturas locales y se promueve el desarrollo económico regional (CEPAL, 2021). Sin embargo, para que estas iniciativas sean efectivas, es crucial que las empresas cuenten con un liderazgo fuerte y una visión clara que oriente sus esfuerzos hacia la innovación sostenible.</w:t>
      </w:r>
    </w:p>
    <w:p>
      <w:r>
        <w:t>El papel del consumidor en este ecosistema no puede subestimarse. Los consumidores actuales están cada vez más informados y exigen transparencia en las prácticas empresariales. Esta nueva mentalidad de consumo impulsa a las empresas a innovar no solo en sus productos, sino también en sus estrategias de comunicación y marketing. Las marcas que logran comunicar de manera efectiva sus esfuerzos en sostenibilidad y responsabilidad social son las que están mejor posicionadas para ganar la lealtad del consumidor (Kotler &amp; Sarkar, 2019).</w:t>
      </w:r>
    </w:p>
    <w:p>
      <w:r>
        <w:t>La educación y el desarrollo de capacidades también juegan un papel fundamental en la promoción de la innovación en el sector moda. Las instituciones educativas tienen la responsabilidad de formar a los futuros líderes de la industria, dotándolos de las habilidades necesarias para enfrentar los desafíos del siglo XXI. Esto implica no solo una comprensión profunda de los principios de la gestión de la innovación, sino también una capacidad para integrar consideraciones éticas y sostenibles en la toma de decisiones empresariales. La formación en innovación debe incluir no solo el aprendizaje de técnicas y herramientas específicas, sino también el fomento de una mentalidad crítica y colaborativa que permita a los estudiantes cuestionar los modelos existentes y proponer soluciones innovadoras.</w:t>
      </w:r>
    </w:p>
    <w:p>
      <w:r>
        <w:t>El contexto latinoamericano ofrece un terreno fértil para la innovación, gracias a su rica diversidad cultural y a la creatividad inherente de sus pueblos. Las empresas que logran integrar estas características distintivas en sus estrategias de innovación pueden no solo mejorar su competitividad en el mercado global, sino también contribuir al desarrollo sostenible de sus comunidades locales. En este sentido, la colaboración entre empresas, gobiernos y sociedad civil es esencial para crear un entorno propicio para la innovación (UNESCO, 2021).</w:t>
      </w:r>
    </w:p>
    <w:p>
      <w:r>
        <w:t>En resumen, la gestión de la innovación en el sector moda requiere un enfoque holístico que integre la sostenibilidad y la ética en todos los aspectos del negocio. Al preparar a los estudiantes para enfrentar estos desafíos, el curso "Introducción a la Gestión de la Innovación" busca no solo impartir conocimientos técnicos, sino también inspirar un compromiso con un cambio positivo en la industria. La capacidad de innovar de manera responsable y sostenible es una habilidad esencial para los profesionales del futuro, y este curso se enfoca en desarrollar estas competencias cruciales para el éxito a largo plazo en el sector moda.</w:t>
      </w:r>
    </w:p>
    <w:p>
      <w:pPr>
        <w:pStyle w:val="Heading1"/>
      </w:pPr>
      <w:r>
        <w:t>CAPITULOS TEORICO-APLICADOS</w:t>
      </w:r>
    </w:p>
    <w:p>
      <w:pPr>
        <w:pStyle w:val="Heading1"/>
      </w:pPr>
      <w:r>
        <w:t>**CAPÍTULOS TEÓRICO-APLICADOS**</w:t>
      </w:r>
    </w:p>
    <w:p>
      <w:r>
        <w:t>La innovación es un proceso complejo que involucra múltiples actores, cada uno con un rol específico en la configuración de un ecosistema que fomenta la creatividad y el cambio. En el contexto del sistema moda, estos actores incluyen no solo a las empresas y sus empleados, sino también a instituciones educativas, gobiernos, consumidores y organizaciones no gubernamentales. A medida que las marcas de moda buscan equilibrar la innovación con prácticas sostenibles y éticas, es esencial comprender cómo estos actores interactúan y contribuyen a la dinámica de la innovación.</w:t>
      </w:r>
    </w:p>
    <w:p>
      <w:r>
        <w:t>**Actores Internos en la Innovación del Sistema Moda**</w:t>
      </w:r>
    </w:p>
    <w:p>
      <w:r>
        <w:t>Las empresas son actores centrales en el proceso de innovación, ya que son las que generalmente poseen los recursos y la capacidad para implementar cambios significativos. Dentro de las empresas, la alta dirección juega un papel crucial al establecer la visión y la estrategia de innovación. Según Martínez Moreno et al. (2018), el liderazgo efectivo es fundamental para fomentar una cultura de innovación, ya que los líderes deben ser capaces de inspirar y motivar a sus equipos para que adopten nuevas ideas y enfoques. En el contexto de la moda, esto implica no solo innovar en el diseño de productos, sino también en los procesos de producción y distribución para reducir el impacto ambiental y mejorar la sostenibilidad.</w:t>
      </w:r>
    </w:p>
    <w:p>
      <w:r>
        <w:t>Los equipos de trabajo dentro de las empresas también son vitales para la innovación. La colaboración interdisciplinaria permite la combinación de diferentes perspectivas y conocimientos, lo cual es esencial para la creatividad y la resolución de problemas complejos (Giraldo Mejía et al., 2018). En la industria de la moda, esto puede significar la colaboración entre diseñadores, ingenieros textiles y expertos en sostenibilidad para desarrollar productos que sean no solo estéticamente atractivos, sino también ambientalmente responsables.</w:t>
      </w:r>
    </w:p>
    <w:p>
      <w:r>
        <w:t>Un ejemplo concreto en el contexto colombiano es la empresa Studio F, que ha implementado prácticas de innovación interna para mejorar su cadena de suministro y reducir el uso de agua en su proceso de producción. Esta iniciativa no solo ha mejorado la eficiencia operativa de la empresa, sino que también ha fortalecido su imagen de marca como una empresa responsable (Aránzazu Osorio, 2018).</w:t>
      </w:r>
    </w:p>
    <w:p>
      <w:r>
        <w:t>El papel de los empleados en la innovación no debe subestimarse. Fomentar un ambiente de trabajo que valore la creatividad y la iniciativa personal puede conducir a ideas innovadoras que provienen de cualquier nivel de la organización. Según Robayo (2016), las empresas que promueven la participación activa de sus empleados en el proceso de innovación tienden a ser más exitosas en la implementación de cambios significativos.</w:t>
      </w:r>
    </w:p>
    <w:p>
      <w:r>
        <w:t>En conclusión, los actores internos, desde la alta dirección hasta los empleados, son fundamentales en la promoción de la innovación dentro del sistema moda. La capacidad de una empresa para innovar de manera efectiva está estrechamente ligada a su habilidad para fomentar un entorno colaborativo y creativo. Este enfoque no solo mejora la competitividad de la empresa, sino que también contribuye a su sostenibilidad a largo plazo, un aspecto clave que se explorará en la siguiente sección sobre actores externos.</w:t>
      </w:r>
    </w:p>
    <w:p>
      <w:r>
        <w:t>**Actores Externos y su Influencia en la Innovación**</w:t>
      </w:r>
    </w:p>
    <w:p>
      <w:r>
        <w:t>Los actores externos, como las instituciones educativas, las organizaciones no gubernamentales (ONG) y los gobiernos, también desempeñan un papel crucial en el ecosistema de la innovación. Las universidades, por ejemplo, son fuentes vitales de conocimiento y talento. A través de la investigación y la formación de futuros profesionales, las instituciones educativas contribuyen a la generación de nuevas ideas y al desarrollo de tecnologías innovadoras. Según López Aguilar (2015), la colaboración entre universidades y empresas puede facilitar la transferencia de conocimiento y acelerar el proceso de innovación.</w:t>
      </w:r>
    </w:p>
    <w:p>
      <w:r>
        <w:t>Las ONG, por su parte, pueden actuar como catalizadores del cambio al abogar por prácticas más sostenibles y éticas en la industria de la moda. Estas organizaciones a menudo trabajan para aumentar la conciencia sobre los impactos ambientales y sociales de la producción textil, presionando a las empresas para que adopten prácticas más responsables. Este tipo de presión externa puede ser un motor poderoso para la innovación, ya que obliga a las empresas a reconsiderar sus procesos y buscar soluciones más sostenibles.</w:t>
      </w:r>
    </w:p>
    <w:p>
      <w:r>
        <w:t>Un ejemplo notable de la influencia de las ONG en el sector moda es la campaña "Fashion Revolution", que promueve la transparencia en la cadena de suministro y fomenta prácticas más sostenibles en la producción de ropa. Esta iniciativa ha llevado a muchas marcas a adoptar políticas de sostenibilidad y a innovar en sus procesos de producción para reducir su huella ecológica.</w:t>
      </w:r>
    </w:p>
    <w:p>
      <w:r>
        <w:t>Los gobiernos también juegan un papel fundamental en la creación de un entorno propicio para la innovación. A través de políticas y regulaciones, los gobiernos pueden incentivar la adopción de prácticas sostenibles y apoyar la investigación y el desarrollo en áreas clave. La OCDE y Eurostat (2018) destacan que las políticas de apoyo a la innovación, como la financiación de proyectos de investigación y el establecimiento de normas ambientales, son esenciales para fomentar un ecosistema de innovación dinámico.</w:t>
      </w:r>
    </w:p>
    <w:p>
      <w:r>
        <w:t>En resumen, los actores externos son fundamentales para el éxito de la innovación en el sistema moda. Al colaborar con instituciones educativas, ONG y gobiernos, las empresas pueden acceder a nuevos conocimientos, tecnologías y oportunidades de financiación que les permitan innovar de manera más efectiva. Esta colaboración no solo mejora la competitividad de las empresas, sino que también contribuye al desarrollo sostenible de la industria en su conjunto, un tema que se discutirá en la siguiente subsección sobre redes de colaboración.</w:t>
      </w:r>
    </w:p>
    <w:p>
      <w:r>
        <w:t>**Redes de Colaboración en la Innovación**</w:t>
      </w:r>
    </w:p>
    <w:p>
      <w:r>
        <w:t>Las redes de colaboración son esenciales para la innovación, ya que permiten a las empresas y a otros actores compartir recursos, conocimientos y experiencias. Estas redes pueden adoptar diversas formas, desde alianzas estratégicas entre empresas hasta consorcios industriales y clústeres regionales. Según Morrón Salmeron y Ruiz (2019), las redes de colaboración pueden mejorar la competitividad de las empresas al facilitar el acceso a nuevos mercados y tecnologías.</w:t>
      </w:r>
    </w:p>
    <w:p>
      <w:r>
        <w:t>En el contexto del sistema moda, las redes de colaboración son particularmente importantes debido a la naturaleza global de la industria. Las empresas de moda a menudo dependen de proveedores y fabricantes en diferentes partes del mundo, lo que hace que la coordinación y la comunicación sean esenciales para el éxito. Las redes de colaboración pueden ayudar a las empresas a gestionar esta complejidad al proporcionar plataformas para el intercambio de información y la resolución conjunta de problemas.</w:t>
      </w:r>
    </w:p>
    <w:p>
      <w:r>
        <w:t>Un caso ilustrativo es el de los clústeres de moda en Medellín, donde las empresas locales colaboran con universidades y centros de investigación para desarrollar nuevas tecnologías y procesos de producción. Este enfoque colaborativo ha permitido a las empresas de la región mejorar su competitividad y acceder a mercados internacionales (Restrepo, 2015).</w:t>
      </w:r>
    </w:p>
    <w:p>
      <w:r>
        <w:t>Además, las redes de colaboración pueden facilitar la innovación sostenible al permitir que las empresas compartan las mejores prácticas y desarrollen soluciones conjuntas a problemas comunes. Por ejemplo, las empresas pueden colaborar en el desarrollo de tecnologías de reciclaje textil o en la creación de estándares industriales para la sostenibilidad.</w:t>
      </w:r>
    </w:p>
    <w:p>
      <w:r>
        <w:t>En conclusión, las redes de colaboración son un componente clave del ecosistema de la innovación en el sistema moda. Al participar en estas redes, las empresas pueden acceder a recursos y conocimientos que de otro modo no estarían disponibles para ellas. Este enfoque colaborativo no solo mejora la eficiencia y la competitividad de las empresas, sino que también contribuye al desarrollo sostenible de la industria en su conjunto. La siguiente sección explorará cómo los consumidores, como actores del ecosistema de la innovación, están influyendo en las prácticas y estrategias de las empresas de moda.</w:t>
      </w:r>
    </w:p>
    <w:p>
      <w:r>
        <w:t>La dinámica de innovación en el sector moda no solo se ve influenciada por los actores internos y externos, sino también por las interacciones y sinergias que surgen entre ellos. Estas interacciones a menudo se materializan en proyectos de innovación abierta, donde las fronteras organizacionales se disuelven para permitir un flujo libre de ideas y recursos. Chesbrough (2020) resalta la importancia de la innovación abierta como un modelo que permite a las empresas integrar conocimientos externos y explorar nuevas oportunidades de mercado. Este enfoque es particularmente relevante en la industria de la moda, donde la rapidez de los ciclos de tendencia y el cambio constante de las preferencias del consumidor requieren una adaptabilidad y agilidad que solo pueden lograrse a través de la cooperación interorganizacional.</w:t>
      </w:r>
    </w:p>
    <w:p>
      <w:r>
        <w:t>Un ejemplo concreto de innovación abierta en el sector moda es la colaboración entre marcas de lujo y startups tecnológicas para desarrollar tejidos inteligentes. Estas colaboraciones permiten a las empresas de moda acceder a tecnologías emergentes y aplicarlas en sus productos, generando así valor añadido y diferenciación competitiva. La interacción entre actores tradicionales y nuevos en la industria no solo impulsa la innovación tecnológica, sino que también fomenta un cambio cultural hacia prácticas más inclusivas y sostenibles.</w:t>
      </w:r>
    </w:p>
    <w:p>
      <w:r>
        <w:t>Además, la innovación abierta puede facilitar la incorporación de prácticas de economía circular en la industria de la moda. La economía circular se centra en el diseño de productos para su reutilización, reparación y reciclaje, minimizando así el desperdicio y el impacto ambiental. En este contexto, las asociaciones entre empresas de moda, recicladores y diseñadores sustentables son esenciales para cerrar el ciclo de vida de los productos textiles. La colaboración en proyectos de economía circular no solo mejora la sostenibilidad de la moda, sino que también abre nuevas oportunidades de negocio y modelos operativos (Ellen MacArthur Foundation, 2021).</w:t>
      </w:r>
    </w:p>
    <w:p>
      <w:r>
        <w:t>El contexto profesional colombiano ofrece un terreno fértil para la implementación de estas prácticas. Las políticas gubernamentales que promueven la sostenibilidad y la innovación, como el Plan Nacional de Desarrollo Sostenible, proporcionan un marco de apoyo para que las empresas de moda exploren y adopten modelos de economía circular. Asimismo, iniciativas como el "Colombiamoda" sirven como plataformas para el intercambio de ideas y la creación de alianzas estratégicas entre actores del sector, potenciando la innovación y el desarrollo económico regional.</w:t>
      </w:r>
    </w:p>
    <w:p>
      <w:r>
        <w:t>Sin embargo, a pesar de las oportunidades, existen desafíos significativos. La resistencia al cambio organizacional y la falta de infraestructura adecuada pueden obstaculizar la adopción de innovaciones sostenibles. Además, la colaboración efectiva requiere un alto grado de confianza y comunicación entre los actores, lo cual no siempre es fácil de establecer. Según Granovetter (2018), las redes sociales y los vínculos de confianza son fundamentales para la cooperación efectiva, lo que subraya la importancia de construir relaciones sólidas y transparentes entre los actores de la industria.</w:t>
      </w:r>
    </w:p>
    <w:p>
      <w:r>
        <w:t>En este sentido, las instituciones educativas juegan un papel esencial al formar profesionales capacitados en gestión de la innovación y sostenibilidad. Estas instituciones no solo educan a futuros líderes, sino que también pueden actuar como mediadores en la formación de redes de colaboración, facilitando el diálogo y la cooperación entre diferentes actores del sistema moda. Al integrar la teoría y la práctica, las universidades pueden ser catalizadoras del cambio, impulsando la industria hacia un futuro más innovador y sostenible.</w:t>
      </w:r>
    </w:p>
    <w:p>
      <w:r>
        <w:t>En síntesis, la interacción entre actores internos y externos, mediada por la innovación abierta y las redes de colaboración, constituye un eje crítico para el desarrollo de la innovación en el sector moda. Este enfoque no solo mejora la competitividad y sostenibilidad de las empresas, sino que también contribuye al desarrollo económico y social de la región. Los desafíos existentes, aunque significativos, pueden ser superados a través de la construcción de relaciones de confianza y la adopción de prácticas innovadoras. La siguiente sección se centrará en el papel transformador de los consumidores como actores clave en el ecosistema de la innovación, explorando cómo sus demandas y expectativas están redefiniendo las estrategias de las empresas de moda.</w:t>
      </w:r>
    </w:p>
    <w:p>
      <w:r>
        <w:t>La segunda mitad de los capítulos teórico-aplicados del documento sobre los actores de la innovación en el sistema de moda se centra en la aplicación práctica, las tensiones inherentes al proceso de innovación y los criterios de decisión que enfrentan las empresas del sector en el contexto colombiano y regional.</w:t>
      </w:r>
    </w:p>
    <w:p>
      <w:pPr>
        <w:pStyle w:val="Heading1"/>
      </w:pPr>
      <w:r>
        <w:t>EL ROL DE LOS CONSUMIDORES COMO ACTORES DE INNOVACIÓN</w:t>
      </w:r>
    </w:p>
    <w:p>
      <w:r>
        <w:t>En el entorno actual, los consumidores han emergido como actores críticos en el proceso de innovación dentro del sistema de moda. Este fenómeno se debe, en gran parte, al acceso sin precedentes a la información y a las plataformas digitales, que permiten a los consumidores expresar sus preferencias y expectativas de manera directa e inmediata (Todeschini et al., 2021). La capacidad de los consumidores para influir en las tendencias de moda y en las estrategias de las marcas ha generado un cambio de paradigma donde las empresas deben adaptarse rápidamente a las demandas del mercado para mantener su relevancia.</w:t>
      </w:r>
    </w:p>
    <w:p>
      <w:r>
        <w:t>El poder de los consumidores se manifiesta en su creciente demanda de prácticas sostenibles y éticas en la producción de moda. Este cambio en las expectativas ha llevado a las empresas a replantearse sus cadenas de suministro y procesos de producción para integrar prácticas más responsables. En Colombia, la influencia de los consumidores se observa en iniciativas como las campañas de moda sostenible que promueven el uso de materiales reciclados y la transparencia en el origen de las prendas (Aránzazu, 2018). Este contexto crea una tensión intrínseca entre la necesidad de innovar para satisfacer a los consumidores y la implementación de prácticas sostenibles que, aunque beneficiosas a largo plazo, pueden implicar costos iniciales significativos.</w:t>
      </w:r>
    </w:p>
    <w:p>
      <w:r>
        <w:t>La importancia de los consumidores como actores de la innovación reside en su capacidad para impulsar a las empresas a adoptar prácticas más responsables y sostenibles. Este impulso no solo mejora la imagen de las marcas, sino que también contribuye al desarrollo de un sector de moda más ético y comprometido con el bienestar social y ambiental. Sin embargo, las empresas deben equilibrar cuidadosamente estas demandas con sus objetivos económicos, lo que plantea un desafío constante en la gestión de la innovación.</w:t>
      </w:r>
    </w:p>
    <w:p>
      <w:pPr>
        <w:pStyle w:val="Heading1"/>
      </w:pPr>
      <w:r>
        <w:t>LA COLABORACIÓN ENTRE EMPRESAS Y ORGANIZACIONES</w:t>
      </w:r>
    </w:p>
    <w:p>
      <w:r>
        <w:t>Otro actor clave en el proceso de innovación del sistema de moda es la colaboración entre empresas e instituciones. La cooperación estratégica permite a las empresas compartir recursos, conocimientos y riesgos asociados a la innovación, lo que puede resultar en ventajas competitivas significativas (Chesbrough, 2022). En el contexto colombiano, esta colaboración se ha visto facilitada por la creación de clústeres de moda que fomentan la sinergia entre diseñadores, fabricantes y minoristas.</w:t>
      </w:r>
    </w:p>
    <w:p>
      <w:r>
        <w:t>Una de las principales ventajas de la colaboración interorganizacional es la capacidad de acceder a nuevas tecnologías y mercados. Las empresas que participan en alianzas estratégicas pueden beneficiarse de la transferencia de conocimiento y de la co-creación de productos innovadores que respondan mejor a las necesidades del mercado. Un ejemplo de ello es la alianza entre empresas de moda colombianas y universidades para desarrollar nuevas técnicas de producción que reduzcan el impacto ambiental (Restrepo, 2015).</w:t>
      </w:r>
    </w:p>
    <w:p>
      <w:r>
        <w:t>Sin embargo, la colaboración también presenta desafíos, especialmente en términos de gestión de las relaciones y de la protección de la propiedad intelectual. Las empresas deben establecer acuerdos claros sobre el uso compartido de información y tecnología para evitar conflictos que puedan surgir de la cooperación. Además, es crucial que las alianzas se basen en la confianza mutua y en objetivos comunes para que sean exitosas.</w:t>
      </w:r>
    </w:p>
    <w:p>
      <w:r>
        <w:t>La colaboración eficaz entre empresas y organizaciones es fundamental para el avance de la innovación en el sistema de moda. Al unir fuerzas, las empresas pueden superar limitaciones individuales y lograr un impacto mayor en el mercado. No obstante, es esencial que estas colaboraciones se gestionen cuidadosamente para maximizar los beneficios y minimizar los riesgos asociados.</w:t>
      </w:r>
    </w:p>
    <w:p>
      <w:pPr>
        <w:pStyle w:val="Heading1"/>
      </w:pPr>
      <w:r>
        <w:t>LAS POLÍTICAS PÚBLICAS Y SU IMPACTO EN LA INNOVACIÓN</w:t>
      </w:r>
    </w:p>
    <w:p>
      <w:r>
        <w:t>Las políticas públicas juegan un papel determinante en el fomento de la innovación dentro del sector de moda. En Colombia, el gobierno ha implementado diversas estrategias para incentivar la creatividad y la sostenibilidad en la industria, tales como subsidios para proyectos de innovación y programas de capacitación en diseño y producción sostenible (Mendoza, 2018). Estas políticas buscan no solo mejorar la competitividad del sector, sino también promover prácticas más responsables en línea con las tendencias globales.</w:t>
      </w:r>
    </w:p>
    <w:p>
      <w:r>
        <w:t>El impacto de las políticas públicas en la innovación puede observarse en el aumento de iniciativas empresariales que buscan integrar criterios de sostenibilidad en sus procesos. Los incentivos gubernamentales han permitido a las empresas invertir en tecnologías limpias y en la optimización de sus cadenas de suministro, lo que ha resultado en una oferta de productos más diversificada y alineada con las expectativas de los consumidores conscientes (OMPI et al., 2019).</w:t>
      </w:r>
    </w:p>
    <w:p>
      <w:r>
        <w:t>A pesar de los beneficios evidentes, las políticas públicas también enfrentan críticas en cuanto a su implementación y alcance. Algunos argumentan que el apoyo gubernamental no siempre llega a las pequeñas y medianas empresas (PYMEs), que son una parte fundamental del sector de moda en Colombia. Estas empresas a menudo carecen de los recursos necesarios para acceder a los programas de apoyo, lo que limita su capacidad para innovar y competir en el mercado global.</w:t>
      </w:r>
    </w:p>
    <w:p>
      <w:r>
        <w:t>Para maximizar el impacto de las políticas públicas en la innovación, es crucial que estas sean inclusivas y accesibles para todas las empresas del sector, independientemente de su tamaño. Esto requiere un enfoque coordinado que involucre a todos los actores relevantes, incluyendo al sector privado, las instituciones educativas y las organizaciones no gubernamentales. Solo a través de un esfuerzo conjunto se podrá fomentar un entorno verdaderamente innovador y sostenible en el sistema de moda.</w:t>
      </w:r>
    </w:p>
    <w:p>
      <w:r>
        <w:t>La interacción entre consumidores, empresas, organizaciones y políticas públicas es esencial para impulsar la innovación en el sector de moda. Cada uno de estos actores desempeña un papel crucial en la configuración del entorno de innovación, y su colaboración es necesaria para enfrentar los desafíos actuales y futuros del mercado. A medida que las empresas navegan por las tensiones y oportunidades de la innovación, deben considerar cómo pueden integrar eficazmente las demandas de los consumidores, las colaboraciones estratégicas y el apoyo gubernamental en sus estrategias de negocio. Esta integración es fundamental no solo para el éxito económico, sino también para el desarrollo de un sector de moda más ético y sostenible.</w:t>
      </w:r>
    </w:p>
    <w:p>
      <w:r>
        <w:t>Además de los actores previamente mencionados, es fundamental considerar el papel de la tecnología como catalizador en el proceso de innovación dentro del sector moda. La incorporación de tecnologías emergentes, como la inteligencia artificial (IA) y el internet de las cosas (IoT), ha transformado la manera en que las empresas desarrollan y comercializan sus productos. Estas herramientas permiten una mejor comprensión de las tendencias del mercado y los comportamientos de los consumidores, lo que a su vez facilita la personalización de la oferta de productos (García, 2021). En Colombia, la adopción de estas tecnologías se ha visto reflejada en el desarrollo de plataformas de comercio electrónico que integran algoritmos de IA para recomendar productos basados en las preferencias del usuario, mejorando así la experiencia de compra.</w:t>
      </w:r>
    </w:p>
    <w:p>
      <w:r>
        <w:t>La implementación de tecnología en el sector moda no solo optimiza procesos internos, sino que también abre nuevas oportunidades de negocio. Por ejemplo, la realidad aumentada (AR) está siendo utilizada para ofrecer experiencias de prueba virtual a los consumidores, reduciendo la necesidad de inventarios físicos y disminuyendo el impacto ambiental asociado con devoluciones y desperdicios. Esta innovación tecnológica no solo responde a las expectativas de los consumidores actuales, que valoran la conveniencia y la sostenibilidad, sino que también posiciona a las empresas como líderes en prácticas innovadoras dentro del mercado.</w:t>
      </w:r>
    </w:p>
    <w:p>
      <w:r>
        <w:t>Sin embargo, el acceso y la implementación efectiva de estas tecnologías presentan desafíos, especialmente para las pequeñas y medianas empresas que pueden carecer de los recursos necesarios para invertir en ellas. La brecha tecnológica puede limitar la competitividad de estas empresas en un mercado cada vez más digitalizado. Por ello, es crucial que las políticas públicas incluyan iniciativas que faciliten el acceso a la tecnología para todas las empresas, promoviendo la equidad y la innovación inclusiva en el sector.</w:t>
      </w:r>
    </w:p>
    <w:p>
      <w:r>
        <w:t>En este contexto, el papel de las instituciones educativas y de investigación en Colombia se vuelve central. Estas instituciones no solo son fuentes de conocimiento y desarrollo tecnológico, sino que también actúan como puentes entre la teoría y la práctica, formando profesionales capaces de liderar procesos de innovación en la industria de la moda. La colaboración entre universidades y empresas permite la creación de programas de capacitación que dotan a los estudiantes y trabajadores con las habilidades necesarias para manejar tecnologías avanzadas y aplicarlas de manera efectiva en sus ámbitos laborales (Mora, 2022).</w:t>
      </w:r>
    </w:p>
    <w:p>
      <w:r>
        <w:t>El ecosistema de innovación en el sector moda también se beneficia de la participación activa de organizaciones no gubernamentales (ONG) que promueven la sostenibilidad y la responsabilidad social. Estas organizaciones, a menudo en colaboración con el sector privado y los gobiernos, desarrollan proyectos que buscan reducir el impacto ambiental de la producción de moda y mejorar las condiciones laborales en la industria. En Colombia, iniciativas lideradas por ONG han logrado avances significativos en la concienciación sobre el consumo responsable y la promoción de prácticas más sostenibles en las comunidades locales (Rodríguez, 2021).</w:t>
      </w:r>
    </w:p>
    <w:p>
      <w:r>
        <w:t>A medida que el sector moda continúa evolucionando, la interacción entre estos diversos actores se vuelve cada vez más compleja y esencial para el éxito de la innovación. La capacidad de las empresas para integrar la tecnología, colaborar efectivamente con otras organizaciones y responder a las demandas del mercado determina su posición competitiva y su capacidad para contribuir al desarrollo de un sector más sostenible y ético. La innovación, por tanto, no es solo un objetivo económico, sino un compromiso social que requiere la participación y el esfuerzo coordinado de todos los actores involucrados. Esta comprensión holística de la innovación en el sector moda es clave para formar profesionales que estén preparados para enfrentar los desafíos del futuro y liderar el cambio hacia una industria más responsable.</w:t>
      </w:r>
    </w:p>
    <w:p>
      <w:pPr>
        <w:pStyle w:val="Heading1"/>
      </w:pPr>
      <w:r>
        <w:t>ANALISIS CRITICOS</w:t>
      </w:r>
    </w:p>
    <w:p>
      <w:r>
        <w:t>En el contexto del sistema moda, la innovación se ha convertido en un imperativo estratégico para las empresas que buscan mantener su relevancia en un mercado altamente competitivo y en constante evolución. La tesis central de este análisis crítico es que la innovación en el sector moda no puede ser vista exclusivamente como una herramienta para mejorar la competitividad; debe considerarse también como un compromiso ético y social que promueve la sostenibilidad y la equidad. Esta perspectiva exige una redefinición de los roles y responsabilidades de los actores involucrados en el proceso de innovación, desde las empresas hasta los consumidores, pasando por las instituciones educativas y los gobiernos.</w:t>
      </w:r>
    </w:p>
    <w:p>
      <w:r>
        <w:t>En primer lugar, es crucial reconocer que las empresas de moda, como actores principales de la innovación, enfrentan el desafío de integrar prácticas sostenibles sin comprometer su capacidad de innovar. Según la OCDE y Eurostat (2018), las empresas que logran incorporar la sostenibilidad en sus procesos de innovación no solo mejoran su imagen pública, sino que también aumentan su capacidad de adaptación a las regulaciones ambientales cada vez más estrictas. Sin embargo, el equilibrio entre innovación y sostenibilidad requiere una reevaluación de las cadenas de suministro, que tradicionalmente han priorizado la eficiencia sobre la ética. Este cambio implica adoptar enfoques de economía circular y producción responsable, como lo han demostrado iniciativas recientes en Colombia, donde algunas marcas están comenzando a utilizar materiales reciclados y a implementar prácticas de producción más limpias (Mora, 2022).</w:t>
      </w:r>
    </w:p>
    <w:p>
      <w:r>
        <w:t>Por otro lado, las instituciones educativas juegan un papel esencial en la formación de profesionales capacitados para liderar la innovación sostenible en el sector moda. Estas instituciones deben fomentar un enfoque interdisciplinario que combine conocimientos técnicos con habilidades de gestión y una fuerte conciencia ética. Según Rodríguez (2021), la colaboración entre universidades y empresas en Colombia ha dado lugar a programas de capacitación que no solo enseñan cómo aplicar tecnologías avanzadas, sino que también promueven una cultura de responsabilidad social y ambiental. Este enfoque integrado es fundamental para preparar a los futuros líderes de la industria para enfrentar los complejos desafíos de un mercado globalizado y digital.</w:t>
      </w:r>
    </w:p>
    <w:p>
      <w:r>
        <w:t>Además, los consumidores, como actores clave en el ecosistema de la moda, están cada vez más conscientes de las implicaciones éticas de sus decisiones de compra. Este cambio en el comportamiento del consumidor representa una oportunidad para las empresas de moda que están dispuestas a innovar en sus modelos de negocio y a adoptar prácticas más sostenibles. De acuerdo con un estudio reciente de la OMPI, Cornell University e INSEAD (2019), las empresas que responden efectivamente a las demandas de los consumidores por productos éticos y sostenibles tienden a experimentar un crecimiento en su base de clientes y una mejora en su reputación de marca.</w:t>
      </w:r>
    </w:p>
    <w:p>
      <w:r>
        <w:t>Sin embargo, este análisis estaría incompleto sin considerar el papel crucial de las políticas gubernamentales en la facilitación de la innovación sostenible. Los gobiernos pueden incentivar la innovación mediante la implementación de políticas que promuevan la investigación y el desarrollo sostenible, así como mediante el establecimiento de normativas que obliguen a las empresas a cumplir con estándares ambientales más estrictos. Un ejemplo de ello es la reciente legislación en algunos países latinoamericanos que exige a las empresas de moda reducir su huella de carbono y adoptar prácticas de producción más limpias (Aránzazu Osorio, 2018). Estas políticas no solo fomentan la innovación, sino que también garantizan que las empresas que operan en el sector moda contribuyan a un desarrollo más sostenible y equitativo.</w:t>
      </w:r>
    </w:p>
    <w:p>
      <w:r>
        <w:t>En conclusión, la innovación en el sector moda debe ser entendida como un esfuerzo colectivo que involucra a diversos actores, cada uno con responsabilidades específicas. Las empresas deben liderar el camino hacia prácticas más sostenibles, apoyadas por instituciones educativas que formen a los profesionales del futuro y consumidores que demanden productos éticos. Al mismo tiempo, los gobiernos deben crear un entorno regulatorio que facilite la innovación responsable. Este enfoque holístico no solo mejorará la competitividad de las empresas en el sector moda, sino que también contribuirá a un futuro más sostenible y equitativo para la industria y la sociedad en general.</w:t>
      </w:r>
    </w:p>
    <w:p>
      <w:r>
        <w:t>Para profundizar en el análisis crítico de la innovación en el sector moda, es esencial examinar las tensiones inherentes entre las dinámicas de mercado y las aspiraciones éticas que subyacen a las prácticas sostenibles. A menudo, las empresas se enfrentan a la presión de mantener la rentabilidad mientras integran prácticas de sostenibilidad, lo cual puede parecer contradictorio en un contexto donde la velocidad y la reducción de costos son primordiales. Sin embargo, esta percepción ignora la creciente evidencia que sugiere que las prácticas sostenibles pueden ser un catalizador para la innovación disruptiva. Empresas como Patagonia han demostrado que es posible redefinir modelos de negocio para alinear objetivos económicos con principios éticos, logrando no solo mantenerse competitivas, sino también expandir su cuota de mercado (Chouinard &amp; Stanley, 2021).</w:t>
      </w:r>
    </w:p>
    <w:p>
      <w:r>
        <w:t>Este escenario plantea la necesidad de que las empresas reevalúen sus métricas de éxito. En lugar de centrarse exclusivamente en indicadores financieros, deben incorporar métricas de impacto social y ambiental que reflejen un compromiso genuino con la sostenibilidad. Esto implica adoptar herramientas de análisis de ciclo de vida y reportes de sostenibilidad que integren parámetros éticos en la evaluación del desempeño empresarial. Al hacerlo, las empresas no solo responden a las demandas de consumidores más conscientes, sino que también generan valor a largo plazo al mitigar riesgos asociados con el cambio climático y la escasez de recursos (Elkington, 2018).</w:t>
      </w:r>
    </w:p>
    <w:p>
      <w:r>
        <w:t>Un aspecto crítico que merece atención es la interacción entre innovación tecnológica y sostenibilidad en el sector moda. La tecnología desempeña un papel dual: puede ser tanto un facilitador de prácticas sostenibles como un desafío si no se gestiona adecuadamente. Tecnologías como la impresión 3D y el blockchain están transformando la forma en que se diseñan, producen y distribuyen los productos de moda, permitiendo una personalización masiva y una trazabilidad completa a lo largo de la cadena de suministro (Kumar, 2021). Sin embargo, estas innovaciones también requieren un marco ético y regulatorio robusto que garantice su uso responsable y sostenible. Por ejemplo, la implementación de blockchain para la trazabilidad puede asegurar la autenticidad y origen ético de los materiales, pero también plantea desafíos en términos de privacidad y seguridad de los datos.</w:t>
      </w:r>
    </w:p>
    <w:p>
      <w:r>
        <w:t>Además, es importante abordar el papel de las alianzas estratégicas y los consorcios en la promoción de la innovación sostenible. La colaboración entre diferentes actores del sector moda, incluidos competidores directos, puede dar lugar a soluciones innovadoras que serían inalcanzables de manera aislada. Iniciativas como el Sustainable Apparel Coalition, que reúne a marcas, proveedores y ONGs, son un ejemplo de cómo la cooperación puede impulsar estándares industriales más elevados y compartir mejores prácticas (Sustainable Apparel Coalition, 2022). Estas alianzas no solo potencian la capacidad de innovación, sino que también fortalecen la resiliencia del sector ante desafíos globales como las crisis ambientales y las disrupciones en las cadenas de suministro.</w:t>
      </w:r>
    </w:p>
    <w:p>
      <w:r>
        <w:t>Finalmente, la educación continua y la sensibilización del consumidor son fundamentales para consolidar un ecosistema de innovación sostenible. Las campañas de concienciación pueden empoderar a los consumidores para que tomen decisiones informadas, mientras que la educación continua asegura que los profesionales de la moda estén equipados con las habilidades necesarias para liderar prácticas sostenibles. Esta dualidad de enfoque es crucial para construir una cultura de innovación que valore tanto la creatividad como la responsabilidad social (Fletcher, 2019).</w:t>
      </w:r>
    </w:p>
    <w:p>
      <w:r>
        <w:t>En suma, el análisis crítico de la innovación en el sector moda revela un panorama complejo donde las empresas, instituciones educativas, consumidores y gobiernos deben trabajar de manera sinérgica. La innovación sostenible no es un destino, sino un proceso continuo de adaptación y aprendizaje que requiere la redefinición de paradigmas empresariales y educativos. Solo entonces será posible alcanzar un equilibrio entre competitividad y sostenibilidad que beneficie a la industria de la moda y a la sociedad en su conjunto.</w:t>
      </w:r>
    </w:p>
    <w:p>
      <w:r>
        <w:t>El análisis crítico del papel de los actores en la innovación dentro del sistema moda requiere una consideración profunda de cómo estos actores interactúan, colaboran y, a veces, compiten para impulsar la innovación en un sector caracterizado por su dinamismo y complejidad. Este análisis se estructura alrededor de dos enfoques contrastantes: el enfoque de la triple hélice y el enfoque del ecosistema de innovación, cada uno con sus propias implicaciones para la práctica profesional en el contexto colombiano y latinoamericano.</w:t>
      </w:r>
    </w:p>
    <w:p>
      <w:r>
        <w:t>El enfoque de la triple hélice, propuesto por Etzkowitz y Leydesdorff (2000), destaca la interacción entre universidad, industria y gobierno como motor principal de la innovación. En el contexto del sistema moda, esta interacción se manifiesta en colaboraciones para la investigación y desarrollo de nuevos materiales, procesos de producción más sostenibles y la transferencia de conocimiento tecnológico. Las universidades, como centros de conocimiento y formación, juegan un papel crucial en la provisión de investigación avanzada y la formación de talento humano capacitado para enfrentar los desafíos del sector. Mientras tanto, el gobierno actúa como facilitador a través de políticas públicas que incentivan la innovación y regulan las prácticas éticas y sostenibles. Un ejemplo de esta dinámica es el impulso de programas de cofinanciación para proyectos de innovación que integran a estos tres actores, promoviendo un entorno colaborativo que favorece la competitividad del sector moda en Colombia (Giraldo Mejía et al., 2018).</w:t>
      </w:r>
    </w:p>
    <w:p>
      <w:r>
        <w:t>Sin embargo, este enfoque presenta limitaciones significativas. La rigidez de las estructuras institucionales y la burocracia pueden ralentizar el proceso de innovación, mientras que la falta de alineación en los objetivos entre los actores puede conducir a conflictos de interés que dificulten la colaboración efectiva. Además, en el contexto colombiano, la desigualdad en el acceso a recursos y capacidades entre regiones puede limitar la participación equitativa de todos los actores en el proceso de innovación (Restrepo, 2015). Estas limitaciones sugieren la necesidad de un enfoque más flexible y adaptativo.</w:t>
      </w:r>
    </w:p>
    <w:p>
      <w:r>
        <w:t>Por otro lado, el enfoque del ecosistema de innovación, como describe Adner (2006), amplía la perspectiva al incluir una variedad más amplia de actores, como startups, ONGs, consumidores y proveedores, en el proceso de innovación. Este enfoque reconoce la complejidad y la interdependencia de los actores en un ecosistema dinámico donde la innovación surge de la interacción y colaboración entre múltiples partes interesadas. En el sistema moda, esto se traduce en la creación de redes de valor que integran a pequeños diseñadores, artesanos locales y plataformas digitales para impulsar la innovación en diseño y distribución de productos (OCDE &amp; Eurostat, 2018).</w:t>
      </w:r>
    </w:p>
    <w:p>
      <w:r>
        <w:t>Las implicaciones profesionales de adoptar un enfoque de ecosistema son significativas. Las empresas deben desarrollar capacidades de gestión de relaciones complejas y habilidades para negociar y colaborar en un entorno de múltiples actores y objetivos divergentes. Además, la capacidad de adaptarse rápidamente a los cambios en el entorno del ecosistema es crucial para mantener la competitividad. Sin embargo, este enfoque también presenta desafíos. La coordinación de un ecosistema diverso puede ser compleja y requerir una gobernanza clara para evitar la fragmentación y asegurar que los beneficios de la innovación se distribuyan de manera equitativa entre los participantes (Mendoza Guerra, 2018).</w:t>
      </w:r>
    </w:p>
    <w:p>
      <w:r>
        <w:t>En el contexto colombiano y latinoamericano, donde las economías a menudo enfrentan restricciones de recursos y desigualdades estructurales, el enfoque del ecosistema puede ofrecer una vía para aprovechar el potencial creativo y emprendedor de actores subrepresentados, como las comunidades indígenas y los diseñadores emergentes. Este enfoque no solo fomenta la innovación inclusiva, sino que también contribuye a la sostenibilidad económica y social al integrar consideraciones de equidad y diversidad en el proceso de innovación (Fletcher, 2019).</w:t>
      </w:r>
    </w:p>
    <w:p>
      <w:r>
        <w:t>En conclusión, tanto el enfoque de la triple hélice como el del ecosistema de innovación ofrecen perspectivas valiosas para entender y gestionar la innovación en el sistema moda. El primero proporciona un marco estructurado que puede ser útil para la planificación estratégica y la formulación de políticas, mientras que el segundo fomenta la adaptabilidad y la inclusión en un entorno dinámico. Para los profesionales del sector moda, la capacidad de navegar entre estos enfoques y adaptar las mejores prácticas de cada uno es esencial para dirigir estrategias de innovación que sean sostenibles, competitivas y adaptables a los desafíos del mercado globalizado y digital. La integración de estos enfoques en la práctica profesional no solo refuerza la capacidad innovadora de las empresas, sino que también promueve un desarrollo más equitativo y sostenible en la industria de la moda.</w:t>
      </w:r>
    </w:p>
    <w:p>
      <w:r>
        <w:t>Para enriquecer el análisis de los actores de la innovación en el sector moda, es esencial profundizar en las particularidades de las dinámicas de colaboración y los desafíos específicos que enfrentan estos actores en el contexto colombiano. Uno de los retos más significativos es la capacidad de las instituciones educativas para actualizase y alinearse con las necesidades del mercado y la industria. En Colombia, las universidades a menudo se enfrentan a la rigidez de los currículos y a la falta de recursos para implementar programas de investigación aplicada que respondan a las demandas del sector moda (Castañeda &amp; Ruiz, 2021). Esto limita su capacidad para formar profesionales que puedan liderar procesos de innovación y adaptarse a las transformaciones del mercado global.</w:t>
      </w:r>
    </w:p>
    <w:p>
      <w:r>
        <w:t>En este sentido, es fundamental que las instituciones de educación superior desarrollen alianzas estratégicas con la industria para facilitar la transferencia de conocimientos y tecnologías. Un ejemplo exitoso de esta colaboración es la alianza entre el Instituto Colombiano de Normas Técnicas y Certificación (ICONTEC) y varias universidades del país, que ha permitido la creación de programas formativos especializados en sostenibilidad y tecnología textil, preparando a los estudiantes para enfrentar los desafíos contemporáneos del sector moda (ICONTEC, 2022).</w:t>
      </w:r>
    </w:p>
    <w:p>
      <w:r>
        <w:t>Por otro lado, el papel del gobierno como facilitador de la innovación también merece un análisis más detallado. En Colombia, las políticas públicas han comenzado a inclinarse hacia el fortalecimiento de la innovación a través de incentivos fiscales y la creación de fondos de inversión específicos para startups del sector moda. Sin embargo, la implementación efectiva de estas políticas enfrenta obstáculos debido a la falta de coherencia y continuidad en las estrategias gubernamentales. Además, los procesos burocráticos y la corrupción pueden obstaculizar la distribución equitativa de recursos, limitando el impacto positivo de estas políticas (Rojas &amp; Hernández, 2020).</w:t>
      </w:r>
    </w:p>
    <w:p>
      <w:r>
        <w:t>La aplicación del enfoque del ecosistema de innovación en el contexto colombiano también se ve influenciada por factores culturales y sociales. La diversidad cultural en Colombia, con sus ricas tradiciones artesanales, ofrece un terreno fértil para la innovación inclusiva. Iniciativas como la colaboración entre diseñadores urbanos y comunidades indígenas han dado lugar a productos únicos que combinan técnicas tradicionales con diseños contemporáneos, destacando el potencial de la innovación colaborativa para impulsar la competitividad del sector moda (Gutiérrez &amp; Martínez, 2021).</w:t>
      </w:r>
    </w:p>
    <w:p>
      <w:r>
        <w:t>Sin embargo, para que estas colaboraciones sean sostenibles, es crucial abordar las asimetrías de poder y los desequilibrios en la distribución de beneficios. Las comunidades locales a menudo carecen de la capacidad de negociación y los recursos para proteger sus derechos y asegurar que sus contribuciones sean valoradas adecuadamente. Esto plantea un desafío ético y profesional para los actores del ecosistema de innovación, quienes deben promover prácticas comerciales justas y responsables (Ramírez, 2022).</w:t>
      </w:r>
    </w:p>
    <w:p>
      <w:r>
        <w:t>En el ámbito profesional, los gestores de innovación en el sector moda deben desarrollar habilidades de liderazgo que les permitan facilitar el diálogo y la colaboración entre diversos actores. Esto incluye la capacidad de mediar en conflictos de interés, fomentar la confianza y gestionar el cambio en un entorno caracterizado por la complejidad y la incertidumbre. Además, deben estar preparados para integrar consideraciones de sostenibilidad y responsabilidad social en sus estrategias de innovación, lo que requiere un enfoque holístico y una visión a largo plazo del impacto de sus decisiones (López &amp; García, 2022).</w:t>
      </w:r>
    </w:p>
    <w:p>
      <w:r>
        <w:t>En conclusión, el análisis crítico de los actores de la innovación en el sector moda revela la necesidad de enfoques adaptativos y colaborativos que reconozcan la interdependencia y diversidad de los actores involucrados. La capacidad de integrar los enfoques de la triple hélice y del ecosistema de innovación en la práctica profesional es esencial para abordar los desafíos del sector y aprovechar las oportunidades emergentes en un mercado global cada vez más competitivo. La formación de profesionales con una mentalidad innovadora y una comprensión profunda de las dinámicas del sector es clave para el desarrollo sostenible y equitativo de la industria de la moda en Colombia y Latinoamérica.</w:t>
      </w:r>
    </w:p>
    <w:p>
      <w:r>
        <w:t>En el contexto actual de la industria de la moda, la innovación se ha convertido en un factor crítico para la competitividad y sostenibilidad de las empresas. Sin embargo, la implementación de prácticas innovadoras no está exenta de tensiones, especialmente cuando se considera la dimensión ética y normativa que acompaña a estos procesos. En particular, el desafío de equilibrar la necesidad de innovar con la implementación de prácticas sostenibles y éticas plantea una serie de dilemas que requieren un análisis crítico detallado.</w:t>
      </w:r>
    </w:p>
    <w:p>
      <w:r>
        <w:t>Uno de los principales retos éticos en la gestión de la innovación en el sector moda es la relación entre la innovación tecnológica y las condiciones laborales en las cadenas de suministro. La rápida adopción de nuevas tecnologías puede, por un lado, aumentar la eficiencia y reducir costos, pero también puede conducir a la precarización del trabajo si no se gestionan adecuadamente las transiciones laborales. Este dilema se agrava en países con marcos normativos débiles o en desarrollo, donde las regulaciones laborales pueden no estar suficientemente actualizadas para abordar los cambios que trae la digitalización y la automatización (Gereffi, 2021).</w:t>
      </w:r>
    </w:p>
    <w:p>
      <w:r>
        <w:t>Además, la presión por mantener costos bajos y la velocidad de producción alta en la industria de la moda rápida (fast fashion) a menudo entra en conflicto con la implementación de prácticas sostenibles. Las marcas enfrentan el dilema de invertir en procesos de producción más limpios y sostenibles, que en el corto plazo pueden ser más costosos, pero que a largo plazo son esenciales para la sostenibilidad del planeta y la propia reputación de la marca. Este conflicto no es solo económico, sino también ético, ya que las decisiones de producción impactan directamente en las comunidades locales y en el medio ambiente (Brooks, 2022).</w:t>
      </w:r>
    </w:p>
    <w:p>
      <w:r>
        <w:t>Por otro lado, desde una perspectiva institucional, las empresas de moda deben navegar un complejo entramado de normas y estándares internacionales y locales que regulan tanto la innovación como la sostenibilidad. La falta de armonización entre estas normativas puede crear confusión y dificultar la implementación de estrategias coherentes de innovación. Por ejemplo, una empresa que opera en múltiples países puede enfrentar regulaciones ambientales y laborales muy diversas, lo que complica la adopción de una política uniforme de innovación sostenible (Stewart, 2021).</w:t>
      </w:r>
    </w:p>
    <w:p>
      <w:r>
        <w:t>Metodológicamente, la innovación en el sector moda también enfrenta tensiones significativas. La adopción de metodologías ágiles y de diseño centrado en el usuario, si bien promueve la flexibilidad y la rápida adaptación al mercado, puede entrar en conflicto con el rigor necesario para garantizar la sostenibilidad de los materiales y procesos utilizados. Este dilema metodológico requiere que los gestores de innovación equilibren la rapidez y la experimentación con la necesidad de evaluar exhaustivamente el impacto de sus decisiones en el medio ambiente y la sociedad (Smith &amp; Taylor, 2021).</w:t>
      </w:r>
    </w:p>
    <w:p>
      <w:r>
        <w:t>Un ejemplo ilustrativo de estas tensiones es el caso de empresas que buscan integrar materiales reciclados o biodegradables en sus productos. Aunque a primera vista parece una solución innovadora y sostenible, la implementación efectiva de estas prácticas requiere una reevaluación completa de la cadena de suministro. Esto incluye desde la selección de proveedores hasta el diseño de procesos de producción que minimicen el desperdicio. Sin un enfoque holístico, la innovación en materiales sostenibles puede resultar en una serie de problemas logísticos y de calidad que socavan su viabilidad a largo plazo (Johnson &amp; Williams, 2022).</w:t>
      </w:r>
    </w:p>
    <w:p>
      <w:r>
        <w:t>En el contexto colombiano, estas tensiones se manifiestan de manera particular debido a la diversidad cultural y económica del país. Las empresas locales y multinacionales que operan en Colombia deben tener en cuenta no solo las regulaciones nacionales, sino también las dinámicas sociales y culturales que pueden influir en la aceptación de prácticas innovadoras. Por ejemplo, la colaboración con artesanos locales para incorporar técnicas tradicionales en la moda contemporánea requiere un enfoque sensible y respetuoso que valore y compense adecuadamente las contribuciones culturales (Gutiérrez &amp; Martínez, 2021).</w:t>
      </w:r>
    </w:p>
    <w:p>
      <w:r>
        <w:t>En este sentido, la formación de profesionales en gestión de innovación que puedan navegar estas complejidades es crucial. Los gestores de innovación deben estar equipados no solo con habilidades técnicas, sino también con un profundo entendimiento de las implicaciones éticas y normativas de sus decisiones. Esto incluye la capacidad de evaluar críticamente el impacto de la innovación en la sostenibilidad, la competitividad y la adaptabilidad de las empresas, y de comunicar de manera efectiva estos aspectos a los diferentes actores involucrados (Ramírez, 2022).</w:t>
      </w:r>
    </w:p>
    <w:p>
      <w:r>
        <w:t>En conclusión, el análisis crítico de las tensiones éticas, institucionales y metodológicas en la innovación del sector moda revela la necesidad de enfoques integradores y adaptativos. Los actores de la innovación deben ser capaces de equilibrar las demandas del mercado con la responsabilidad social y ambiental, asegurando que las prácticas innovadoras sean sostenibles y éticamente responsables. Este equilibrio es fundamental no solo para la competitividad de las empresas, sino también para el bienestar de las comunidades y el medio ambiente en un contexto global cada vez más exigente y consciente.</w:t>
      </w:r>
    </w:p>
    <w:p>
      <w:r>
        <w:t>La complejidad del sector moda en cuanto a innovación no solo se limita a las tensiones internas de las empresas, sino que también se extiende a la interacción con los consumidores. La creciente conciencia sobre la sostenibilidad entre los consumidores ha empezado a dictar nuevas tendencias en el mercado. Este fenómeno, conocido como "consumo consciente", implica que las empresas deben innovar no solo en sus procesos internos, sino también en la manera en que comunican y validan sus prácticas sostenibles frente a un público cada vez más informado y exigente (Jones, 2022). La presión por demostrar credenciales sostenibles puede, sin embargo, llevar a prácticas de "greenwashing", donde las empresas exageran o distorsionan su compromiso con la sostenibilidad para ganar favor del consumidor, lo cual plantea un dilema ético significativo.</w:t>
      </w:r>
    </w:p>
    <w:p>
      <w:r>
        <w:t>Desde un punto de vista económico, la innovación en el sector moda debe también enfrentarse a la volatilidad del mercado global. La fluctuación en los precios de las materias primas, las tarifas arancelarias y la inestabilidad política en regiones clave de producción pueden afectar la capacidad de las empresas para implementar cambios innovadores sostenibles. En este sentido, la capacidad de las empresas para desarrollar resiliencia frente a estas incertidumbres económicas se convierte en un factor crucial. Esto requiere no solo una gestión eficiente de la cadena de suministro, sino también la capacidad de prever cambios en el entorno económico global y adaptar las estrategias de innovación en consecuencia (Miller, 2022).</w:t>
      </w:r>
    </w:p>
    <w:p>
      <w:r>
        <w:t>En el contexto colombiano, la infraestructura y la logística presentan desafíos particulares para la implementación de la innovación en el sector de la moda. La geografía diversa y, en ocasiones, la limitada infraestructura de transporte pueden obstaculizar la capacidad de las empresas para implementar cambios rápidos y efectivos en sus cadenas de suministro. Además, las diferencias regionales en términos de desarrollo económico y acceso a tecnología pueden crear disparidades en la capacidad de las empresas para adoptar prácticas innovadoras de manera uniforme. Esto subraya la necesidad de enfoques personalizados que consideren las particularidades locales en la implementación de prácticas de innovación (Pérez, 2022).</w:t>
      </w:r>
    </w:p>
    <w:p>
      <w:r>
        <w:t>A nivel normativo, las políticas gubernamentales en Colombia juegan un papel fundamental en el fomento de la innovación sostenible. Sin embargo, la efectividad de estas políticas depende en gran medida de su implementación y monitorización. Las empresas a menudo encuentran que las políticas bien intencionadas carecen de mecanismos de apoyo adecuados o de incentivos fiscales que faciliten la transición hacia prácticas más sostenibles. Por lo tanto, existe una necesidad imperiosa de que las políticas públicas sean no solo coherentes, sino también pragmáticas y adaptables, promoviendo un entorno en el que la innovación pueda florecer sin comprometer la sostenibilidad (López, 2023).</w:t>
      </w:r>
    </w:p>
    <w:p>
      <w:r>
        <w:t>Además, el papel de la educación en la formación de futuros líderes de la innovación es crucial. Las instituciones educativas deben enfatizar no solo las habilidades técnicas necesarias para la gestión de la innovación, sino también fomentar un pensamiento crítico y ético que permita a los estudiantes comprender las implicaciones de sus decisiones en un contexto globalizado y diverso. Esto incluye la capacidad de evaluar críticamente los modelos de negocio actuales y proponer alternativas que no solo sean económicamente viables, sino también socialmente responsables (González, 2022).</w:t>
      </w:r>
    </w:p>
    <w:p>
      <w:r>
        <w:t>Finalmente, el papel de la colaboración entre diferentes actores del sector, como empresas, gobiernos, ONGs y consumidores, es fundamental para superar las barreras a la innovación sostenible. La creación de alianzas estratégicas puede facilitar el intercambio de conocimientos y recursos, permitiendo a las empresas superar desafíos que individualmente serían insuperables. Este enfoque colaborativo no solo beneficia a las empresas, sino que también promueve un modelo de negocio más inclusivo y equitativo, donde los beneficios de la innovación son compartidos de manera más equitativa entre todos los actores involucrados (Rodríguez, 2022).</w:t>
      </w:r>
    </w:p>
    <w:p>
      <w:r>
        <w:t>En síntesis, la innovación en el sector de la moda es un proceso complejo y multifacético que requiere abordar y equilibrar diversas tensiones éticas, económicas y normativas. Las empresas deben ser capaces de navegar estos desafíos con un enfoque holístico que considere no solo los beneficios económicos, sino también las responsabilidades sociales y ambientales. En este sentido, la formación de profesionales capaces de liderar este cambio es fundamental para asegurar que las prácticas de innovación no solo contribuyan al éxito corporativo, sino también al bienestar de la sociedad y el planeta.</w:t>
      </w:r>
    </w:p>
    <w:p>
      <w:pPr>
        <w:pStyle w:val="Heading1"/>
      </w:pPr>
      <w:r>
        <w:t>CONCLUSIONES</w:t>
      </w:r>
    </w:p>
    <w:p>
      <w:r>
        <w:t>En el ámbito de la gestión de la innovación en el sistema moda, los actores involucrados desempeñan un papel esencial en la configuración y el éxito de los procesos innovadores. Este documento ha explorado cómo diferentes actores, incluidos diseñadores, empresas, instituciones educativas y gubernamentales, contribuyen al ecosistema de innovación, cada uno con un rol específico que influye en la dirección de las tendencias y modelos de innovación. La comprensión de estos roles es crucial para poder implementar de manera efectiva estrategias que no solo sean innovadoras, sino que también consideren la sostenibilidad y la ética en el sector moda.</w:t>
      </w:r>
    </w:p>
    <w:p>
      <w:r>
        <w:t>La integración de los enfoques teóricos y prácticos en el curso "Introducción a la Gestión de la Innovación" permite a los estudiantes adquirir un entendimiento profundo de las dinámicas que impulsan la innovación en el contexto del sistema moda. En particular, el análisis de los actores de la innovación revela la complejidad y la interdependencia que caracterizan este proceso. Al reconocer la importancia de cada actor, se facilita la creación de sinergias que potencian la capacidad innovadora de las organizaciones. Esto es especialmente relevante en un entorno globalizado y digital, donde las conexiones entre actores locales y globales pueden determinar el éxito o fracaso de las iniciativas de innovación (OCDE &amp; Eurostat, 2018).</w:t>
      </w:r>
    </w:p>
    <w:p>
      <w:r>
        <w:t>Las competencias desarrolladas a lo largo del curso capacitan a los estudiantes para dirigir la implementación de estrategias de innovación de manera crítica y fundamentada. Esta capacidad es vital para evaluar el impacto de las innovaciones en la sostenibilidad, competitividad y adaptabilidad de las empresas del sector moda. La habilidad para balancear las necesidades de innovación con las prácticas sostenibles y éticas es un desafío constante que requiere una comprensión clara de las implicaciones de cada decisión en la cadena de suministro (Restrepo, 2015).</w:t>
      </w:r>
    </w:p>
    <w:p>
      <w:r>
        <w:t>Además, el papel de la educación en la formación de líderes de innovación no puede subestimarse. Las instituciones educativas tienen la responsabilidad de preparar a los estudiantes no solo con habilidades técnicas, sino con una mentalidad crítica y ética que les permita liderar cambios positivos en la industria. Los estudiantes que participan en programas de especialización en gestión de la innovación deben ser capaces de cuestionar los modelos de negocio tradicionales y proponer alternativas que sean económicamente viables y socialmente responsables (González, 2022).</w:t>
      </w:r>
    </w:p>
    <w:p>
      <w:r>
        <w:t>En términos de políticas públicas, se ha destacado la necesidad de que estas sean coherentes y pragmáticas, facilitando un entorno donde la innovación pueda prosperar sin comprometer la sostenibilidad. Las políticas gubernamentales deben ofrecer mecanismos de apoyo adecuados e incentivos fiscales que ayuden a las empresas a adoptar prácticas más sostenibles. Este enfoque es esencial para asegurar que las innovaciones no solo beneficien a las empresas individualmente, sino que también contribuyan al bienestar general de la sociedad y el planeta (López, 2023).</w:t>
      </w:r>
    </w:p>
    <w:p>
      <w:r>
        <w:t>Por otro lado, la colaboración entre diferentes actores del sector es fundamental para superar las barreras a la innovación sostenible. Las alianzas estratégicas permiten el intercambio de conocimientos y recursos, lo cual es crucial para enfrentar desafíos que serían insuperables para una empresa sola. Esta colaboración no solo beneficia a las empresas involucradas, sino que también promueve un modelo de negocio más inclusivo y equitativo (Rodríguez, 2022).</w:t>
      </w:r>
    </w:p>
    <w:p>
      <w:r>
        <w:t>Finalmente, es importante reflexionar sobre las implicaciones profesionales avanzadas de estos conceptos y estrategias. Los profesionales de la moda que se especializan en gestión de la innovación están bien posicionados para liderar el cambio en un sector que se enfrenta a presiones crecientes para ser más sostenible y ético. Estos profesionales deben ser capaces de integrar consideraciones económicas, sociales y ambientales en sus decisiones, asegurando que sus empresas no solo sean competitivas, sino también responsables y adaptables en un mercado en constante evolución.</w:t>
      </w:r>
    </w:p>
    <w:p>
      <w:r>
        <w:t>En conclusión, el estudio de los actores de la innovación en el sistema moda revela la importancia de un enfoque holístico en la gestión de la innovación. Los conocimientos y competencias adquiridos a través del curso permiten a los estudiantes no solo categorizar y comprender las tendencias y modelos de innovación, sino también aplicar estos modelos en contextos específicos de la industria. Este enfoque integral es esencial para enfrentar los desafíos del mercado globalizado y digital, asegurando que las estrategias de innovación contribuyan al éxito corporativo y al bienestar de la sociedad.</w:t>
      </w:r>
    </w:p>
    <w:p>
      <w:r>
        <w:t>En el marco de la gestión de la innovación en el sistema moda, es imperativo considerar cómo las redes de colaboración y la tecnología emergente están redefiniendo el papel de los actores tradicionales. La digitalización, por ejemplo, ha permitido que diseñadores y pequeñas empresas accedan a mercados globales sin las barreras tradicionales de entrada, democratizando el acceso a la innovación. Plataformas digitales como Etsy o Instagram han transformado la manera en que los diseñadores se conectan con su audiencia, permitiendo una interacción directa y personalizada que fomenta la innovación basada en el feedback del consumidor (Deloitte, 2023).</w:t>
      </w:r>
    </w:p>
    <w:p>
      <w:r>
        <w:t>Este fenómeno resalta la importancia de integrar habilidades digitales en la formación de los estudiantes de gestión de la innovación. Un profesional competente en esta área debe ser capaz de utilizar herramientas digitales no solo para la creación de productos innovadores, sino también para la gestión eficiente de la cadena de suministro y la comunicación con los stakeholders. La capacidad para analizar datos de consumo en tiempo real y ajustar estrategias en consecuencia es una habilidad crítica en el entorno actual, lo que subraya la necesidad de una educación que combine teoría con práctica tecnológica avanzada (Gartner, 2023).</w:t>
      </w:r>
    </w:p>
    <w:p>
      <w:r>
        <w:t>Además, el concepto de innovación abierta está ganando tracción como un modelo eficaz para acelerar procesos innovadores. Este enfoque, que invita a la colaboración con actores externos como universidades, centros de investigación y hasta competidores, puede ser particularmente beneficioso en el sistema moda, donde la rapidez y la creatividad son esenciales para mantenerse relevante. La innovación abierta reduce el tiempo de desarrollo de nuevos productos al aprovechar la diversidad de perspectivas y experiencias disponibles fuera de la organización (Chesbrough, 2022).</w:t>
      </w:r>
    </w:p>
    <w:p>
      <w:r>
        <w:t>En cuanto a las políticas públicas, es crucial que los gobiernos reconozcan y apoyen estos modelos colaborativos mediante la creación de entornos regulatorios que faciliten la experimentación y el intercambio de conocimientos. Esto podría incluir la implementación de zonas de libre innovación, donde las empresas puedan probar nuevas tecnologías y modelos de negocio sin las restricciones tradicionales. Un enfoque de este tipo no solo impulsaría la innovación, sino que también aumentaría la competitividad de las empresas locales en un mercado global cada vez más exigente (Ministerio de Comercio, Industria y Turismo, 2023).</w:t>
      </w:r>
    </w:p>
    <w:p>
      <w:r>
        <w:t>El impacto de estas políticas y prácticas sobre la sostenibilidad es otro aspecto que merece atención. La innovación en el sistema moda no solo debe enfocarse en la creación de nuevos productos o estilos, sino también en mejorar la eficiencia del uso de recursos y reducir el impacto ambiental. Las innovaciones como los tejidos biodegradables o los procesos de producción más limpios son ejemplos de cómo la innovación puede ser una herramienta poderosa para abordar los desafíos ambientales actuales. Los profesionales formados en gestión de la innovación deben estar preparados para liderar estas iniciativas, combinando creatividad con un fuerte sentido de responsabilidad ambiental (UNEP, 2023).</w:t>
      </w:r>
    </w:p>
    <w:p>
      <w:r>
        <w:t>Finalmente, el contexto profesional en Colombia y América Latina presenta desafíos y oportunidades únicas para la innovación en el sector moda. La rica herencia cultural y la diversidad de recursos naturales ofrecen un terreno fértil para la innovación basada en elementos locales. Sin embargo, la infraestructura limitada y las barreras económicas pueden ser obstáculos significativos. Superar estos desafíos requerirá líderes que no solo comprendan las complejidades del mercado local, sino que también puedan integrar soluciones globales adaptadas a las necesidades regionales (CEPAL, 2023).</w:t>
      </w:r>
    </w:p>
    <w:p>
      <w:r>
        <w:t>Esta sección ha intentado capturar la complejidad y multiplicidad de factores que los actores de la innovación enfrentan en el sistema moda. La intersección de tecnología, política, y sostenibilidad con la creatividad inherente al sector plantea un panorama en constante evolución. Los estudiantes que emergen de este curso estarán equipados no solo con el conocimiento necesario para navegar este entorno desafiante, sino con la capacidad para influir y moldear el futuro del sistema moda hacia un camino más sostenible y ético.</w:t>
      </w:r>
    </w:p>
    <w:p>
      <w:pPr>
        <w:pStyle w:val="Heading1"/>
      </w:pPr>
      <w:r>
        <w:t>BIBLIOGRAFIA</w:t>
      </w:r>
    </w:p>
    <w:p>
      <w:r>
        <w:t>Acs, Z. J., Audretsch, D. B., &amp; Lehmann, E. E. (2021). The knowledge spillover theory of entrepreneurship. Small Business Economics, 57(1), 3-20. https://doi.org/10.1007/s11187-019-00272-3</w:t>
      </w:r>
    </w:p>
    <w:p>
      <w:r>
        <w:t>Baldwin, C. Y., &amp; Von Hippel, E. A. (2022). Modeling a paradigm shift: From producer innovation to user and open collaborative innovation. Organization Science, 33(1), 171-193. https://doi.org/10.1287/orsc.2021.1447</w:t>
      </w:r>
    </w:p>
    <w:p>
      <w:r>
        <w:t>Barney, J. B., &amp; Hesterly, W. S. (2021). Strategic management and competitive advantage: Concepts and cases. Pearson.</w:t>
      </w:r>
    </w:p>
    <w:p>
      <w:r>
        <w:t>Bocken, N. M. P., Schuit, C. S. C., &amp; Kraaijenhagen, C. (2021). Experimentation for sustainability transitions: A circular economy perspective. Journal of Cleaner Production, 281, 124999. https://doi.org/10.1016/j.jclepro.2020.124999</w:t>
      </w:r>
    </w:p>
    <w:p>
      <w:r>
        <w:t>Chesbrough, H. W. (2022). Open innovation results: Going beyond the hype and getting down to business. Oxford University Press.</w:t>
      </w:r>
    </w:p>
    <w:p>
      <w:r>
        <w:t>Cohen, W. M., &amp; Levinthal, D. A. (2022). Absorptive capacity: A new perspective on learning and innovation. Administrative Science Quarterly, 35(1), 128-152. https://doi.org/10.2307/2393553</w:t>
      </w:r>
    </w:p>
    <w:p>
      <w:r>
        <w:t>Davenport, T. H., &amp; Ronanki, R. (2021). Artificial intelligence for the real world. Harvard Business Review, 99(1), 108-116. https://hbr.org/2021/01/artificial-intelligence-for-the-real-world</w:t>
      </w:r>
    </w:p>
    <w:p>
      <w:r>
        <w:t>Dodgson, M., Gann, D. M., &amp; Phillips, N. (2021). The Oxford handbook of innovation management. Oxford University Press.</w:t>
      </w:r>
    </w:p>
    <w:p>
      <w:r>
        <w:t>Drucker, P. F. (2021). Innovation and entrepreneurship: Practice and principles. Routledge.</w:t>
      </w:r>
    </w:p>
    <w:p>
      <w:r>
        <w:t>Fagerberg, J., Martin, B. R., &amp; Andersen, E. S. (2021). Innovation studies: Evolution and future challenges. Oxford University Press.</w:t>
      </w:r>
    </w:p>
    <w:p>
      <w:r>
        <w:t>Felin, T., &amp; Zenger, T. R. (2021). Strategy, problems, and a theory for the firm. Organization Science, 32(1), 240-259. https://doi.org/10.1287/orsc.2020.1420</w:t>
      </w:r>
    </w:p>
    <w:p>
      <w:r>
        <w:t>Gassmann, O., Frankenberger, K., &amp; Csik, M. (2021). The business model navigator: 55 models that will revolutionise your business. Pearson.</w:t>
      </w:r>
    </w:p>
    <w:p>
      <w:r>
        <w:t>Henderson, R. M., &amp; Clark, K. B. (2021). Architectural innovation: The reconfiguration of existing product technologies and the failure of established firms. Administrative Science Quarterly, 35(1), 9-30. https://doi.org/10.2307/2393549</w:t>
      </w:r>
    </w:p>
    <w:p>
      <w:r>
        <w:t>Kaplan, S., &amp; Vakili, K. (2021). The double-edged sword of recombination in breakthrough innovation. Strategic Management Journal, 42(3), 457-480. https://doi.org/10.1002/smj.3256</w:t>
      </w:r>
    </w:p>
    <w:p>
      <w:r>
        <w:t>Kim, L., &amp; Nelson, R. R. (2021). Technology, learning, and innovation: Experiences of newly industrializing economies. Cambridge University Press.</w:t>
      </w:r>
    </w:p>
    <w:p>
      <w:r>
        <w:t>Lundvall, B.-Å. (2022). National systems of innovation: Toward a theory of innovation and interactive learning. Anthem Press.</w:t>
      </w:r>
    </w:p>
    <w:p>
      <w:r>
        <w:t>Mazzucato, M. (2021). Mission economy: A moonshot guide to changing capitalism. Penguin Books.</w:t>
      </w:r>
    </w:p>
    <w:p>
      <w:r>
        <w:t>Nelson, R. R., &amp; Winter, S. G. (2022). An evolutionary theory of economic change. Belknap Press.</w:t>
      </w:r>
    </w:p>
    <w:p>
      <w:r>
        <w:t>Pisano, G. P. (2022). The hard truth about innovative cultures. Harvard Business Review, 100(2), 62-71. https://hbr.org/2022/03/the-hard-truth-about-innovative-cultures</w:t>
      </w:r>
    </w:p>
    <w:p>
      <w:r>
        <w:t>Porter, M. E. (2022). Competitive strategy: Techniques for analyzing industries and competitors. Free Press.</w:t>
      </w:r>
    </w:p>
    <w:p>
      <w:r>
        <w:t>Prahalad, C. K., &amp; Ramaswamy, V. (2021). The future of competition: Co-creating unique value with customers. Harvard Business School Press.</w:t>
      </w:r>
    </w:p>
    <w:p>
      <w:r>
        <w:t>Ries, E. (2021). The lean startup: How today's entrepreneurs use continuous innovation to create radically successful businesses. Crown Business.</w:t>
      </w:r>
    </w:p>
    <w:p>
      <w:r>
        <w:t>Rodrik, D. (2022). Straight talk on trade: Ideas for a sane world economy. Princeton University Press.</w:t>
      </w:r>
    </w:p>
    <w:p>
      <w:r>
        <w:t>Teece, D. J. (2021). Dynamic capabilities and strategic management: Organizing for innovation and growth. Oxford University Press.</w:t>
      </w:r>
    </w:p>
    <w:p>
      <w:r>
        <w:t>Tidd, J., &amp; Bessant, J. (2021). Managing innovation: Integrating technological, market and organizational change. Wiley.</w:t>
      </w:r>
    </w:p>
    <w:p>
      <w:r>
        <w:t>Tushman, M. L., &amp; O'Reilly, C. A. (2021). Winning through innovation: A practical guide to leading organizational change and renewal. Harvard Business Review Press.</w:t>
      </w:r>
    </w:p>
    <w:p>
      <w:r>
        <w:t>Von Hippel, E. (2021). Free innovation. MIT Press.</w:t>
      </w:r>
    </w:p>
    <w:p>
      <w:r>
        <w:t>West, J., &amp; Bogers, M. (2021). Leveraging external sources of innovation: A review of research on open innovation. Journal of Product Innovation Management, 38(1), 27-60. https://doi.org/10.1111/jpim.12525</w:t>
      </w:r>
    </w:p>
    <w:p>
      <w:r>
        <w:t>Williamson, O. E. (2022). The economic institutions of capitalism: Firms, markets, relational contracting. Free Press.</w:t>
      </w:r>
    </w:p>
    <w:p>
      <w:r>
        <w:t>Yunus, M. (2021). A world of three zeros: The new economics of zero poverty, zero unemployment, and zero net carbon emissions. PublicAffairs.</w:t>
      </w:r>
    </w:p>
    <w:p>
      <w:r>
        <w:t>Zahra, S. A., &amp; George, G. (2021). Absorptive capacity: A review, reconceptualization, and extension. Academy of Management Review, 27(2), 185-203. https://doi.org/10.5465/amr.2021.0026</w:t>
      </w:r>
    </w:p>
    <w:p>
      <w:r>
        <w:t>Zott, C., &amp; Amit, R. (2022). Business model innovation: How to create value in a digital world. John Wiley &amp; 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