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Elementos de la gestión de la innovación y creatividad. ASIGNATURA: Introducción a la Gestión de la Innovación. PROGRAMA: ESPECIALIZACIÓN EN GESTIÓN DE LA INNOVACIÓN DEL SISTEMA MODA. NIVEL: especializacion. CICLO: . SEMESTRE: Semestre N°1.</w:t>
      </w:r>
    </w:p>
    <w:p>
      <w:pPr>
        <w:pStyle w:val="Heading1"/>
      </w:pPr>
      <w:r>
        <w:t>INTRODUCCION</w:t>
      </w:r>
    </w:p>
    <w:p>
      <w:r>
        <w:t>La industria de la moda, con su dinamismo inherente y su capacidad para influir en tendencias culturales y económicas, enfrenta un dilema crucial en la era contemporánea: cómo equilibrar la innovación continua con prácticas sostenibles y éticas. Este desafío se intensifica en un contexto globalizado y digital, donde las expectativas del consumidor y las presiones regulatorias exigen una reconfiguración de las estrategias tradicionales de negocio. La pregunta que guía esta introducción es particularmente relevante: ¿Cómo pueden las marcas de moda equilibrar la necesidad de innovar con la implementación de prácticas sostenibles y éticas, considerando los costos y los cambios necesarios en la cadena de suministro?</w:t>
      </w:r>
    </w:p>
    <w:p>
      <w:r>
        <w:t>La respuesta a esta pregunta no es trivial. Requiere una comprensión profunda de los elementos que constituyen la gestión de la innovación y la creatividad. En el ámbito de las especializaciones en gestión de la innovación, y más específicamente dentro del sistema moda, se vuelve esencial identificar y categorizar las tendencias y modelos de innovación que han demostrado ser efectivos. Este conocimiento no solo es crucial para el diseño de productos y servicios que respondan a las demandas del mercado, sino también para asegurar que las prácticas empresariales sean sostenibles y éticas (Aránzazu Osorio, 2018).</w:t>
      </w:r>
    </w:p>
    <w:p>
      <w:r>
        <w:t>El curso "Introducción a la Gestión de la Innovación", parte del programa de Especialización en Gestión de la Innovación del Sistema Moda en la Escuela de Diseño y Comunicación, se propone como un espacio académico que aborda estos desafíos. A través de una estructura curricular robusta, el curso equipa a los estudiantes con las competencias necesarias para dirigir, de manera crítica y fundamentada, la implementación de estrategias de innovación. Esto implica evaluar su impacto en la sostenibilidad, competitividad y adaptabilidad de las empresas del sector, preparándolos para enfrentar los desafíos del mercado en un entorno globalizado y digital.</w:t>
      </w:r>
    </w:p>
    <w:p>
      <w:r>
        <w:t>La gestión de la innovación en el sistema moda no puede entenderse sin considerar las fases del proceso innovador, los actores clave y los métodos de innovación que han surgido en las últimas décadas. La literatura especializada ha demostrado que la innovación no es un fenómeno lineal, sino un proceso complejo que involucra la interacción de múltiples actores y etapas (Edgett, 2015; OCDE &amp; Eurostat, 2018). En este contexto, la comprensión profunda de estos elementos permite a los profesionales de la moda no solo adaptarse a los cambios, sino también anticiparlos y moldearlos.</w:t>
      </w:r>
    </w:p>
    <w:p>
      <w:r>
        <w:t>El curso no solo se centra en los conceptos teóricos, sino que también incorpora metodologías prácticas para el aprendizaje activo. La estrategia didáctica incluye la elaboración de un Resumen Analítico de Estudio (RAE) y la participación en un Seminario Alemán, que permiten a los estudiantes integrar la teoría con la práctica. Estas actividades están diseñadas para fomentar el pensamiento crítico y la capacidad de evaluar las implicaciones prácticas de las estrategias de innovación en la industria de la moda.</w:t>
      </w:r>
    </w:p>
    <w:p>
      <w:r>
        <w:t>El perfil de egreso del programa está alineado con la necesidad de desarrollar competencias que trasciendan el conocimiento técnico. Los estudiantes deben estar capacitados para liderar equipos de innovación, gestionar el cambio organizacional y promover una cultura de innovación dentro de sus organizaciones. Este enfoque es esencial, dado que la capacidad de innovar se ha convertido en un diferenciador clave en la industria de la moda, donde las tendencias cambian rápidamente y las expectativas del consumidor son cada vez más sofisticadas (Martínez Moreno et al., 2018).</w:t>
      </w:r>
    </w:p>
    <w:p>
      <w:r>
        <w:t>En términos de sostenibilidad, la industria de la moda enfrenta críticas crecientes por su impacto ambiental y social. La innovación sostenible no solo se refiere a la producción de productos ecológicos, sino también a la implementación de procesos que minimicen el desperdicio y maximicen la eficiencia de los recursos. Esto requiere una revisión crítica de la cadena de suministro y el desarrollo de nuevas prácticas que integren la ética y la sostenibilidad como principios fundamentales (Mendoza Guerra, 2018).</w:t>
      </w:r>
    </w:p>
    <w:p>
      <w:r>
        <w:t>El curso también aborda la importancia de la digitalización como motor de innovación en el sistema moda. La tecnología digital ha transformado todos los aspectos de la cadena de valor, desde el diseño hasta la comercialización. Los modelos de negocio tradicionales están siendo desafiados por plataformas digitales que permiten una personalización sin precedentes y una interacción directa con el consumidor (OMPI et al., 2019). En este sentido, el curso prepara a los estudiantes para aprovechar las oportunidades que ofrece la digitalización, al tiempo que navegan por las complejidades de un mercado en constante evolución.</w:t>
      </w:r>
    </w:p>
    <w:p>
      <w:r>
        <w:t>A lo largo del curso, se exploran diferentes enfoques y tipos de innovación, desde la innovación incremental hasta la innovación disruptiva. Estos enfoques son esenciales para entender cómo las empresas pueden adaptarse a las cambiantes condiciones del mercado y cómo pueden desarrollar productos y servicios que no solo satisfagan las necesidades actuales, sino que también anticipen futuras demandas (Giraldo Mejía et al., 2018).</w:t>
      </w:r>
    </w:p>
    <w:p>
      <w:r>
        <w:t>En conclusión, la introducción a la gestión de la innovación en el sistema moda es un campo de estudio que requiere una comprensión multidimensional de los desafíos y oportunidades que enfrenta la industria. Al proporcionar a los estudiantes las herramientas y los conocimientos necesarios para dirigir estrategias de innovación, el curso no solo contribuye al desarrollo profesional de los participantes, sino que también promueve prácticas empresariales sostenibles y éticas que son esenciales para el futuro de la industria. Con un enfoque en la sostenibilidad, la digitalización y la gestión del cambio, los estudiantes estarán mejor preparados para liderar la innovación en un sector que demanda constantemente nuevas ideas y enfoques. Esta preparación es crucial para garantizar que las marcas de moda puedan no solo sobrevivir, sino prosperar en un entorno global altamente competitivo y en rápida evolución.</w:t>
      </w:r>
    </w:p>
    <w:p>
      <w:r>
        <w:t>La industria de la moda, caracterizada por su dinamismo y su constante evolución, enfrenta un panorama cada vez más complejo donde la innovación y la creatividad se convierten en pilares fundamentales para su sostenibilidad y competitividad. En este contexto, la gestión de la innovación no solo busca el desarrollo de nuevos productos, sino también la reinvención de procesos, modelos de negocio y estrategias que aseguren la relevancia de las empresas en un mercado global. La moda, al ser un reflejo de tendencias culturales y sociales, requiere de una gestión de la innovación que no solo responda a demandas estéticas, sino que también se alinee con valores contemporáneos como la sostenibilidad y la ética (Fletcher, 2020).</w:t>
      </w:r>
    </w:p>
    <w:p>
      <w:r>
        <w:t>Un ejemplo concreto de esta integración es el caso de empresas que han adoptado la economía circular como modelo de negocio. Esta estrategia no solo busca minimizar el desperdicio a través de la reutilización y el reciclaje, sino que también promueve la creación de valor a lo largo de todo el ciclo de vida del producto. Empresas como Patagonia han liderado el camino al implementar prácticas que extienden la vida útil de sus productos, fomentando la reparación y el reciclaje. Este enfoque no solo mejora la percepción de la marca ante un consumidor cada vez más consciente, sino que también ofrece un nuevo paradigma de innovación centrado en la sostenibilidad (Black, 2021).</w:t>
      </w:r>
    </w:p>
    <w:p>
      <w:r>
        <w:t>La gestión de la innovación en el sistema moda también implica la capacidad de anticipar y adaptarse a cambios tecnológicos que transforman la industria. La digitalización ha permitido una personalización masiva y una interacción directa con el consumidor, lo que redefine las estrategias de marketing y distribución. Plataformas como Zara han implementado sistemas de inteligencia artificial para predecir tendencias y optimizar su cadena de suministro, logrando así una agilidad que les permite responder rápidamente a las demandas del mercado (Caro &amp; Gallien, 2019).</w:t>
      </w:r>
    </w:p>
    <w:p>
      <w:r>
        <w:t>Asimismo, la integración de tecnologías emergentes como la realidad aumentada y la impresión 3D está revolucionando el diseño y la producción de moda. Estas tecnologías no solo ofrecen nuevas posibilidades creativas, sino que también permiten la reducción de costos y tiempos de producción, así como la disminución del impacto ambiental al optimizar el uso de materiales. La capacidad de gestionar estas innovaciones tecnológicas es crucial para los profesionales del sector, quienes deben estar preparados para liderar proyectos que integren estas herramientas de manera efectiva (Gebler et al., 2020).</w:t>
      </w:r>
    </w:p>
    <w:p>
      <w:r>
        <w:t>En el ámbito educativo, el curso "Introducción a la Gestión de la Innovación" se convierte en un laboratorio donde los estudiantes experimentan con estas tendencias y tecnologías, desarrollando proyectos que reflejan las complejidades del entorno profesional. La interacción con casos reales, la colaboración con empresas del sector y la participación en proyectos interdisciplinarios permiten a los estudiantes aplicar sus conocimientos en contextos verídicos, fortaleciendo su capacidad de análisis crítico y su habilidad para innovar de manera responsable (Hoffman &amp; Bazerman, 2021).</w:t>
      </w:r>
    </w:p>
    <w:p>
      <w:r>
        <w:t>El entorno profesional colombiano y latinoamericano presenta desafíos y oportunidades únicas para la gestión de la innovación en el sector de la moda. La diversidad cultural y la riqueza de recursos naturales ofrecen un terreno fértil para la creación de productos que resalten la identidad local mientras compiten en el ámbito global. Sin embargo, también se enfrentan retos significativos en términos de infraestructura, acceso a tecnología y financiación de proyectos innovadores. En este sentido, la formación de profesionales capaces de navegar estos desafíos es fundamental para impulsar el desarrollo de la industria en la región (González &amp; Ramírez, 2021).</w:t>
      </w:r>
    </w:p>
    <w:p>
      <w:r>
        <w:t>En conclusión, la introducción al estudio de la gestión de la innovación en el sistema moda es vital para el desarrollo de un sector que debe equilibrar la creatividad y la funcionalidad con la responsabilidad social y ambiental. Al equipar a los estudiantes con las herramientas necesarias para liderar la innovación, el curso no solo contribuye a su desarrollo profesional, sino que también promueve un cambio positivo en la industria. Esta preparación es esencial para garantizar que las empresas de moda puedan adaptarse a los cambios del mercado, superar los desafíos del entorno global y aprovechar las oportunidades que surgen en un mundo cada vez más interconectado y consciente de sus impactos.</w:t>
      </w:r>
    </w:p>
    <w:p>
      <w:pPr>
        <w:pStyle w:val="Heading1"/>
      </w:pPr>
      <w:r>
        <w:t>CAPITULOS TEORICO-APLICADOS</w:t>
      </w:r>
    </w:p>
    <w:p>
      <w:r>
        <w:t>La gestión de la innovación y la creatividad en la industria de la moda representa un desafío significativo, dado el dinamismo y la constante evolución del sector. La innovación, en este contexto, se convierte en un catalizador esencial para el desarrollo sostenible y competitivo de las empresas. A través de los capítulos teórico-aplicados, se explorarán los fundamentos conceptuales y las aplicaciones prácticas de la gestión de la innovación en el sistema moda, integrando perspectivas teóricas y ejemplos situados que reflejan los retos profesionales avanzados en el entorno colombiano y latinoamericano.</w:t>
      </w:r>
    </w:p>
    <w:p>
      <w:pPr>
        <w:pStyle w:val="Heading1"/>
      </w:pPr>
      <w:r>
        <w:t>FUNDAMENTOS TEÓRICOS DE LA INNOVACIÓN</w:t>
      </w:r>
    </w:p>
    <w:p>
      <w:r>
        <w:t>En el núcleo de la gestión de la innovación se encuentran diversas teorías y modelos que han evolucionado para abordar las complejidades del cambio organizacional. Uno de los modelos más influyentes es el modelo de proceso de idea a lanzamiento (Stage-Gate), desarrollado por Edgett (2015), que ofrece una estructura sistemática para gestionar el desarrollo de nuevos productos desde la concepción hasta la comercialización. Este modelo es particularmente relevante en el sector moda, donde la rapidez y la capacidad de respuesta son críticas. A través de etapas definidas y puntos de control, las empresas pueden gestionar el riesgo y optimizar los recursos en el desarrollo de nuevos productos.</w:t>
      </w:r>
    </w:p>
    <w:p>
      <w:r>
        <w:t>La innovación en el sistema moda también se ve influenciada por el enfoque de innovación abierta, que propone la colaboración entre empresas, instituciones académicas y otras entidades para fomentar el intercambio de conocimiento y recursos. Este enfoque, detallado por Chesbrough (2021), es crucial en un sector donde la colaboración puede acelerar la innovación y reducir costos al compartir riesgos y beneficios. En el contexto colombiano, la innovación abierta ha permitido a las empresas de moda integrar prácticas sostenibles y éticas, al tiempo que mantienen la competitividad en un mercado global.</w:t>
      </w:r>
    </w:p>
    <w:p>
      <w:r>
        <w:t>En el ámbito de la creatividad, Amabile (2018) destaca la importancia del entorno organizacional para fomentar la creatividad individual y de equipo. La cultura organizacional que incentiva la experimentación y acepta el fracaso como parte del proceso creativo es vital para la innovación en la moda. En Colombia, empresas como Studio F han implementado estrategias para crear entornos de trabajo que promueven la creatividad, lo que ha resultado en colecciones innovadoras que combinan tendencias globales con influencias culturales locales.</w:t>
      </w:r>
    </w:p>
    <w:p>
      <w:pPr>
        <w:pStyle w:val="Heading1"/>
      </w:pPr>
      <w:r>
        <w:t>CATEGORÍAS DE INNOVACIÓN EN EL SISTEMA MODA</w:t>
      </w:r>
    </w:p>
    <w:p>
      <w:r>
        <w:t>La innovación en el sistema moda se puede categorizar en varios tipos, cada uno con implicaciones específicas para la gestión empresarial. Según el Manual de Oslo (OCDE &amp; Eurostat, 2018), las principales categorías de innovación incluyen la innovación de producto, proceso, marketing y organizacional. En el sector moda, la innovación de producto es quizás la más visible, manifestándose en el diseño de nuevas líneas de ropa que integran tecnologías como la impresión 3D o textiles inteligentes que responden a cambios ambientales.</w:t>
      </w:r>
    </w:p>
    <w:p>
      <w:r>
        <w:t>La innovación de procesos, por otro lado, se centra en mejorar la eficiencia y la sostenibilidad de la producción. Esto es crucial en la moda, donde los impactos ambientales de la producción textil son significativos. La implementación de tecnologías de fabricación aditiva y el uso de materiales reciclados son ejemplos de cómo las empresas pueden innovar en sus procesos para reducir su huella de carbono. En Colombia, compañías como PatPrimo han adoptado procesos de producción más limpios, demostrando un compromiso con la sostenibilidad sin comprometer la calidad del producto.</w:t>
      </w:r>
    </w:p>
    <w:p>
      <w:r>
        <w:t>La innovación en marketing en el sector moda implica el uso de nuevas estrategias para llegar a los consumidores. Con el auge de las plataformas digitales, las marcas han tenido que adaptarse a un entorno en el que las redes sociales y el comercio electrónico juegan un papel central. Estrategias de marketing digital que aprovechan el poder de los influencers y el contenido generado por los usuarios son ahora esenciales para captar la atención de un público global.</w:t>
      </w:r>
    </w:p>
    <w:p>
      <w:r>
        <w:t>Finalmente, la innovación organizacional se refiere a cambios en las estructuras y prácticas de gestión que mejoran la eficiencia y la capacidad de respuesta de la empresa. En el sistema moda, esto puede incluir la adopción de estructuras organizacionales más ágiles que permitan una rápida adaptación a las tendencias del mercado. La empresa colombiana Arturo Calle ha implementado estructuras de trabajo flexibles, lo que les ha permitido responder rápidamente a los cambios del mercado y mantener su posición como líder en el sector.</w:t>
      </w:r>
    </w:p>
    <w:p>
      <w:pPr>
        <w:pStyle w:val="Heading1"/>
      </w:pPr>
      <w:r>
        <w:t>RELACIÓN CON PROBLEMAS PROFESIONALES AVANZADOS</w:t>
      </w:r>
    </w:p>
    <w:p>
      <w:r>
        <w:t>La gestión de la innovación en el sistema moda está intrínsecamente ligada a la resolución de problemas profesionales complejos. Uno de los desafíos más significativos es equilibrar la necesidad de innovación con la implementación de prácticas sostenibles y éticas. Este equilibrio es crucial en un contexto donde los consumidores son cada vez más conscientes de los impactos sociales y ambientales de sus compras (González &amp; Ramírez, 2021).</w:t>
      </w:r>
    </w:p>
    <w:p>
      <w:r>
        <w:t>Para abordar este desafío, las marcas de moda deben integrar la sostenibilidad en sus estrategias de innovación desde el inicio. Esto implica considerar el ciclo de vida completo del producto, desde el diseño hasta la disposición final, y buscar formas de minimizar el impacto ambiental en cada etapa. La colaboración con proveedores para garantizar prácticas de producción éticas y sostenibles es esencial, y requiere una gestión cuidadosa de la cadena de suministro para asegurar la transparencia y la responsabilidad.</w:t>
      </w:r>
    </w:p>
    <w:p>
      <w:r>
        <w:t>Además, el sector moda enfrenta presiones crecientes para ser más inclusivo y diverso. La innovación en este ámbito puede manifestarse en el diseño de productos que atiendan a una gama más amplia de consumidores, respetando la diversidad cultural y corporal. Las empresas que lideran en este aspecto no solo mejoran su reputación, sino que también acceden a nuevos segmentos de mercado.</w:t>
      </w:r>
    </w:p>
    <w:p>
      <w:r>
        <w:t>En conclusión, la gestión de la innovación y la creatividad en el sistema moda es un campo dinámico que requiere un enfoque estratégico y adaptativo. Los fundamentos teóricos proporcionan un marco para entender las complejidades del proceso de innovación, mientras que las aplicaciones prácticas reflejan cómo estas teorías se manifiestan en el contexto profesional. Las empresas que logran integrar eficazmente la innovación con la sostenibilidad y la ética no solo mejoran su competitividad, sino que también contribuyen al desarrollo sostenible del sector. En la siguiente sección, se explorarán los actores clave de la innovación y su rol en la transformación del sistema moda.</w:t>
      </w:r>
    </w:p>
    <w:p>
      <w:r>
        <w:t>La gestión de la innovación y creatividad en el sistema moda no solo se limita a la implementación de nuevos productos o procesos, sino que también implica una transformación cultural dentro de las organizaciones. Este cambio cultural es una condición sine qua non para que la innovación prospere. Davenport (2022) argumenta que la cultura de la innovación debe permear todos los niveles de la organización, promoviendo un entorno donde las ideas puedan fluir libremente y se fomente la colaboración interdepartamental. Esto es especialmente relevante en el contexto colombiano, donde la diversidad cultural puede ser una fuente rica de inspiración y creatividad, siempre que se gestione adecuadamente.</w:t>
      </w:r>
    </w:p>
    <w:p>
      <w:r>
        <w:t>En este sentido, la formación continua y el desarrollo profesional son componentes esenciales para mantener un equipo de trabajo innovador. Las empresas deben invertir en la capacitación de sus empleados, no solo en habilidades técnicas relacionadas con la moda, sino también en competencias blandas como el pensamiento crítico y la resolución de problemas complejos. En Colombia, iniciativas como el programa de formación de Inexmoda demuestran cómo la educación y la actualización constante pueden potenciar la capacidad innovadora de los profesionales del sector moda, adaptándolos a las exigencias de un mercado global y cambiante.</w:t>
      </w:r>
    </w:p>
    <w:p>
      <w:r>
        <w:t>Además, la gestión de la innovación en el sistema moda debe considerar las tendencias emergentes que están redefiniendo la industria. El auge de la moda sostenible y ética, por ejemplo, no solo plantea desafíos en términos de producción, sino que también ofrece oportunidades para la diferenciación y el liderazgo de mercado. Según Porter y Kramer (2021), las empresas que adoptan prácticas sostenibles desde una perspectiva estratégica pueden crear valor compartido, mejorando tanto su competitividad como su impacto positivo en la sociedad. En Colombia, marcas como Agua Bendita han logrado posicionarse como referentes de moda sostenible, integrando procesos de producción que respetan tanto a las personas como al medio ambiente.</w:t>
      </w:r>
    </w:p>
    <w:p>
      <w:r>
        <w:t>La innovación tecnológica también juega un papel crucial en la transformación del sistema moda. La digitalización de procesos, desde la cadena de suministro hasta la interacción con el cliente, ha permitido a las empresas no solo optimizar la eficiencia operativa, sino también personalizar la experiencia del consumidor. La implementación de tecnologías como la inteligencia artificial y el big data permite a las marcas anticipar tendencias, personalizar ofertas y mejorar la toma de decisiones. En el contexto colombiano, donde el acceso a la tecnología puede ser desigual, la adopción de estas herramientas representa tanto un desafío como una oportunidad para las empresas locales que buscan competir en el mercado internacional.</w:t>
      </w:r>
    </w:p>
    <w:p>
      <w:r>
        <w:t>Por otro lado, la gestión de la innovación en el sector moda también debe abordar las dinámicas de poder y las estructuras jerárquicas que pueden inhibir la creatividad. Según Hamel (2020), las organizaciones más innovadoras son aquellas que han logrado democratizar la innovación, empoderando a los empleados de todos los niveles para contribuir con ideas y soluciones. En el contexto colombiano, donde las estructuras jerárquicas tradicionales pueden ser predominantes, este enfoque representa un cambio de paradigma que requiere un liderazgo transformacional capaz de inspirar y motivar a su equipo hacia una visión compartida de innovación.</w:t>
      </w:r>
    </w:p>
    <w:p>
      <w:r>
        <w:t>En resumen, la gestión de la innovación y creatividad en el sistema moda colombiano involucra una serie de componentes interrelacionados que van más allá de la mera introducción de nuevos productos o procesos. Implica un cambio cultural, una inversión en capital humano, la adopción de tecnologías emergentes y una reevaluación de las estructuras organizacionales. Estas estrategias, cuando se implementan de manera efectiva, no solo mejoran la competitividad de las empresas en el mercado global, sino que también contribuyen al desarrollo sostenible del sector y al bienestar de la sociedad. En la próxima sección, se analizarán los actores clave en el ecosistema de innovación y su influencia en la configuración del futuro de la moda.</w:t>
      </w:r>
    </w:p>
    <w:p>
      <w:r>
        <w:t>La gestión de la innovación y creatividad en el sistema moda colombiano enfrenta un conjunto de desafíos y oportunidades que requieren un análisis profundo y contextualizado. Esta sección se centra en desentrañar las tensiones inherentes a la implementación de prácticas innovadoras y creativas, los criterios de decisión que las empresas deben considerar, y el impacto de estas decisiones en el contexto local y regional.</w:t>
      </w:r>
    </w:p>
    <w:p>
      <w:r>
        <w:t>Uno de los principales desafíos en la gestión de la innovación dentro del sistema moda es el equilibrio entre la necesidad de innovar y la implementación de prácticas sostenibles y éticas. Este desafío se enmarca en un contexto donde las empresas deben considerar no solo los costos asociados a la innovación, sino también los cambios necesarios en la cadena de suministro (Porter &amp; Kramer, 2019). En Colombia, las empresas de moda como Studio F han comenzado a integrar prácticas de sostenibilidad en sus procesos de producción, reconociendo que la innovación no solo debe centrarse en el producto final, sino también en los procesos que lo generan. Sin embargo, la implementación de estas prácticas enfrenta barreras significativas, como la falta de infraestructura tecnológica adecuada y el acceso limitado a financiamiento, lo que dificulta la adopción de tecnologías verdes y procesos sostenibles (Martínez &amp; Gómez, 2021).</w:t>
      </w:r>
    </w:p>
    <w:p>
      <w:r>
        <w:t>En el contexto colombiano, la industria de la moda está marcada por una alta dependencia de materias primas importadas y un sistema de producción que frecuentemente prioriza la reducción de costos sobre la sostenibilidad. Esto crea una tensión entre los objetivos de corto plazo y las metas a largo plazo relacionadas con la sostenibilidad y la responsabilidad social. Para abordar esta tensión, las empresas deben desarrollar estrategias de innovación que integren la sostenibilidad desde el diseño hasta la distribución, promoviendo un enfoque holístico que considere todo el ciclo de vida del producto (Aránzazu, 2018).</w:t>
      </w:r>
    </w:p>
    <w:p>
      <w:r>
        <w:t>La adopción de tecnologías emergentes, como la inteligencia artificial y el big data, ofrece oportunidades significativas para optimizar la cadena de suministro y personalizar la oferta de productos. Estas tecnologías no solo permiten a las empresas anticipar tendencias y personalizar las ofertas, sino que también facilitan la toma de decisiones estratégicas basadas en datos (Harris &amp; Wheeler, 2021). En Colombia, la implementación de estas tecnologías ha sido desigual debido a la variabilidad en la infraestructura tecnológica y la disparidad en el acceso a recursos digitales. Sin embargo, empresas como Arturo Calle han comenzado a utilizar estas herramientas para mejorar su eficiencia operativa y adaptabilidad al mercado global, demostrando que la inversión en tecnología puede ser un diferenciador competitivo clave (Vargas, 2018).</w:t>
      </w:r>
    </w:p>
    <w:p>
      <w:r>
        <w:t>La gestión de la innovación también implica la capacidad de las organizaciones para adaptarse a cambios culturales y estructurales que promuevan la creatividad y el pensamiento disruptivo. Según Hamel (2020), las organizaciones más innovadoras son aquellas que logran democratizar la innovación, empoderando a los empleados de todos los niveles para contribuir con ideas y soluciones. En el contexto colombiano, donde las estructuras jerárquicas tradicionales pueden ser predominantes, este enfoque representa un cambio de paradigma que requiere un liderazgo transformacional capaz de inspirar y motivar a su equipo hacia una visión compartida de innovación.</w:t>
      </w:r>
    </w:p>
    <w:p>
      <w:r>
        <w:t>El liderazgo transformacional es esencial para fomentar un ambiente de trabajo que valore y promueva la creatividad. Este tipo de liderazgo se centra en la inspiración y la motivación de los empleados, alentando la participación activa en el proceso de innovación. Los líderes transformacionales no solo deben ser capaces de comunicar una visión clara y convincente de futuro, sino también de crear un entorno en el que los empleados se sientan seguros para experimentar y asumir riesgos (Bass &amp; Riggio, 2022). En Colombia, la capacidad de los líderes para adoptar un enfoque transformacional puede ser un factor crítico para superar las barreras culturales que tradicionalmente han inhibido la innovación.</w:t>
      </w:r>
    </w:p>
    <w:p>
      <w:r>
        <w:t>La gestión de la innovación en el sistema moda también debe considerar las dinámicas del mercado globalizado y las tendencias de consumo emergentes. Los consumidores actuales demandan productos que no solo sean estéticamente atractivos, sino que también reflejen valores de sostenibilidad y responsabilidad social. Esto requiere que las empresas de moda adopten un enfoque de "triple resultado", que considere el impacto económico, social y ambiental de sus operaciones (Elkington, 2018). En este sentido, la innovación debe ser vista como un motor para el cambio positivo, capaz de transformar no solo la oferta de productos, sino también la percepción de los consumidores sobre la marca.</w:t>
      </w:r>
    </w:p>
    <w:p>
      <w:r>
        <w:t>Un ejemplo de cómo las marcas pueden integrar la sostenibilidad en su estrategia de innovación es la iniciativa de reciclaje de textiles de Levi's, que alienta a los consumidores a devolver prendas usadas para su reutilización o reciclaje. Este modelo no solo reduce el desperdicio textil, sino que también fortalece la lealtad del cliente al involucrarlo en prácticas sostenibles. En Colombia, iniciativas similares podrían ser implementadas por empresas locales para fomentar un ciclo de vida de producto más sostenible y mejorar su imagen de marca en el mercado global.</w:t>
      </w:r>
    </w:p>
    <w:p>
      <w:r>
        <w:t>El contexto regional ofrece tanto desafíos como oportunidades únicas para la innovación en el sistema moda. La diversidad cultural y la riqueza de tradiciones artesanales en América Latina pueden ser una fuente de inspiración para el diseño de productos innovadores que resalten la identidad cultural. Sin embargo, capitalizar estas oportunidades requiere una colaboración efectiva entre diseñadores, artesanos y empresas, promoviendo un enfoque de co-creación que valore y respete el conocimiento tradicional (Giraldo Mejía et al., 2018).</w:t>
      </w:r>
    </w:p>
    <w:p>
      <w:r>
        <w:t>En conclusión, la gestión de la innovación y creatividad en el sistema moda colombiano es un proceso complejo que requiere un enfoque estratégico y adaptativo. Las empresas deben equilibrar la necesidad de innovar con la implementación de prácticas sostenibles y éticas, considerando los costos y los cambios necesarios en la cadena de suministro. La adopción de tecnologías emergentes y el liderazgo transformacional son elementos clave que pueden facilitar este proceso, permitiendo a las empresas no solo mejorar su competitividad, sino también contribuir al desarrollo sostenible del sector. En última instancia, la innovación debe ser vista como un vehículo para el cambio positivo, capaz de transformar la industria de la moda en un motor de desarrollo económico y social.</w:t>
      </w:r>
    </w:p>
    <w:p>
      <w:r>
        <w:t>La innovación en el sistema moda colombiano no solo se enfrenta a desafíos internos, sino también a presiones externas derivadas de la globalización y el cambio climático. Las empresas deben navegar un entorno donde las regulaciones ambientales internacionales y las expectativas de los consumidores en cuanto a sostenibilidad están en constante evolución. Esto plantea la pregunta de cómo las organizaciones pueden mantenerse competitivas mientras cumplen con estas demandas. Un enfoque potencial es la integración de prácticas de economía circular, que promueven la reducción, reutilización y reciclaje de materiales, minimizando así el impacto ambiental y optimizando el uso de recursos (Ghisellini, Cialani, &amp; Ulgiati, 2016).</w:t>
      </w:r>
    </w:p>
    <w:p>
      <w:r>
        <w:t>En este sentido, la economía circular ofrece un marco conceptual valioso para repensar el ciclo de vida del producto. En Colombia, esta perspectiva podría aplicarse al desarrollo de colecciones cápsula basadas en materiales reciclados o en el rediseño de prendas para prolongar su vida útil. Un ejemplo de esta práctica es el trabajo de diseñadores locales que incorporan tejidos reciclados o técnicas artesanales tradicionales, creando productos que no solo son sostenibles, sino que también destacan la riqueza cultural del país. Sin embargo, la implementación efectiva de la economía circular requiere un cambio de mentalidad en toda la cadena de valor, desde los proveedores hasta los consumidores, fomentando una cultura de responsabilidad compartida.</w:t>
      </w:r>
    </w:p>
    <w:p>
      <w:r>
        <w:t>La colaboración intersectorial emerge como un componente crítico para impulsar la innovación sostenible en la industria de la moda. Las alianzas entre empresas, instituciones académicas y el gobierno pueden facilitar el acceso a recursos y conocimientos que de otro modo serían inaccesibles. Un caso emblemático es el trabajo conjunto entre universidades y empresas textiles para desarrollar tecnologías de producción más limpias y eficientes. Estas colaboraciones no solo fomentan la innovación tecnológica, sino que también contribuyen a la formación de una fuerza laboral capacitada para enfrentar los retos del siglo XXI. En el contexto colombiano, estas iniciativas podrían ser potenciadas por políticas gubernamentales que incentiven la investigación y el desarrollo en sostenibilidad e innovación.</w:t>
      </w:r>
    </w:p>
    <w:p>
      <w:r>
        <w:t>La gestión de la innovación también debe considerar las dinámicas de cambio en el comportamiento del consumidor. Los consumidores colombianos, al igual que los de otras partes del mundo, están cada vez más informados y demandan transparencia en las prácticas empresariales. Esto obliga a las empresas de moda a ser proactivas en la comunicación de sus esfuerzos hacia la sostenibilidad, utilizando plataformas digitales para educar e involucrar a los consumidores en sus iniciativas. La capacidad de contar historias convincentes y auténticas sobre el origen y el impacto de los productos puede fortalecer la relación con los clientes y diferenciar a las marcas en un mercado saturado.</w:t>
      </w:r>
    </w:p>
    <w:p>
      <w:r>
        <w:t>Además, el contexto latinoamericano presenta una oportunidad única para explotar la creatividad como un motor de innovación. La diversidad cultural y la herencia artesanal de la región son fuentes inagotables de inspiración para el diseño de productos innovadores. En este sentido, las empresas pueden beneficiarse de la incorporación de elementos culturales en sus propuestas de valor, creando productos que no solo satisfacen una demanda estética, sino que también cuentan una historia. La clave para capitalizar estas oportunidades radica en un enfoque de diseño centrado en el ser humano, que valore y respete el conocimiento local y promueva la inclusión de comunidades tradicionalmente marginadas en la cadena de valor.</w:t>
      </w:r>
    </w:p>
    <w:p>
      <w:r>
        <w:t>Finalmente, es esencial que las empresas de moda colombianas desarrollen una visión estratégica de largo plazo que incorpore la innovación como un pilar central de su modelo de negocio. Esto implica no solo la adopción de nuevas tecnologías y prácticas sostenibles, sino también la creación de una cultura organizacional que valore la experimentación y la toma de riesgos. Las organizaciones que logran integrar la innovación en su ADN corporativo estarán mejor posicionadas para adaptarse a los cambios del mercado y aprovechar las oportunidades emergentes. En última instancia, la gestión efectiva de la innovación en el sistema moda no solo impulsará el crecimiento económico, sino que también contribuirá al desarrollo social y ambiental del país.</w:t>
      </w:r>
    </w:p>
    <w:p>
      <w:pPr>
        <w:pStyle w:val="Heading1"/>
      </w:pPr>
      <w:r>
        <w:t>ANALISIS CRITICOS</w:t>
      </w:r>
    </w:p>
    <w:p>
      <w:pPr>
        <w:pStyle w:val="Heading1"/>
      </w:pPr>
      <w:r>
        <w:t>ANÁLISIS CRÍTICO: INNOVACIÓN Y SOSTENIBILIDAD EN EL SISTEMA MODA</w:t>
      </w:r>
    </w:p>
    <w:p>
      <w:r>
        <w:t>La industria de la moda enfrenta un desafío crítico: equilibrar la necesidad de innovación con la implementación de prácticas sostenibles y éticas. Este dilema se centra en cómo las marcas pueden adaptarse a las demandas del mercado globalizado y digital sin comprometer sus valores de sostenibilidad. La tesis de este análisis es que la innovación y la sostenibilidad no deben ser vistas como fuerzas opuestas, sino como componentes complementarios que, cuando se gestionan adecuadamente, pueden potenciar el éxito de las empresas del sistema moda.</w:t>
      </w:r>
    </w:p>
    <w:p>
      <w:r>
        <w:t>Desde una perspectiva teórica, la innovación en la moda ha sido tradicionalmente impulsada por la necesidad de diferenciación y adaptación rápida a las tendencias cambiantes del mercado (Giraldo Mejía et al., 2018). Sin embargo, el paradigma ha cambiado con la creciente conciencia sobre el impacto ambiental y social de la producción de moda. La sostenibilidad ha pasado de ser una elección ética a una necesidad empresarial, impulsada por la presión de consumidores más informados y regulaciones gubernamentales más estrictas (OCDE &amp; Eurostat, 2018).</w:t>
      </w:r>
    </w:p>
    <w:p>
      <w:r>
        <w:t>La integración de la innovación y la sostenibilidad en la estrategia empresarial requiere un enfoque holístico, donde cada elemento del proceso de producción y distribución sea evaluado en términos de su impacto ambiental y social. Este enfoque es respaldado por el Manual de Oslo (2018), que aboga por la innovación responsable como un marco para evaluar y mejorar los procesos empresariales. En este contexto, las empresas deben considerar no solo el diseño y la producción, sino también la logística, el marketing y la gestión de residuos.</w:t>
      </w:r>
    </w:p>
    <w:p>
      <w:r>
        <w:t>Un ejemplo concreto de esta integración es la adopción de tecnologías digitales para optimizar la cadena de suministro. La digitalización permite una mayor transparencia y eficiencia, reduciendo el desperdicio de recursos y mejorando la trazabilidad de los productos (Morrón Salmeron &amp; Ruiz, 2019). Esto es particularmente relevante en el contexto colombiano, donde la infraestructura y las prácticas logísticas aún enfrentan desafíos significativos. Las empresas que logran implementar sistemas digitales de gestión de la cadena de suministro pueden no solo reducir su huella de carbono, sino también aumentar su competitividad al responder más rápido a las demandas del mercado.</w:t>
      </w:r>
    </w:p>
    <w:p>
      <w:r>
        <w:t>No obstante, la implementación de prácticas innovadoras y sostenibles presenta varios desafíos. Uno de los principales es el costo asociado con la transición hacia modelos más sostenibles. Muchas empresas pequeñas y medianas (PYMES), que constituyen una gran parte del sector moda en Colombia, pueden carecer de los recursos financieros y tecnológicos necesarios para realizar cambios significativos (Mendoza Guerra, 2018). Aquí es donde el papel de las políticas públicas y los incentivos gubernamentales se vuelve crucial. Medidas como subvenciones, créditos fiscales y programas de capacitación pueden facilitar esta transición y permitir que las PYMES innoven de manera sostenible.</w:t>
      </w:r>
    </w:p>
    <w:p>
      <w:r>
        <w:t>Sin embargo, la sostenibilidad no puede lograrse únicamente a través de innovaciones tecnológicas y apoyo gubernamental. También requiere un cambio cultural dentro de las organizaciones. La gestión del cambio es esencial para integrar la sostenibilidad en la cultura corporativa y asegurar que todos los niveles de la organización comprendan y compartan esta visión (Martínez Moreno et al., 2018). La formación y el liderazgo son componentes clave de este proceso, ya que fomentan una mentalidad de innovación continua que es fundamental para el éxito a largo plazo.</w:t>
      </w:r>
    </w:p>
    <w:p>
      <w:r>
        <w:t>En el contexto latinoamericano, y específicamente en Colombia, la diversidad cultural y la riqueza de recursos naturales ofrecen una ventaja competitiva única para las empresas de moda que buscan innovar de manera sostenible. La incorporación de técnicas artesanales tradicionales y materiales locales puede no solo reducir el impacto ambiental, sino también agregar valor cultural a los productos (Restrepo, 2015). Esto, a su vez, puede abrir nuevos mercados y fortalecer la identidad de marca a nivel global.</w:t>
      </w:r>
    </w:p>
    <w:p>
      <w:r>
        <w:t>En conclusión, las marcas de moda deben adoptar un enfoque integral que combine innovación y sostenibilidad como parte de su estrategia central. Esto implica no solo la adopción de nuevas tecnologías, sino también la creación de una cultura organizacional que valore la sostenibilidad como un pilar fundamental. Al hacerlo, las empresas no solo mejorarán su competitividad y adaptabilidad en un mercado globalizado, sino que también contribuirán al desarrollo socioeconómico y ambiental de la región. La clave para el éxito radica en la capacidad de las organizaciones para ver la innovación y la sostenibilidad como fuerzas complementarias que, cuando se gestionan adecuadamente, pueden crear valor para todas las partes interesadas.</w:t>
      </w:r>
    </w:p>
    <w:p>
      <w:r>
        <w:t>Para fortalecer el análisis crítico de la integración de la innovación y la sostenibilidad en el sector de la moda, es crucial considerar las innovaciones disruptivas que están transformando la industria. Un ejemplo destacado es la aparición de materiales sostenibles avanzados, como las fibras biodegradables y los tejidos reciclados. Estos materiales no solo reducen el impacto ambiental, sino que también ofrecen nuevas oportunidades de diseño y funcionalidad, lo que permite a las marcas diferenciarse en un mercado saturado. La empresa colombiana Ecofibra, por ejemplo, ha desarrollado un proceso innovador para convertir residuos plásticos en fibras textiles, demostrando cómo la innovación puede ir de la mano con la sostenibilidad (Gómez, 2022).</w:t>
      </w:r>
    </w:p>
    <w:p>
      <w:r>
        <w:t>Además, el auge de la economía circular representa una oportunidad significativa para las empresas que desean integrar la sostenibilidad en sus modelos de negocio. La economía circular se centra en la reutilización, el reciclaje y la reducción de residuos, promoviendo un ciclo de vida del producto más sostenible. Esto no solo implica la creación de productos duraderos, sino también el desarrollo de sistemas para recuperar y regenerar materiales al final de su vida útil. En Colombia, iniciativas como la del programa "Moda Circular" buscan fomentar prácticas de reciclaje y reutilización en la industria textil, permitiendo a las empresas reducir costos y mejorar su impacto ambiental (Ministerio de Ambiente y Desarrollo Sostenible, 2021).</w:t>
      </w:r>
    </w:p>
    <w:p>
      <w:r>
        <w:t>Por otro lado, la digitalización y la inteligencia artificial están emergiendo como herramientas poderosas para apoyar la sostenibilidad en la moda. Algoritmos avanzados permiten predecir tendencias y gestionar inventarios de manera más eficiente, reduciendo el desperdicio y optimizando el uso de recursos. Las plataformas de comercio electrónico están adoptando estas tecnologías para ofrecer soluciones personalizadas a los consumidores, fomentando un consumo más consciente y responsable (Rodríguez &amp; Pérez, 2021). Este enfoque es particularmente relevante en el contexto colombiano, donde la digitalización puede ser un catalizador para la innovación en regiones con acceso limitado a recursos físicos.</w:t>
      </w:r>
    </w:p>
    <w:p>
      <w:r>
        <w:t>Sin embargo, para que estas innovaciones sean efectivamente implementadas, es necesario abordar las barreras culturales y organizacionales que pueden obstaculizar el cambio. La resistencia al cambio es un fenómeno común en las organizaciones, especialmente cuando se trata de adoptar prácticas sostenibles que pueden percibirse como costosas o complejas. La formación y sensibilización de los empleados son esenciales para superar esta resistencia. Programas de capacitación que promuevan la comprensión de los beneficios a largo plazo de la sostenibilidad pueden ayudar a alinear los objetivos individuales con los corporativos (López &amp; Castillo, 2020).</w:t>
      </w:r>
    </w:p>
    <w:p>
      <w:r>
        <w:t>Finalmente, es importante considerar el papel de los consumidores como agentes de cambio en la industria de la moda. La demanda de productos éticos y sostenibles está en aumento, impulsada por una mayor conciencia sobre los problemas ambientales y sociales. Las marcas que logran capturar este segmento de mercado no solo mejoran su reputación, sino que también pueden obtener ventajas competitivas significativas. La comunicación transparente y el compromiso genuino con la sostenibilidad son clave para ganar la confianza de los consumidores y construir relaciones duraderas (Fernández, 2022).</w:t>
      </w:r>
    </w:p>
    <w:p>
      <w:r>
        <w:t>En resumen, la industria de la moda se encuentra en una encrucijada donde la innovación y la sostenibilidad pueden converger para crear un futuro más responsable y exitoso. Las empresas que adoptan un enfoque proactivo hacia la integración de estas dos fuerzas están mejor posicionadas para enfrentar los desafíos del mercado global y contribuir al bienestar socioeconómico de la región. La clave radica en la capacidad de las organizaciones para innovar de manera creativa y sostenible, aprovechando las oportunidades que ofrece un entorno en constante evolución.</w:t>
      </w:r>
    </w:p>
    <w:p>
      <w:pPr>
        <w:pStyle w:val="Heading1"/>
      </w:pPr>
      <w:r>
        <w:t>ANÁLISIS CRÍTICO: EL RETO DE LA GESTIÓN DE LA INNOVACIÓN EN EL SISTEMA MODA</w:t>
      </w:r>
    </w:p>
    <w:p>
      <w:r>
        <w:t>La gestión de la innovación en el sistema moda enfrenta desafíos únicos debido a la naturaleza dinámica y altamente competitiva del sector. En este contexto, es crucial contrastar enfoques y modelos de innovación para determinar cuáles son más efectivos en la práctica. Un enfoque prominente es el modelo de innovación abierta, que postula la colaboración externa como un medio para acelerar el desarrollo de productos y servicios (Chesbrough, 2021). Este modelo contrasta con los enfoques más tradicionales y cerrados, donde la innovación se realiza internamente, limitando la entrada de nuevas ideas y perspectivas.</w:t>
      </w:r>
    </w:p>
    <w:p>
      <w:r>
        <w:t>En el sector moda, la innovación abierta permite a las empresas acceder a un amplio espectro de ideas, tecnologías y talentos externos, lo que puede ser especialmente valioso en un mercado que valora la creatividad y la originalidad. Sin embargo, la aplicación de este modelo no está exenta de retos. La integración de ideas externas puede complicarse debido a la necesidad de proteger la propiedad intelectual y mantener la coherencia de la marca (Chesbrough &amp; Bogers, 2014). Además, las empresas deben ser capaces de gestionar eficazmente las relaciones con una variedad de actores, incluyendo diseñadores independientes, proveedores de tecnología y consumidores.</w:t>
      </w:r>
    </w:p>
    <w:p>
      <w:r>
        <w:t>Por otro lado, el enfoque de la innovación cerrada, aunque más restrictivo, ofrece la ventaja de un mayor control sobre el proceso de desarrollo de productos. Este control puede ser crítico para las marcas que buscan mantener una identidad y calidad consistente. Sin embargo, este enfoque puede limitar la capacidad de la empresa para adaptarse rápidamente a los cambios del mercado y aprovechar nuevas oportunidades (Pisano, 2015). En un sector como el de la moda, donde las tendencias cambian con rapidez, esta limitación puede ser significativa.</w:t>
      </w:r>
    </w:p>
    <w:p>
      <w:r>
        <w:t>La elección entre innovación abierta y cerrada tiene implicaciones profesionales profundas. Para los gerentes de innovación en el sector moda, la capacidad de evaluar críticamente las ventajas y desventajas de cada enfoque es esencial. Además, deben ser capaces de adaptar sus estrategias de innovación a las características específicas de su mercado objetivo y al contexto organizacional. Este análisis no solo implica una comprensión teórica de los modelos de innovación, sino también una capacidad para navegar las complejidades prácticas de su implementación en entornos empresariales reales.</w:t>
      </w:r>
    </w:p>
    <w:p>
      <w:r>
        <w:t>El impacto de estos enfoques de innovación también debe evaluarse en términos de sostenibilidad. La moda sostenible se ha convertido en un imperativo, no solo por razones éticas, sino también como una respuesta a la demanda del consumidor consciente. La innovación abierta puede facilitar la sostenibilidad al permitir la incorporación de prácticas y tecnologías ecológicas desarrolladas externamente. Sin embargo, también plantea preguntas sobre la responsabilidad compartida y la transparencia en la cadena de suministro (Nidumolu, Prahalad &amp; Rangaswami, 2022).</w:t>
      </w:r>
    </w:p>
    <w:p>
      <w:r>
        <w:t>En contraste, la innovación cerrada puede ofrecer un camino más directo hacia la sostenibilidad, ya que permite a las empresas controlar todos los aspectos de su producción. Esto puede ser ventajoso para las empresas que buscan implementar cambios profundos en sus procesos y productos para reducir su impacto ambiental. Sin embargo, el riesgo es que este enfoque puede resultar en una menor flexibilidad y una menor capacidad para adaptarse a nuevas innovaciones sostenibles emergentes en el mercado (Bocken et al., 2021).</w:t>
      </w:r>
    </w:p>
    <w:p>
      <w:r>
        <w:t>Desde una perspectiva profesional, los líderes en el sector moda deben estar preparados para negociar estas tensiones y tomar decisiones estratégicas informadas que equilibren la innovación con la sostenibilidad. Esto requiere no solo habilidades técnicas y de gestión, sino también una comprensión profunda de las tendencias de consumo y las demandas regulatorias.</w:t>
      </w:r>
    </w:p>
    <w:p>
      <w:r>
        <w:t>En última instancia, el éxito en la gestión de la innovación en el sistema moda depende de la capacidad de integrar enfoques diversos y adaptarlos a las necesidades específicas de cada organización y mercado. Las empresas que logran esta integración son capaces de innovar de manera efectiva mientras mantienen su compromiso con prácticas sostenibles y éticas. La clave está en gestionar la innovación de manera estratégica, utilizando métodos que no solo impulsan la creatividad y el desarrollo de nuevos productos, sino que también consideran el impacto a largo plazo en la sostenibilidad y la responsabilidad social corporativa.</w:t>
      </w:r>
    </w:p>
    <w:p>
      <w:r>
        <w:t>Este análisis subraya la importancia de un enfoque crítico y reflexivo en la gestión de la innovación en el sector moda. Los profesionales deben estar equipados no solo con conocimientos teóricos, sino también con habilidades prácticas para implementar estrategias de innovación que sean tanto creativas como sostenibles. La capacidad para navegar las complejidades de la innovación en un mercado globalizado y digital es esencial para enfrentar los desafíos del futuro.</w:t>
      </w:r>
    </w:p>
    <w:p>
      <w:r>
        <w:t>Para enriquecer el análisis crítico de la gestión de la innovación en el sistema moda, es pertinente considerar el papel de la tecnología digital, que ha transformado significativamente la forma en que se conciben y desarrollan las innovaciones en este sector. La digitalización ha permitido el surgimiento de plataformas de colaboración y co-creación que potencian la innovación abierta al facilitar el intercambio de ideas en tiempo real y a escala global (Nambisan, Lyytinen, Majchrzak, &amp; Song, 2017). Estas plataformas no solo permiten a las empresas de moda acceder a una amplia red de colaboradores, sino que también ofrecen herramientas para el diseño y la prototipación rápida, lo que puede reducir considerablemente los tiempos de desarrollo de nuevos productos.</w:t>
      </w:r>
    </w:p>
    <w:p>
      <w:r>
        <w:t>Un ejemplo concreto es la implementación de tecnologías de realidad aumentada (RA) y realidad virtual (RV) en el proceso de diseño y venta de moda. Estas tecnologías permiten a los diseñadores visualizar sus creaciones en un entorno tridimensional antes de que se produzcan físicamente, lo que facilita la experimentación y la iteración de diseños sin incurrir en grandes costos (Pantano, Priporas, &amp; Dennis, 2018). Además, las experiencias de compra virtuales mejoran la interacción con el consumidor, permitiéndoles "probarse" ropa de manera virtual, lo que puede aumentar la satisfacción del cliente y reducir las devoluciones.</w:t>
      </w:r>
    </w:p>
    <w:p>
      <w:r>
        <w:t>Sin embargo, la adopción de estas tecnologías no está exenta de desafíos. La integración de RA y RV requiere una inversión significativa en infraestructura tecnológica y capacitación del personal, lo que puede ser un obstáculo para pequeñas y medianas empresas. Además, surge la cuestión de la privacidad de los datos, ya que estas tecnologías a menudo dependen de la recopilación y análisis de datos personales de los usuarios para ofrecer experiencias personalizadas (Grewal, Roggeveen, &amp; Nordfält, 2017). Por lo tanto, las empresas deben equilibrar la innovación tecnológica con el cumplimiento de regulaciones de privacidad y la protección de los datos de los consumidores.</w:t>
      </w:r>
    </w:p>
    <w:p>
      <w:r>
        <w:t>La implicación de estos desarrollos tecnológicos es profunda para los profesionales del sector moda. La capacidad de adoptar y adaptar nuevas tecnologías se está convirtiendo en una competencia clave para los líderes de innovación. Esto no solo implica estar al tanto de las últimas tendencias tecnológicas, sino también desarrollar una mentalidad ágil que permita a las organizaciones pivotar rápidamente en respuesta a cambios tecnológicos y de mercado (Teece, Peteraf, &amp; Leih, 2016).</w:t>
      </w:r>
    </w:p>
    <w:p>
      <w:r>
        <w:t>Además, la digitalización ha facilitado la personalización masiva, permitiendo a las empresas de moda ofrecer productos altamente personalizados sin incurrir en los costos típicamente asociados con la producción a medida. Este enfoque, conocido como "moda bajo demanda", se alinea con las tendencias de consumo actuales, donde los clientes valoran la exclusividad y la personalización (Piller, Lindgens, &amp; Steiner, 2012). La capacidad de ofrecer productos personalizados puede ser un diferenciador competitivo significativo, pero también requiere una gestión cuidadosa de la cadena de suministro y la producción para garantizar que los costos no superen los beneficios percibidos.</w:t>
      </w:r>
    </w:p>
    <w:p>
      <w:r>
        <w:t>Desde la perspectiva de la sostenibilidad, la moda bajo demanda reduce el desperdicio de recursos al producir solo lo que se ha vendido previamente, lo que disminuye el exceso de inventario y el impacto ambiental asociado (Caniato, Caridi, Castelli, &amp; Golini, 2012). Sin embargo, para maximizar el impacto positivo de esta práctica, las empresas deben desarrollar cadenas de suministro ágiles y sostenibles que puedan responder rápidamente a las demandas del mercado sin comprometer la calidad o la ética de producción.</w:t>
      </w:r>
    </w:p>
    <w:p>
      <w:r>
        <w:t>En conclusión, la gestión de la innovación en el sistema moda no solo se enfrenta a la elección entre enfoques abiertos y cerrados, sino que también debe integrar tecnologías emergentes y prácticas sostenibles para mantenerse competitiva y responsable. La capacidad de navegar estos desafíos y oportunidades tecnológicas será crucial para los líderes de innovación en el sector moda, quienes deben equilibrar la creatividad, la eficiencia operativa y la sostenibilidad en un entorno en constante evolución. Este enfoque holístico no solo mejorará la competitividad de las organizaciones, sino que también contribuirá a un futuro más sostenible y ético para la industria de la moda.</w:t>
      </w:r>
    </w:p>
    <w:p>
      <w:r>
        <w:t>El análisis crítico de la gestión de la innovación en la industria de la moda trae consigo una serie de desafíos éticos y metodológicos que deben ser evaluados de manera integral para optimizar la implementación de estrategias innovadoras. Una de las tensiones más significativas en este contexto es el equilibrio entre la innovación disruptiva y la sostenibilidad, especialmente en un sector que históricamente ha sido criticado por su impacto ambiental. Este desafío se intensifica cuando se considera la necesidad de cumplir con regulaciones ambientales cada vez más estrictas y la presión social para adoptar prácticas más sostenibles.</w:t>
      </w:r>
    </w:p>
    <w:p>
      <w:r>
        <w:t>Desde un punto de vista ético, las empresas del sistema moda enfrentan la obligación moral de reducir su huella ecológica. Esto es particularmente relevante en un contexto donde la moda rápida ha sido señalada como una de las industrias más contaminantes (Niinimäki et al., 2020). La innovación, en este caso, debe ir más allá de la simple creación de nuevos productos o procesos; debe integrar prácticas que minimicen el impacto ambiental, como el uso de materiales reciclados o el desarrollo de técnicas de producción más eficientes. Sin embargo, esta transición hacia la sostenibilidad puede ser costosa y requerir cambios significativos en la cadena de suministro, lo cual plantea un dilema para las empresas que también deben mantener su competitividad en el mercado.</w:t>
      </w:r>
    </w:p>
    <w:p>
      <w:r>
        <w:t>Metodológicamente, la gestión de la innovación sostenible en la moda requiere un enfoque holístico que considere no solo el diseño y la producción, sino también la logística y el ciclo de vida del producto. El modelo de economía circular, por ejemplo, ofrece un marco potencialmente viable para integrar la sostenibilidad en la innovación (Geissdoerfer, Savaget, Bocken, &amp; Hultink, 2017). Este modelo promueve la reutilización y el reciclaje de materiales, reduciendo así el desperdicio y el consumo de recursos naturales. No obstante, implementar un modelo de economía circular a gran escala presenta desafíos logísticos y financieros, especialmente para las pequeñas y medianas empresas que pueden carecer de los recursos necesarios para llevar a cabo una transformación tan extensa.</w:t>
      </w:r>
    </w:p>
    <w:p>
      <w:r>
        <w:t>En términos normativos, las regulaciones ambientales y laborales juegan un papel crucial en la configuración de la innovación en la industria de la moda. Las empresas deben navegar un complejo panorama regulatorio que varía significativamente entre diferentes regiones y mercados. En Colombia, por ejemplo, la normativa sobre sostenibilidad en la moda está en desarrollo, lo que genera incertidumbre para las empresas que buscan alinear sus prácticas con estándares internacionales (Ministerio de Ambiente y Desarrollo Sostenible, 2021). Esta incertidumbre normativa puede ralentizar la adopción de innovaciones sostenibles, ya que las empresas pueden ser reacias a invertir en nuevas tecnologías o procesos sin un marco regulatorio claro que garantice su viabilidad a largo plazo.</w:t>
      </w:r>
    </w:p>
    <w:p>
      <w:r>
        <w:t>Por otro lado, desde una perspectiva institucional, la innovación en la moda también está influenciada por la cultura organizacional y las estructuras de poder dentro de las empresas. La resistencia al cambio es un obstáculo común, especialmente en organizaciones con jerarquías rígidas o culturas corporativas conservadoras (Clegg, Kornberger, &amp; Pitsis, 2016). Fomentar una cultura de innovación requiere liderazgo visionario y una estructura organizacional que promueva la colaboración y el intercambio de ideas. Las empresas deben estar dispuestas a desafiar el status quo y adoptar una mentalidad de aprendizaje continuo para mantenerse a la vanguardia de la innovación.</w:t>
      </w:r>
    </w:p>
    <w:p>
      <w:r>
        <w:t>Un ejemplo concreto de la tensión entre innovación y sostenibilidad en la moda se puede observar en el caso de Patagonia, una empresa que ha sido pionera en el uso de materiales reciclados y prácticas de producción sostenibles. Patagonia ha implementado una serie de iniciativas innovadoras, como el programa "Worn Wear", que fomenta la reparación y reutilización de prendas para extender su ciclo de vida (Chouinard &amp; Stanley, 2012). Sin embargo, incluso una empresa con un fuerte compromiso con la sostenibilidad enfrenta desafíos en la implementación de estas prácticas a gran escala, especialmente en términos de costos y eficiencia operativa.</w:t>
      </w:r>
    </w:p>
    <w:p>
      <w:r>
        <w:t>En este sentido, la formación de alianzas estratégicas y la colaboración intersectorial pueden ser estrategias efectivas para superar las barreras a la innovación sostenible. Las empresas de moda pueden beneficiarse al trabajar con proveedores, instituciones académicas y organizaciones no gubernamentales para desarrollar soluciones innovadoras que sean tanto sostenibles como económicamente viables. Además, la adopción de tecnologías emergentes, como la inteligencia artificial y el Internet de las Cosas (IoT), puede mejorar la eficiencia de la cadena de suministro y reducir el desperdicio, alineando así la innovación con los objetivos de sostenibilidad (Berg, Hedrich, &amp; Ibanez, 2021).</w:t>
      </w:r>
    </w:p>
    <w:p>
      <w:r>
        <w:t>Para concluir, la gestión de la innovación en la industria de la moda enfrenta una serie de tensiones éticas, normativas e institucionales que deben ser abordadas de manera integral para fomentar la sostenibilidad sin comprometer la competitividad. Las empresas deben adoptar un enfoque holístico que integre la sostenibilidad en todas las etapas del proceso de innovación, desde el diseño hasta la producción y la distribución. Este enfoque no solo contribuirá a un futuro más sostenible para la industria de la moda, sino que también permitirá a las empresas posicionarse como líderes en un mercado cada vez más consciente de los impactos ambientales y sociales de sus decisiones de compra.</w:t>
      </w:r>
    </w:p>
    <w:p>
      <w:r>
        <w:t>Para abordar de manera más profunda los desafíos asociados a la innovación sostenible en la industria de la moda, es crucial considerar la dimensión tecnológica y su impacto en la gestión de la innovación. La tecnología juega un papel dual: por un lado, facilita la creación de productos y procesos más eficientes y sostenibles; por otro lado, introduce complejidades que requieren una gestión cuidadosa. La adopción de tecnologías avanzadas como la impresión 3D y el blockchain ofrece oportunidades para innovar en el diseño y la trazabilidad, respectivamente. La impresión 3D permite la personalización masiva y la reducción de residuos al producir solo lo necesario (Berman, 2021). Sin embargo, su implementación requiere una inversión inicial significativa y la adaptación de procesos de producción existentes, lo que puede ser un obstáculo para empresas con recursos limitados.</w:t>
      </w:r>
    </w:p>
    <w:p>
      <w:r>
        <w:t>El blockchain, por su parte, ofrece un mecanismo para mejorar la transparencia y la trazabilidad en la cadena de suministro. En un sector como la moda, donde las prácticas laborales y ambientales han sido objeto de escrutinio, el blockchain puede proporcionar a los consumidores información verificable sobre el origen y las condiciones de producción de sus prendas (Saberi, Kouhizadeh, Sarkis, &amp; Shen, 2019). Aunque prometedora, la adopción de esta tecnología enfrenta barreras relacionadas con la estandarización y la integración de sistemas a lo largo de cadenas de suministro complejas y globalizadas.</w:t>
      </w:r>
    </w:p>
    <w:p>
      <w:r>
        <w:t>Además de las implicaciones tecnológicas, es importante considerar el papel de los consumidores como agentes de cambio en la gestión de la innovación. El creciente interés de los consumidores por la sostenibilidad está presionando a las empresas a reevaluar sus estrategias y prácticas. Estudios recientes han demostrado que los consumidores están dispuestos a pagar más por productos que se alinean con sus valores éticos y ambientales (White, Habib, &amp; Hardisty, 2019). Este cambio en las preferencias del consumidor puede servir como un catalizador para la innovación, incentivando a las empresas a adoptar prácticas más sostenibles. No obstante, también introduce desafíos en términos de comunicación y marketing, ya que las empresas deben ser capaces de articular claramente su compromiso con la sostenibilidad de manera que resuene con sus audiencias.</w:t>
      </w:r>
    </w:p>
    <w:p>
      <w:r>
        <w:t>Un elemento adicional a considerar es el papel de las políticas públicas y la regulación en la promoción de la innovación sostenible. En Colombia, el gobierno ha comenzado a implementar iniciativas para fomentar prácticas sostenibles en diversos sectores, incluida la moda. La Ley de Economía Circular es un ejemplo de cómo las políticas gubernamentales pueden incentivar la innovación al ofrecer beneficios fiscales y apoyo técnico a las empresas que adopten prácticas sostenibles (Ministerio de Ambiente y Desarrollo Sostenible, 2022). Sin embargo, la efectividad de estas políticas depende de su capacidad para adaptarse a las realidades del mercado y de las empresas, así como de la existencia de mecanismos efectivos para su implementación y fiscalización.</w:t>
      </w:r>
    </w:p>
    <w:p>
      <w:r>
        <w:t>Por último, es fundamental reconocer el papel de la educación y la formación en la gestión de la innovación sostenible. Las instituciones académicas tienen la responsabilidad de preparar a los futuros líderes de la industria de la moda para enfrentar los desafíos de la sostenibilidad. Esto implica no solo impartir conocimientos técnicos, sino también fomentar habilidades críticas como el pensamiento sistémico y la capacidad de liderar el cambio organizacional. Programas educativos que integren la sostenibilidad en sus currículos pueden desempeñar un rol crucial en la transformación de la industria, al equipar a los estudiantes con las herramientas necesarias para innovar de manera responsable.</w:t>
      </w:r>
    </w:p>
    <w:p>
      <w:r>
        <w:t>En síntesis, la gestión de la innovación en la moda implica una serie de desafíos multidimensionales que van más allá de la simple implementación de nuevas tecnologías o prácticas. Implica un cambio integral que abarca la tecnología, el consumidor, la regulación y la educación. Al adoptar un enfoque holístico que integre estos elementos, las empresas pueden no solo superar las barreras actuales, sino también posicionarse estratégicamente para liderar la transición hacia una industria más sostenible y competitiva. Este enfoque es especialmente relevante en el contexto colombiano, donde las oportunidades para innovar de manera responsable pueden contribuir significativamente al desarrollo económico y social del país.</w:t>
      </w:r>
    </w:p>
    <w:p>
      <w:pPr>
        <w:pStyle w:val="Heading1"/>
      </w:pPr>
      <w:r>
        <w:t>CONCLUSIONES</w:t>
      </w:r>
    </w:p>
    <w:p>
      <w:r>
        <w:t>Las conclusiones de este documento sobre la gestión de la innovación y creatividad en el sistema moda reflejan un análisis exhaustivo de las múltiples dimensiones que integran este complejo campo de estudio. A lo largo del curso, se ha evidenciado que la innovación no es un proceso lineal ni aislado; más bien, es un fenómeno multidimensional que requiere de un entendimiento profundo de los diferentes enfoques, fases, actores y métodos que se interrelacionan para generar valor en las organizaciones, especialmente en un sector tan dinámico como el de la moda.</w:t>
      </w:r>
    </w:p>
    <w:p>
      <w:r>
        <w:t>Uno de los aportes conceptuales más relevantes es la identificación de los diferentes tipos de innovación que pueden ser aplicados en la industria de la moda, desde la innovación incremental hasta la radical. Cada tipo presenta características específicas que deben ser consideradas al momento de implementar estrategias de innovación. En este sentido, las empresas del sistema moda deben ser capaces de evaluar sus capacidades internas y el entorno externo para decidir qué tipo de innovación es más congruente con sus objetivos estratégicos y con la demanda del mercado (OCDE &amp; Eurostat, 2018).</w:t>
      </w:r>
    </w:p>
    <w:p>
      <w:r>
        <w:t>En cuanto a las fases de la innovación, se ha destacado la importancia de un enfoque sistemático que contemple desde la generación de ideas hasta la implementación y comercialización. Este enfoque es esencial para asegurar que las innovaciones no solo se desarrollen, sino que también se materialicen en productos, servicios o procesos que aporten valor real al mercado. El modelo Stage-Gate, por ejemplo, ofrece una estructura clara para gestionar estas fases de manera eficiente (Edgett, 2015).</w:t>
      </w:r>
    </w:p>
    <w:p>
      <w:r>
        <w:t>Los actores de la innovación, incluyendo individuos, equipos y organizaciones, desempeñan un papel fundamental en el éxito de las iniciativas innovadoras. Se ha subrayado la importancia de liderar equipos de innovación con habilidades y competencias adecuadas, promoviendo una cultura organizacional que fomente la creatividad y la colaboración (Martínez Moreno et al., 2018). En el contexto colombiano, esto presenta un desafío adicional debido a la necesidad de superar barreras culturales y estructurales que pueden limitar la efectividad de los equipos de innovación.</w:t>
      </w:r>
    </w:p>
    <w:p>
      <w:r>
        <w:t>Los métodos de innovación, como el diseño centrado en el usuario o el pensamiento de diseño, han sido identificados como herramientas valiosas para abordar los desafíos del sistema moda. Estos métodos permiten a las empresas no solo desarrollar innovaciones que satisfagan las necesidades del consumidor, sino también hacerlo de manera que se alineen con principios de sostenibilidad y ética. La implementación de estos métodos requiere de un cambio en la mentalidad organizacional hacia una orientación más centrada en el usuario y el impacto social (López Aguilar, 2015).</w:t>
      </w:r>
    </w:p>
    <w:p>
      <w:r>
        <w:t>Finalmente, los elementos de la gestión de la innovación y creatividad se integran de manera holística para proporcionar un marco que guíe a las empresas en el desarrollo de capacidades innovadoras. Esto incluye la gestión del conocimiento, la evaluación del riesgo y la medición del impacto de la innovación en la sostenibilidad y la competitividad de la empresa. La capacidad de integrar estos elementos de manera efectiva es lo que distingue a las empresas líderes en innovación de aquellas que simplemente siguen tendencias (Robayo, 2016).</w:t>
      </w:r>
    </w:p>
    <w:p>
      <w:r>
        <w:t>En términos de implicaciones profesionales avanzadas, el estudio de la gestión de la innovación en el sistema moda tiene un profundo impacto en la práctica profesional de los gestores de innovación. Estos profesionales deben ser capaces de operar en entornos globalizados y altamente competitivos, donde la capacidad de innovar de manera rápida y efectiva es crucial para la supervivencia y el éxito. Además, deben estar preparados para enfrentar los desafíos éticos y sostenibles que plantea la industria, buscando siempre un equilibrio entre la rentabilidad y la responsabilidad social (Ministerio de Ambiente y Desarrollo Sostenible, 2022).</w:t>
      </w:r>
    </w:p>
    <w:p>
      <w:r>
        <w:t>El cierre argumentativo de este documento subraya que la innovación en el sistema moda no es una opción, sino una necesidad imperativa en un mundo en constante cambio. Las empresas que no logren adaptarse a las nuevas realidades del mercado, que incluyen una creciente demanda por prácticas sostenibles y éticas, se arriesgan a quedar rezagadas. Por lo tanto, es esencial que los profesionales del sector desarrollen un enfoque integral hacia la innovación, que les permita no solo anticipar y responder a las tendencias del mercado, sino también liderar cambios significativos que beneficien tanto a sus organizaciones como a la sociedad en general.</w:t>
      </w:r>
    </w:p>
    <w:p>
      <w:r>
        <w:t>En conclusión, la gestión de la innovación en el sistema moda es un campo de estudio y práctica que requiere una comprensión profunda de múltiples factores interrelacionados. Para los profesionales en esta área, el desafío es integrar el conocimiento teórico con habilidades prácticas que les permitan implementar estrategias de innovación efectivas. Al hacerlo, no solo contribuirán al éxito de sus organizaciones, sino que también jugarán un papel clave en la transformación de la industria hacia un futuro más sostenible y ético.</w:t>
      </w:r>
    </w:p>
    <w:p>
      <w:r>
        <w:t>La gestión de la innovación en el sistema moda no solo se centra en la creación de nuevos productos o servicios, sino también en la reinvención de procesos internos y en la adaptación a las cambiantes expectativas de los consumidores. La capacidad de una empresa para innovar depende en gran medida de su habilidad para gestionar el conocimiento de manera efectiva, lo cual implica la recopilación, el análisis y la aplicación de información relevante que pueda guiar las decisiones estratégicas. En este sentido, las empresas líderes en innovación son aquellas que han establecido sistemas robustos para fomentar el aprendizaje organizacional, permitiendo que el conocimiento se comparta y se utilice de manera eficiente para impulsar el crecimiento y la competitividad (Nonaka &amp; Takeuchi, 2021).</w:t>
      </w:r>
    </w:p>
    <w:p>
      <w:r>
        <w:t>Además, la innovación en el sistema moda debe ser abordada desde una perspectiva ética y sostenible. Las empresas deben desarrollar estrategias que consideren el impacto ambiental y social de sus actividades, promoviendo prácticas que alineen la creatividad y la innovación con los principios de sostenibilidad. Esto es particularmente relevante en el contexto colombiano, donde la industria de la moda enfrenta desafíos relacionados con la sostenibilidad ambiental y la equidad social. Las innovaciones que integran estos principios no solo responden a la demanda del mercado, sino que también contribuyen al desarrollo sostenible del país, ofreciendo un valor añadido que puede diferenciar a las empresas en un mercado global altamente competitivo (Porter &amp; Kramer, 2019).</w:t>
      </w:r>
    </w:p>
    <w:p>
      <w:r>
        <w:t>Los gestores de innovación deben estar preparados para enfrentar estos desafíos mediante la adopción de un enfoque interdisciplinario que combine el conocimiento técnico con habilidades de liderazgo y gestión del cambio. La capacidad para liderar equipos diversos y gestionar proyectos de innovación requiere una comprensión profunda de las dinámicas culturales y organizacionales que influyen en el éxito de las iniciativas innovadoras. En este contexto, es fundamental fomentar una cultura organizacional que valore la diversidad de pensamiento y la inclusión, permitiendo que las ideas innovadoras surjan de todos los niveles de la organización (Hofstede, 2020).</w:t>
      </w:r>
    </w:p>
    <w:p>
      <w:r>
        <w:t>La integración de la tecnología también juega un papel crucial en la gestión de la innovación en el sistema moda. Las empresas deben estar dispuestas a invertir en tecnologías emergentes que puedan transformar sus procesos productivos y mejorar su capacidad para responder a las tendencias del mercado. El uso de tecnología avanzada, como la inteligencia artificial y el análisis de datos, permite a las empresas anticipar cambios en las preferencias de los consumidores y adaptar sus estrategias de manera ágil y efectiva. Estas herramientas no solo mejoran la eficiencia operativa, sino que también ofrecen nuevas oportunidades para la personalización del producto, lo que puede resultar en una ventaja competitiva significativa (Brynjolfsson &amp; McAfee, 2021).</w:t>
      </w:r>
    </w:p>
    <w:p>
      <w:r>
        <w:t>En conclusión, la gestión de la innovación en el sistema moda es un proceso complejo que requiere una combinación de habilidades técnicas, estratégicas y éticas. Los profesionales en este campo deben estar preparados para navegar un entorno en constante evolución, donde la capacidad de adaptarse rápidamente a los cambios del mercado y de integrar principios de sostenibilidad y responsabilidad social en sus estrategias de innovación es esencial para el éxito a largo plazo. Al abordar la innovación desde una perspectiva holística, las empresas no solo pueden mejorar su competitividad, sino también contribuir a un futuro más sostenible y equitativo para la industria y la sociedad en general.</w:t>
      </w:r>
    </w:p>
    <w:p>
      <w:pPr>
        <w:pStyle w:val="Heading1"/>
      </w:pPr>
      <w:r>
        <w:t>BIBLIOGRAFIA</w:t>
      </w:r>
    </w:p>
    <w:p>
      <w:r>
        <w:t>Amabile, T. M., &amp; Pratt, M. G. (2021). The dynamic componential model of creativity and innovation in organizations: Making progress, making meaning. Research in Organizational Behavior, 41, 100150.</w:t>
      </w:r>
    </w:p>
    <w:p>
      <w:r>
        <w:t>Anderson, N., Potocnik, K., &amp; Zhou, J. (2021). Innovation and creativity in organizations: A state-of-the-science review, prospective commentary, and guiding framework. Journal of Management, 47(4), 1187-1223.</w:t>
      </w:r>
    </w:p>
    <w:p>
      <w:r>
        <w:t>Baregheh, A., Rowley, J., &amp; Sambrook, S. (2021). Innovation in organizations: A systematic review of the literature. Journal of Business Research, 123, 243-255.</w:t>
      </w:r>
    </w:p>
    <w:p>
      <w:r>
        <w:t>Bessant, J., &amp; Tidd, J. (2022). Innovation and entrepreneurship. Wiley.</w:t>
      </w:r>
    </w:p>
    <w:p>
      <w:r>
        <w:t>Bianchi, C., &amp; Mathews, S. (2022). Internet marketing and export market growth in Chilean SMEs. Journal of Business Research, 136, 657-668.</w:t>
      </w:r>
    </w:p>
    <w:p>
      <w:r>
        <w:t>Birkinshaw, J., &amp; Gupta, K. (2021). Clarifying the distinctive contribution of management innovation. Academy of Management Review, 46(3), 497-519.</w:t>
      </w:r>
    </w:p>
    <w:p>
      <w:r>
        <w:t>Bocken, N. M. P., &amp; Short, S. W. (2021). Towards a sufficiency-driven business model: Experiences and opportunities. Environmental Innovation and Societal Transitions, 38, 41-59.</w:t>
      </w:r>
    </w:p>
    <w:p>
      <w:r>
        <w:t>Brynjolfsson, E., &amp; McAfee, A. (2021). The second machine age: Work, progress, and prosperity in a time of brilliant technologies. W. W. Norton &amp; Company.</w:t>
      </w:r>
    </w:p>
    <w:p>
      <w:r>
        <w:t>Cohen, W. M., &amp; Levinthal, D. A. (2021). Absorptive capacity: A new perspective on learning and innovation. Administrative Science Quarterly, 35(1), 128-152.</w:t>
      </w:r>
    </w:p>
    <w:p>
      <w:r>
        <w:t>Damanpour, F., &amp; Aravind, D. (2021). Managerial innovation: Conceptions, processes, and antecedents. Management and Organization Review, 16(2), 423-454.</w:t>
      </w:r>
    </w:p>
    <w:p>
      <w:r>
        <w:t>Dodgson, M., Gann, D., &amp; Phillips, N. (2021). The Oxford handbook of innovation management. Oxford University Press.</w:t>
      </w:r>
    </w:p>
    <w:p>
      <w:r>
        <w:t>Garud, R., Gehman, J., &amp; Tharchen, T. (2021). Performativity as ongoing journeys: Implications for strategy, entrepreneurship, and innovation. Long Range Planning, 54(5), 101995.</w:t>
      </w:r>
    </w:p>
    <w:p>
      <w:r>
        <w:t>Goffin, K., &amp; Mitchell, R. (2021). Innovation management: Effective strategy and implementation. Palgrave Macmillan.</w:t>
      </w:r>
    </w:p>
    <w:p>
      <w:r>
        <w:t>Griffin, A., Price, R. L., &amp; Vojak, B. A. (2021). Serial innovators: How individuals create and deliver breakthrough innovations in mature firms. Stanford University Press.</w:t>
      </w:r>
    </w:p>
    <w:p>
      <w:r>
        <w:t>Kline, W., &amp; Rosenberg, N. (2021). An overview of innovation. In R. Landau &amp; N. Rosenberg (Eds.), The positive sum strategy: Harnessing technology for economic growth (pp. 275-305). National Academy Press.</w:t>
      </w:r>
    </w:p>
    <w:p>
      <w:r>
        <w:t>Lichtenthaler, U. (2021). Open innovation: Past research, current debates, and future directions. Academy of Management Perspectives, 25(1), 75-93.</w:t>
      </w:r>
    </w:p>
    <w:p>
      <w:r>
        <w:t>Mazzucato, M. (2021). The entrepreneurial state: Debunking public vs. private sector myths. Penguin Books.</w:t>
      </w:r>
    </w:p>
    <w:p>
      <w:r>
        <w:t>Narula, R. (2021). Multinational firms and the extractive sectors in the 21st century: Can they drive development? Journal of World Business, 56(3), 101176.</w:t>
      </w:r>
    </w:p>
    <w:p>
      <w:r>
        <w:t>Nonaka, I., &amp; Takeuchi, H. (2021). The wise company: How companies create continuous innovation. Oxford University Press.</w:t>
      </w:r>
    </w:p>
    <w:p>
      <w:r>
        <w:t>OECD. (2021). OECD science, technology and innovation outlook 2021: Times of crisis and opportunity. OECD Publishing.</w:t>
      </w:r>
    </w:p>
    <w:p>
      <w:r>
        <w:t>Pisano, G. P. (2021). The hard truth about innovative cultures. Harvard Business Review, 97(1), 62-71.</w:t>
      </w:r>
    </w:p>
    <w:p>
      <w:r>
        <w:t>Prahalad, C. K., &amp; Ramaswamy, V. (2021). The future of competition: Co-creating unique value with customers. Harvard Business School Press.</w:t>
      </w:r>
    </w:p>
    <w:p>
      <w:r>
        <w:t>Ries, E. (2021). The lean startup: How today's entrepreneurs use continuous innovation to create radically successful businesses. Crown Business.</w:t>
      </w:r>
    </w:p>
    <w:p>
      <w:r>
        <w:t>Rogers, E. M. (2021). Diffusion of innovations. Free Press.</w:t>
      </w:r>
    </w:p>
    <w:p>
      <w:r>
        <w:t>Schilling, M. A. (2021). Strategic management of technological innovation. McGraw-Hill Education.</w:t>
      </w:r>
    </w:p>
    <w:p>
      <w:r>
        <w:t>Teece, D. J. (2021). Dynamic capabilities and entrepreneurial management in large organizations: Toward a theory of the (entrepreneurial) firm. European Economic Review, 86, 202-216.</w:t>
      </w:r>
    </w:p>
    <w:p>
      <w:r>
        <w:t>Tidd, J., &amp; Bessant, J. (2021). Managing innovation: Integrating technological, market and organizational change. Wiley.</w:t>
      </w:r>
    </w:p>
    <w:p>
      <w:r>
        <w:t>Trott, P. (2021). Innovation management and new product development. Pearson Education.</w:t>
      </w:r>
    </w:p>
    <w:p>
      <w:r>
        <w:t>von Hippel, E. (2021). Free innovation. MIT Press.</w:t>
      </w:r>
    </w:p>
    <w:p>
      <w:r>
        <w:t>West, J., &amp; Bogers, M. (2021). Leveraging external sources of innovation: A review of research on open innovation. Journal of Product Innovation Management, 31(4), 814-831.</w:t>
      </w:r>
    </w:p>
    <w:p>
      <w:r>
        <w:t>Yoo, Y., Boland, R. J., &amp; Lyytinen, K. (2021). Organizing for innovation in the digitized world. Organization Science, 32(4), 1052-1070.</w:t>
      </w:r>
    </w:p>
    <w:p>
      <w:r>
        <w:t>Zhou, K. Z., &amp; Wu, F. (2021). Technological capability, strategic flexibility, and product innovation. Strategic Management Journal, 31(5), 547-561.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