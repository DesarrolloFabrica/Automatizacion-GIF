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CONTENIDO: Los Métodos de innovación. ASIGNATURA: Introducción a la Gestión de la Innovación. PROGRAMA: ESPECIALIZACIÓN EN GESTIÓN DE LA INNOVACIÓN DEL SISTEMA MODA. NIVEL: especializacion. CICLO: . SEMESTRE: Semestre N°1.</w:t>
      </w:r>
    </w:p>
    <w:p>
      <w:pPr>
        <w:pStyle w:val="Heading1"/>
      </w:pPr>
      <w:r>
        <w:t>INTRODUCCION</w:t>
      </w:r>
    </w:p>
    <w:p>
      <w:r>
        <w:t>En un mundo cada vez más globalizado y digital, las empresas del sector moda enfrentan el desafío de mantenerse competitivas mientras responden a las crecientes demandas de sostenibilidad y ética en sus procesos. Este dilema se intensifica en un contexto donde la innovación no es solo un diferenciador competitivo, sino una necesidad para adaptarse a los rápidos cambios del mercado y las expectativas del consumidor. En este sentido, la gestión de la innovación se convierte en un eje estratégico que permite a las organizaciones no solo sobrevivir, sino prosperar en un entorno tan dinámico. Así, el curso "Introducción a la Gestión de la Innovación" se presenta como una herramienta esencial para los profesionales del sector moda, proporcionando un marco conceptual robusto y una serie de competencias críticas para abordar estos desafíos de manera efectiva.</w:t>
      </w:r>
    </w:p>
    <w:p>
      <w:r>
        <w:t>La industria de la moda se caracteriza por su rápida evolución, impulsada por tendencias cambiantes y un ciclo de vida de producto extremadamente corto. Según Morrón Salmeron y Ruiz (2019), el sector manufacturero, del cual la moda es un componente clave, enfrenta dificultades significativas en términos de actividad y crecimiento, lo que subraya la necesidad de innovación constante. En este contexto, los métodos de innovación adoptados por estas empresas deben ser no solo creativos, sino también estratégicamente alineados con objetivos de sostenibilidad y responsabilidad social. La pregunta central que guía este estudio es: ¿cómo pueden las marcas de moda equilibrar la necesidad de innovar con la implementación de prácticas sostenibles y éticas, considerando los costos y los cambios necesarios en la cadena de suministro?</w:t>
      </w:r>
    </w:p>
    <w:p>
      <w:r>
        <w:t>Este curso está diseñado para equipar a los estudiantes con las competencias necesarias para categorizar y aplicar diversos modelos de innovación dentro del sistema moda. Al hacerlo, se busca que los estudiantes puedan dirigir de manera crítica y fundamentada la implementación de estrategias de innovación que no solo mejoren la competitividad y adaptabilidad de las empresas, sino que también promuevan prácticas sostenibles. Como lo señala Robayo (2016), la gestión de la innovación debe ser un proceso integral que abarque desde la generación de ideas hasta su implementación práctica, asegurando que cada etapa del proceso esté alineada con los valores y objetivos de la organización.</w:t>
      </w:r>
    </w:p>
    <w:p>
      <w:r>
        <w:t>El plan de estudios de este curso se organiza en torno a varios módulos temáticos que abordan los enfoques y tipos de innovación, las fases del proceso innovador, los actores clave en la innovación, y los métodos de innovación, entre otros. Estos módulos no solo proporcionan un conocimiento teórico esencial, sino que también están diseñados para ser altamente aplicables, permitiendo a los estudiantes desarrollar propuestas concretas para la mejora de los procesos de innovación en sus propias organizaciones. Según Edgett (2015), el modelo de proceso de idea a lanzamiento, conocido como Stage-Gate, es una herramienta eficaz para gestionar el desarrollo de nuevos productos, y su aplicación en el sector moda puede ser particularmente útil para estructurar y evaluar iniciativas innovadoras.</w:t>
      </w:r>
    </w:p>
    <w:p>
      <w:r>
        <w:t>Además, el curso enfatiza la importancia de la sostenibilidad y la ética en la innovación. Los consumidores actuales están cada vez más conscientes del impacto ambiental y social de sus compras, lo que ha llevado a un aumento en la demanda de productos sostenibles y éticos. De acuerdo con el Manual de Oslo (OCDE &amp; Eurostat, 2018), la innovación no puede considerarse solo desde una perspectiva económica; debe integrarse con objetivos sociales y ambientales para ser verdaderamente efectiva. Esto es particularmente relevante en la industria de la moda, donde las prácticas de producción insostenibles han sido objeto de críticas significativas. Por lo tanto, los estudiantes del curso aprenderán a evaluar el impacto de las estrategias de innovación no solo en términos de rentabilidad, sino también de sostenibilidad y responsabilidad social.</w:t>
      </w:r>
    </w:p>
    <w:p>
      <w:r>
        <w:t>Una de las competencias clave que se desarrollarán a lo largo de este curso es la capacidad de dirigir de manera crítica y fundamentada la implementación de estrategias de innovación en el sistema moda. Esto implica no solo comprender los modelos teóricos de innovación, sino también tener la habilidad de aplicar estos modelos en contextos reales. Como lo indica Restrepo (2015), la creación de un modelo de innovación efectivo requiere una comprensión profunda de las dinámicas internas de la organización y del entorno externo en el que opera. Por lo tanto, el curso también incluirá estudios de caso y talleres aplicados que permitirán a los estudiantes practicar y perfeccionar sus habilidades en un entorno controlado, pero realista.</w:t>
      </w:r>
    </w:p>
    <w:p>
      <w:r>
        <w:t>En resumen, el curso "Introducción a la Gestión de la Innovación" está diseñado para proporcionar a los estudiantes las herramientas y competencias necesarias para convertirse en líderes de innovación en el sector moda. Al final del curso, los estudiantes no solo serán capaces de categorizar y comprender las distintas tendencias y modelos de innovación, sino que también estarán preparados para aplicar estas estrategias de manera efectiva, evaluando su impacto en la sostenibilidad, competitividad y adaptabilidad de sus organizaciones. En un mercado cada vez más globalizado y digital, estas habilidades serán esenciales para enfrentar los desafíos del futuro y asegurar el éxito a largo plazo de las empresas del sector moda.</w:t>
      </w:r>
    </w:p>
    <w:p>
      <w:r>
        <w:t>Para profundizar en la relevancia de la innovación en el sector moda, es necesario examinar cómo esta se manifiesta en la práctica profesional y qué implicaciones tiene para los gestores de la innovación. En particular, la innovación en este sector no se limita a la creación de nuevos productos. Implica también la reconfiguración de procesos, la adopción de nuevas tecnologías y la redefinición de modelos de negocio. Según el estudio de McKinsey &amp; Company (2021), las empresas de moda líderes están invirtiendo significativamente en tecnología digital y analítica de datos para prever tendencias y optimizar la cadena de suministro. Este enfoque no solo mejora la eficiencia operativa, sino que también permite a las empresas responder más rápidamente a las demandas del mercado, una capacidad crítica en un sector tan volátil.</w:t>
      </w:r>
    </w:p>
    <w:p>
      <w:r>
        <w:t>Un ejemplo ilustrativo de la implementación estratégica de la innovación es la transformación digital de la cadena de suministro. En el contexto colombiano, la empresa Studio F ha comenzado a integrar tecnologías de trazabilidad y transparencia a lo largo de su cadena de producción, lo que les permite no solo cumplir con estándares internacionales de sostenibilidad, sino también comunicar estos esfuerzos a sus consumidores de manera efectiva. Este tipo de innovación es un claro ejemplo de cómo la responsabilidad social y la competitividad pueden ir de la mano, proporcionando un diferenciador significativo en el mercado.</w:t>
      </w:r>
    </w:p>
    <w:p>
      <w:r>
        <w:t>Además, la innovación abierta se presenta como un enfoque estratégico que muchas empresas del sector moda están comenzando a explorar. Este modelo, que promueve la colaboración con actores externos como startups, universidades y otros sectores industriales, permite a las empresas de moda acceder a un flujo constante de nuevas ideas y tecnologías. Chesbrough (2020) argumenta que la innovación abierta no solo amplía las capacidades internas de una organización, sino que también reduce los riesgos asociados con el desarrollo de nuevos productos, al compartirlos con socios externos. En el contexto de la moda, esta colaboración puede traducirse en colecciones cápsula con diseñadores emergentes o en el desarrollo conjunto de materiales sostenibles.</w:t>
      </w:r>
    </w:p>
    <w:p>
      <w:r>
        <w:t>En términos de formación profesional, es fundamental que los futuros gestores de innovación comprendan y manejen estas dinámicas complejas. El curso "Introducción a la Gestión de la Innovación" no solo aborda los aspectos teóricos de estos modelos, sino que también proporciona herramientas prácticas para su implementación. La capacidad de evaluar críticamente las oportunidades de innovación, así como de liderar equipos multidisciplinarios para llevar a cabo proyectos innovadores, es una competencia clave que los estudiantes desarrollarán a lo largo del curso. Según el informe de la OIT (2021), la habilidad para gestionar equipos diversos y fomentar un ambiente de innovación es crucial para el éxito de cualquier estrategia empresarial en la actualidad.</w:t>
      </w:r>
    </w:p>
    <w:p>
      <w:r>
        <w:t>El curso también pone un fuerte énfasis en la ética y la responsabilidad social, aspectos cada vez más relevantes en la gestión de la innovación. A medida que los consumidores se vuelven más conscientes de los impactos sociales y ambientales de la moda, las empresas están bajo una presión creciente para demostrar prácticas responsables. Esto requiere no solo un cambio en los procesos de producción, sino también una transformación en la cultura organizacional. Como destaca el informe de la ONU sobre Desarrollo Sostenible (2021), las empresas que integran la sostenibilidad en su núcleo estratégico no solo mejoran su reputación, sino que también aseguran su longevidad en el mercado.</w:t>
      </w:r>
    </w:p>
    <w:p>
      <w:r>
        <w:t>Finalmente, es importante señalar que la innovación en el sector moda no es un proceso lineal, sino iterativo y continuo. Las empresas deben estar dispuestas a experimentar, a asumir riesgos calculados y a aprender de sus errores. Este enfoque ágil es fundamental para la adaptación y el crecimiento en un entorno que cambia rápidamente. Por lo tanto, el curso también incorpora metodologías ágiles como el Design Thinking y el Lean Startup, que son esenciales para fomentar una mentalidad innovadora y adaptable en los estudiantes. Según Brown (2019), estas metodologías no solo facilitan la innovación, sino que también promueven una cultura de mejora continua y aprendizaje dentro de las organizaciones.</w:t>
      </w:r>
    </w:p>
    <w:p>
      <w:r>
        <w:t>En conclusión, la ampliación del curso "Introducción a la Gestión de la Innovación" no solo refuerza la importancia de la innovación en el sector moda, sino que también equipa a los estudiantes con las competencias necesarias para liderar y gestionar procesos de innovación de manera efectiva y sostenible. Este enfoque integral garantiza que los futuros profesionales no solo estén preparados para enfrentar los desafíos actuales de la industria, sino que también sean capaces de anticipar y adaptarse a las tendencias emergentes, asegurando así el éxito a largo plazo de sus organizaciones en un mercado globalizado y en constante evolución.</w:t>
      </w:r>
    </w:p>
    <w:p>
      <w:pPr>
        <w:pStyle w:val="Heading1"/>
      </w:pPr>
      <w:r>
        <w:t>CAPITULOS TEORICO-APLICADOS</w:t>
      </w:r>
    </w:p>
    <w:p>
      <w:r>
        <w:t>Introducción a los métodos de innovación en el sistema moda</w:t>
      </w:r>
    </w:p>
    <w:p>
      <w:r>
        <w:t>La innovación en el sistema moda es un elemento clave para la competitividad y sostenibilidad de las empresas en un entorno cada vez más globalizado y digital. En esta primera parte de los capítulos teórico-aplicados, se desarrollarán los fundamentos teóricos y aplicados de los métodos de innovación, con un enfoque particular en el sistema moda. Este sector no solo enfrenta la presión de mantenerse a la vanguardia de las tendencias estéticas, sino también de integrar prácticas sostenibles y éticas en sus procesos productivos. La capacidad de innovar en este contexto se convierte en un diferenciador crucial que puede determinar el éxito o fracaso de una marca.</w:t>
      </w:r>
    </w:p>
    <w:p>
      <w:r>
        <w:t>Para comprender los métodos de innovación aplicados al sistema moda, es necesario partir de una base teórica sólida. El Manual de Oslo (OCDE &amp; Eurostat, 2018) define la innovación como la implementación de un producto, servicio o proceso nuevo o significativamente mejorado. Este concepto se ha ampliado para incluir innovaciones en modelos de negocio y estrategias organizacionales, lo que es especialmente relevante para el sector moda, donde la creatividad y la adaptabilidad son esenciales.</w:t>
      </w:r>
    </w:p>
    <w:p>
      <w:r>
        <w:t>La innovación en el sistema moda no es un proceso lineal, sino iterativo, que requiere una constante retroalimentación y adaptación. Según Brown (2019), las metodologías ágiles como el Design Thinking y el Lean Startup son fundamentales para fomentar una cultura de innovación continua. Estas metodologías permiten a las empresas de moda experimentar con nuevas ideas, aprender de los errores y ajustar sus estrategias en tiempo real. Este enfoque es particularmente relevante en un sector donde las tendencias cambian rápidamente y la capacidad de respuesta es crucial para mantener la relevancia en el mercado.</w:t>
      </w:r>
    </w:p>
    <w:p>
      <w:r>
        <w:t>El papel de la sostenibilidad en la innovación del sistema moda</w:t>
      </w:r>
    </w:p>
    <w:p>
      <w:r>
        <w:t>La sostenibilidad ha emergido como un componente central en la innovación del sistema moda. A medida que los consumidores se vuelven más conscientes de los impactos ambientales y sociales de sus compras, las marcas están bajo una presión creciente para adoptar prácticas más responsables. Esto no solo implica un cambio en los materiales y procesos utilizados, sino también en la forma en que se conciben los productos desde su diseño hasta su desecho.</w:t>
      </w:r>
    </w:p>
    <w:p>
      <w:r>
        <w:t>La integración de la sostenibilidad en el proceso de innovación requiere un enfoque holístico que considere todo el ciclo de vida del producto. Según el informe de la ONU sobre Desarrollo Sostenible (2021), las empresas que logran integrar la sostenibilidad en su núcleo estratégico no solo mejoran su reputación, sino que también aseguran su longevidad en el mercado. En este sentido, las empresas de moda deben innovar no solo en términos de diseño y funcionalidad, sino también en cómo comunican sus esfuerzos de sostenibilidad a los consumidores.</w:t>
      </w:r>
    </w:p>
    <w:p>
      <w:r>
        <w:t>La innovación en sostenibilidad también se manifiesta en el desarrollo de nuevos materiales y tecnologías. La biotecnología, por ejemplo, está permitiendo la creación de fibras y tejidos más sostenibles que reducen el impacto ambiental del proceso de fabricación. Estos avances no solo responden a las demandas de los consumidores, sino que también pueden ofrecer ventajas competitivas significativas al reducir costos y mejorar la eficiencia en la cadena de suministro.</w:t>
      </w:r>
    </w:p>
    <w:p>
      <w:r>
        <w:t>Modelos de innovación y su aplicación en el sistema moda</w:t>
      </w:r>
    </w:p>
    <w:p>
      <w:r>
        <w:t>Existen varios modelos de innovación que pueden aplicarse al sistema moda, cada uno con sus propias características, ventajas y desafíos. Uno de los modelos más reconocidos es el Stage-Gate, desarrollado por Edgett (2015), que ofrece un enfoque estructurado para llevar una idea desde su concepción hasta su lanzamiento al mercado. Este modelo es particularmente útil en el sector moda, donde las decisiones rápidas y bien informadas son esenciales para capitalizar las tendencias emergentes.</w:t>
      </w:r>
    </w:p>
    <w:p>
      <w:r>
        <w:t>El modelo Stage-Gate se divide en varias etapas, cada una de las cuales culmina en una "puerta" que debe aprobarse antes de pasar a la siguiente fase. Esto permite a las empresas evaluar continuamente la viabilidad de una idea y realizar ajustes según sea necesario. En el contexto del sistema moda, este enfoque puede ayudar a las empresas a identificar rápidamente las tendencias que tienen el potencial de ser exitosas y a descartar aquellas que no lo tienen.</w:t>
      </w:r>
    </w:p>
    <w:p>
      <w:r>
        <w:t>Otro modelo relevante es el de innovación abierta, que alienta a las empresas a colaborar con socios externos para desarrollar nuevas ideas y tecnologías. Según Chesbrough (2021), este modelo es particularmente efectivo en industrias creativas como la moda, donde la colaboración puede llevar a descubrimientos innovadores que de otro modo no serían posibles. La innovación abierta también permite a las empresas compartir riesgos y costos, lo que es especialmente valioso en un sector donde las inversiones en desarrollo de productos pueden ser altas.</w:t>
      </w:r>
    </w:p>
    <w:p>
      <w:r>
        <w:t>El impacto de la digitalización en la innovación del sistema moda</w:t>
      </w:r>
    </w:p>
    <w:p>
      <w:r>
        <w:t>La digitalización ha transformado radicalmente la forma en que las empresas de moda operan e innovan. Desde la producción hasta la comercialización, las tecnologías digitales han abierto nuevas posibilidades para la personalización, la eficiencia y la sostenibilidad. La capacidad de utilizar datos para predecir tendencias y personalizar la experiencia del cliente se ha convertido en una ventaja competitiva crucial.</w:t>
      </w:r>
    </w:p>
    <w:p>
      <w:r>
        <w:t>La inteligencia artificial (IA) y el aprendizaje automático son dos tecnologías que están revolucionando la industria de la moda. Según el estudio de la OMPI, Cornell University &amp; INSEAD (2019), estas tecnologías permiten a las empresas analizar grandes cantidades de datos para identificar patrones y tendencias, lo que les permite anticiparse a las necesidades de los consumidores y adaptar sus productos en consecuencia. Además, la IA puede optimizar la cadena de suministro, reduciendo el desperdicio y mejorando la eficiencia.</w:t>
      </w:r>
    </w:p>
    <w:p>
      <w:r>
        <w:t>La digitalización también ha facilitado la creación de plataformas de comercio electrónico que permiten a las empresas de moda llegar a un público global. Esto no solo aumenta el alcance de una marca, sino que también ofrece oportunidades para innovar en la forma en que se venden y distribuyen los productos. Las tecnologías de realidad aumentada, por ejemplo, están permitiendo a los consumidores "probarse" ropa virtualmente antes de realizar una compra, mejorando la experiencia de compra y reduciendo las tasas de devolución.</w:t>
      </w:r>
    </w:p>
    <w:p>
      <w:r>
        <w:t>Conclusión parcial sobre los métodos de innovación en el sistema moda</w:t>
      </w:r>
    </w:p>
    <w:p>
      <w:r>
        <w:t>En resumen, los métodos de innovación en el sistema moda son esenciales para enfrentar los desafíos del mercado globalizado y digital de hoy. La capacidad de integrar la sostenibilidad en la innovación no solo mejora la reputación de una marca, sino que también asegura su viabilidad a largo plazo. Los modelos de innovación como el Stage-Gate y la innovación abierta ofrecen estructuras valiosas para gestionar el proceso de innovación de manera efectiva. Finalmente, la digitalización ha abierto nuevas oportunidades para personalizar y optimizar las operaciones en el sector moda.</w:t>
      </w:r>
    </w:p>
    <w:p>
      <w:r>
        <w:t>A medida que avanzamos en los capítulos teórico-aplicados, exploraremos cómo estos métodos y modelos pueden aplicarse de manera práctica en contextos específicos de la industria de la moda, proporcionando a los estudiantes las herramientas necesarias para liderar la innovación en sus respectivas organizaciones. La capacidad de adaptarse y evolucionar en respuesta a las demandas del mercado será un factor determinante para el éxito de las empresas de moda en el futuro.</w:t>
      </w:r>
    </w:p>
    <w:p>
      <w:r>
        <w:t>La transición hacia modelos de negocio más sostenibles en la industria de la moda no solo es una respuesta a las demandas del consumidor contemporáneo, sino una necesidad estratégica para asegurar la competitividad futura. Las marcas que adoptan prácticas sostenibles están posicionándose como líderes en un mercado que valora la responsabilidad ambiental y social. En Colombia, por ejemplo, empresas como Estudio Roberta han comenzado a integrar prácticas sostenibles, utilizando materiales reciclados y promoviendo el comercio justo, respondiendo así a un consumidor más informado y exigente.</w:t>
      </w:r>
    </w:p>
    <w:p>
      <w:r>
        <w:t>Este cambio hacia la sostenibilidad no solo requiere innovaciones en el uso de materiales, sino también en los procesos de producción. La implementación de tecnologías como la fabricación aditiva o impresión 3D permite a las empresas reducir significativamente el desperdicio de material, optimizando el uso de recursos y mejorando la eficiencia. Según un estudio de la Universidad de los Andes (2021), estas tecnologías no solo reducen el impacto ambiental, sino que también ofrecen nuevas posibilidades creativas y de personalización, permitiendo a las marcas diferenciarse en un mercado saturado.</w:t>
      </w:r>
    </w:p>
    <w:p>
      <w:r>
        <w:t>Desde una perspectiva teórica, la innovación sostenible puede ser comprendida a través del paradigma de la triple línea de resultado, que enfatiza la necesidad de equilibrar las consideraciones económicas, ambientales y sociales (Elkington, 2021). Este enfoque no solo es relevante para las grandes corporaciones, sino también para los emprendedores y pequeñas empresas, que pueden aprovechar las oportunidades de nicho en el mercado de la moda sostenible.</w:t>
      </w:r>
    </w:p>
    <w:p>
      <w:r>
        <w:t>En relación con los modelos de innovación, es esencial considerar el papel de la co-creación con los consumidores. Este enfoque, que se alinea con el modelo de innovación abierta, permite a las empresas de moda involucrar a los clientes en el proceso de desarrollo del producto, obteniendo así valiosa retroalimentación y fomentando un sentido de pertenencia hacia la marca. La co-creación no solo puede mejorar la lealtad del cliente, sino que también ofrece insights que pueden guiar la innovación de productos de manera más efectiva.</w:t>
      </w:r>
    </w:p>
    <w:p>
      <w:r>
        <w:t>Un ejemplo destacado de co-creación es el caso de la marca colombiana Johanna Ortiz, que ha involucrado a sus clientes en el diseño de colecciones específicas, permitiendo que las preferencias del consumidor influyan directamente en el resultado final. Este modelo no solo ha fortalecido la relación con sus clientes, sino que ha generado un alto nivel de compromiso y satisfacción que se traduce en una ventaja competitiva.</w:t>
      </w:r>
    </w:p>
    <w:p>
      <w:r>
        <w:t>La digitalización, por otro lado, ha permitido la difusión de prácticas de innovación más allá de las fronteras tradicionales. Plataformas como Instagram y TikTok han revolucionado la forma en que las marcas de moda se comunican con sus consumidores, permitiendo una interacción directa y en tiempo real que es fundamental para captar tendencias emergentes. Además, el uso de big data y analytics permite segmentar el mercado con precisión, personalizando ofertas y mejorando la experiencia del cliente.</w:t>
      </w:r>
    </w:p>
    <w:p>
      <w:r>
        <w:t>En este contexto, la inteligencia artificial se convierte en un aliado estratégico. Herramientas de IA pueden analizar grandes volúmenes de datos para prever tendencias de moda, optimizar la gestión del inventario y personalizar la experiencia de compra. Según García (2022), la IA no solo mejora la eficiencia operativa, sino que también puede ayudar a las marcas a anticiparse a las necesidades del consumidor, una capacidad crítica en un mercado altamente competitivo.</w:t>
      </w:r>
    </w:p>
    <w:p>
      <w:r>
        <w:t>Finalmente, es crucial considerar las implicaciones éticas de estos métodos de innovación. La digitalización y la inteligencia artificial, aunque ofrecen beneficios innegables, también plantean desafíos en términos de privacidad y uso de datos personales. Las empresas de moda deben navegar cuidadosamente estas cuestiones, asegurando que sus prácticas de innovación no solo sean efectivas, sino también éticamente responsables.</w:t>
      </w:r>
    </w:p>
    <w:p>
      <w:r>
        <w:t>La integración de estos métodos de innovación en la industria de la moda colombiana y latinoamericana es esencial para adaptarse a un entorno global en constante cambio. La capacidad de adoptar un enfoque holístico que combine sostenibilidad, co-creación y digitalización no solo define a las marcas líderes, sino que también establece un estándar para el futuro de la industria. A medida que los estudiantes de gestión de la innovación comprendan y apliquen estos métodos, estarán mejor preparados para liderar el cambio en sus organizaciones, asegurando así un impacto positivo y duradero en el sector moda.</w:t>
      </w:r>
    </w:p>
    <w:p>
      <w:r>
        <w:t>El análisis de los métodos de innovación en el contexto del sistema moda colombiano y latinoamericano revela una serie de tensiones inherentes a la implementación de prácticas innovadoras, especialmente cuando se busca equilibrar la sostenibilidad, la competitividad y la adaptabilidad frente a un entorno global cada vez más dinámico y digital. Estos métodos, que van desde la innovación incremental hasta la disruptiva, requieren una comprensión profunda de las dinámicas del mercado y de las particularidades culturales y económicas de la región.</w:t>
      </w:r>
    </w:p>
    <w:p>
      <w:r>
        <w:t>Un aspecto crítico en la aplicación de métodos de innovación es la necesidad de establecer criterios de decisión claros que permitan a las empresas del sector moda priorizar sus recursos y esfuerzos. Según el Manual de Oslo (OCDE &amp; Eurostat, 2018), la innovación debe ser entendida no solo como un fin en sí mismo, sino como un componente estratégico integral que influye en todas las áreas de la organización. Este enfoque holístico es crucial para las empresas de moda que operan en Colombia, donde las pequeñas y medianas empresas (PYMEs) representan una parte significativa del sector.</w:t>
      </w:r>
    </w:p>
    <w:p>
      <w:r>
        <w:t>La innovación abierta, concepto desarrollado por Chesbrough (2021), ofrece un marco teórico relevante para las empresas de moda colombianas. Este enfoque sugiere que las organizaciones deben integrar conocimientos externos e internos para acelerar sus procesos de innovación. En el contexto colombiano, las alianzas estratégicas con universidades, centros de investigación y otras empresas del sector pueden potenciar la capacidad de innovación, permitiendo el acceso a nuevos mercados y tecnologías. Sin embargo, la implementación de la innovación abierta presenta desafíos, especialmente en términos de propiedad intelectual y gestión de la colaboración entre actores con diferentes intereses y capacidades.</w:t>
      </w:r>
    </w:p>
    <w:p>
      <w:r>
        <w:t>El contexto económico y social de Colombia añade una capa de complejidad a la aplicación de métodos de innovación. La informalidad laboral y la falta de acceso a financiamiento son barreras significativas que enfrentan las empresas del sector moda. Según el BID (2022), para superar estas barreras, es esencial que las políticas públicas fomenten un entorno favorable para la innovación, que incluya incentivos fiscales, programas de capacitación en gestión de la innovación y el fortalecimiento de las capacidades de investigación y desarrollo (I+D).</w:t>
      </w:r>
    </w:p>
    <w:p>
      <w:r>
        <w:t>En cuanto a la sostenibilidad, uno de los mayores desafíos para las marcas de moda en Colombia es la implementación de prácticas éticas y sostenibles que no solo cumplan con los estándares globales, sino que también sean viables económicamente. Según un estudio de la Universidad de los Andes (González &amp; Martínez, 2022), la adopción de tecnologías limpias y procesos de producción más eficientes puede reducir significativamente el impacto ambiental de la industria. Sin embargo, estas medidas suelen requerir una inversión inicial considerable, lo que representa un obstáculo para muchas PYMEs.</w:t>
      </w:r>
    </w:p>
    <w:p>
      <w:r>
        <w:t>La digitalización y la adopción de tecnologías emergentes, como la inteligencia artificial y el internet de las cosas (IoT), ofrecen oportunidades prometedoras para la innovación en el sector moda. Según García y López (2021), estas tecnologías pueden mejorar la eficiencia de la cadena de suministro, optimizar la gestión del inventario y personalizar la experiencia del cliente. No obstante, la implementación de estas tecnologías requiere una infraestructura digital robusta y la capacitación de la fuerza laboral, aspectos que todavía son limitados en muchas regiones de Colombia.</w:t>
      </w:r>
    </w:p>
    <w:p>
      <w:r>
        <w:t>En este sentido, la educación y el desarrollo de capacidades son fundamentales para empoderar a las empresas del sector moda a adoptar métodos de innovación de manera efectiva. Programas de formación en gestión de la innovación, como el impartido por la Escuela de Diseño y Comunicación, son cruciales para dotar a futuros líderes del conocimiento y las habilidades necesarias para navegar en un entorno empresarial cada vez más complejo y competitivo.</w:t>
      </w:r>
    </w:p>
    <w:p>
      <w:r>
        <w:t>En conclusión, los métodos de innovación ofrecen un potencial significativo para transformar el sector moda en Colombia y América Latina. Sin embargo, su aplicación exitosa depende de la capacidad de las empresas para superar barreras estructurales y adoptar un enfoque estratégico que integre sostenibilidad, digitalización y colaboración intersectorial. A medida que los profesionales de la gestión de la innovación desarrollen una comprensión más profunda de estos métodos y de las dinámicas del mercado, estarán mejor preparados para liderar el cambio y asegurar un impacto positivo en la industria.</w:t>
      </w:r>
    </w:p>
    <w:p>
      <w:r>
        <w:t>La innovación en el sector moda colombiano no puede ser entendida de manera aislada, sino que debe ser contextualizada dentro de un marco que considere las interacciones entre las diversas fuerzas del mercado y las particularidades culturales del país. La globalización ha intensificado la competencia, pero al mismo tiempo ha abierto nuevas oportunidades para que las empresas locales se inserten en cadenas de valor internacionales. Aquí, la capacidad para innovar se convierte en un diferenciador clave. Por ejemplo, la empresa colombiana Totto ha implementado prácticas de innovación centradas en la personalización de productos y el uso de materiales sostenibles, lo que le ha permitido expandir su presencia en mercados internacionales. Este caso ejemplifica cómo la innovación puede ser una estrategia efectiva para aumentar la competitividad de las empresas colombianas en el ámbito global (Mejía, 2022).</w:t>
      </w:r>
    </w:p>
    <w:p>
      <w:r>
        <w:t>Sin embargo, para capitalizar estas oportunidades, las empresas deben sortear desafíos significativos. La resistencia al cambio es un fenómeno común en muchas organizaciones, y la industria de la moda no es la excepción. La cultura organizacional juega un papel crucial en la adopción de prácticas innovadoras. Según Kotter y Heskett (2021), las empresas que fomentan una cultura de innovación tienden a ser más exitosas, ya que sus empleados están más dispuestos a adoptar nuevas ideas y procesos. En el contexto colombiano, donde las estructuras jerárquicas suelen ser predominantes, promover una cultura de innovación puede requerir un cambio de mentalidad tanto a nivel gerencial como operacional.</w:t>
      </w:r>
    </w:p>
    <w:p>
      <w:r>
        <w:t>Además, la colaboración intersectorial emerge como un mecanismo eficaz para superar limitaciones internas y potenciar la innovación. Las alianzas entre empresas de moda y entidades tecnológicas pueden facilitar la transferencia de conocimientos y la adopción de nuevas tecnologías. Un ejemplo de esto es la colaboración entre la marca de moda colombiana Studio F y la empresa de tecnología especializada en data analytics, que permitió a la primera optimizar sus procesos de diseño y producción mediante el análisis de tendencias de consumo en tiempo real (Ramírez, 2023). Este tipo de sinergia no solo mejora la eficiencia operativa, sino que también enriquece el proceso creativo, permitiendo a las marcas responder más rápidamente a las cambiantes demandas del mercado.</w:t>
      </w:r>
    </w:p>
    <w:p>
      <w:r>
        <w:t>La innovación también tiene un componente social importante. Las empresas de moda tienen la responsabilidad de considerar el impacto de sus prácticas no solo en términos económicos, sino también sociales y ambientales. La implementación de modelos de negocio circulares, que promueven el reciclaje y la reutilización de materiales, representa una oportunidad para las empresas de moda de contribuir a la sostenibilidad y mejorar su reputación corporativa. Según la OIT (2023), el sector moda puede jugar un papel clave en la creación de empleo verde, lo cual es particularmente relevante en un país como Colombia, donde la sostenibilidad se está convirtiendo en una prioridad política y social.</w:t>
      </w:r>
    </w:p>
    <w:p>
      <w:r>
        <w:t>Por último, el papel de las políticas públicas no puede ser subestimado. La creación de un entorno regulatorio que apoye la innovación es esencial para el desarrollo del sector moda. Políticas que incentiven la investigación y el desarrollo, así como la protección de la propiedad intelectual, son fundamentales para fomentar un ecosistema de innovación robusto. En este sentido, el gobierno colombiano ha implementado programas de financiamiento para la innovación que buscan apoyar a las PYMEs en la adopción de tecnologías avanzadas y prácticas sostenibles (Ministerio de Comercio, Industria y Turismo, 2022). Sin embargo, la efectividad de estas políticas dependerá en gran medida de su implementación y de la capacidad de las empresas para acceder a estos recursos.</w:t>
      </w:r>
    </w:p>
    <w:p>
      <w:r>
        <w:t>En suma, los métodos de innovación en el sector moda colombiano y latinoamericano presentan tanto desafíos como oportunidades. La clave para aprovecharlos radica en la capacidad de las organizaciones para fomentar una cultura de innovación, establecer colaboraciones estratégicas y alinearse con las políticas públicas. Al integrar estas dimensiones, las empresas no solo podrán mejorar su competitividad, sino también contribuir al desarrollo sostenible del sector y de la economía en general. Este enfoque integrado es crucial para formar a profesionales capaces de liderar la transformación de la industria hacia un futuro más innovador y sostenible.</w:t>
      </w:r>
    </w:p>
    <w:p>
      <w:pPr>
        <w:pStyle w:val="Heading1"/>
      </w:pPr>
      <w:r>
        <w:t>ANALISIS CRITICOS</w:t>
      </w:r>
    </w:p>
    <w:p>
      <w:pPr>
        <w:pStyle w:val="Heading1"/>
      </w:pPr>
      <w:r>
        <w:t>ANÁLISIS CRÍTICO: LOS MÉTODOS DE INNOVACIÓN EN EL SECTOR MODA</w:t>
      </w:r>
    </w:p>
    <w:p>
      <w:r>
        <w:t>En el contexto actual, el sector moda enfrenta la paradoja de innovar mientras se compromete con prácticas sostenibles y éticas. Esta tensión se vuelve especialmente crítica al considerar los métodos de innovación que las empresas pueden adoptar para mantenerse competitivas. La tesis central de este análisis es que, si bien los métodos de innovación son esenciales para la competitividad en el sector moda, su implementación debe ser cuidadosamente gestionada para no comprometer la sostenibilidad ni la ética de las prácticas empresariales. La relación entre innovación y sostenibilidad en el sector moda no solo es necesaria, sino también inevitable para la supervivencia a largo plazo de las empresas en un mercado globalizado y digital.</w:t>
      </w:r>
    </w:p>
    <w:p>
      <w:r>
        <w:t>En primer lugar, es fundamental considerar que los métodos de innovación en el sector moda pueden clasificarse en dos categorías principales: incrementales y disruptivos. Según el Manual de Oslo (OCDE &amp; Eurostat, 2018), la innovación incremental se refiere a mejoras graduales en productos, servicios o procesos existentes, mientras que la innovación disruptiva introduce cambios radicales que alteran significativamente el mercado o la industria. En el sector moda, la innovación incremental puede manifestarse en mejoras en la eficiencia de la cadena de suministro o en el uso de materiales sostenibles, mientras que la innovación disruptiva podría implicar la adopción de tecnologías avanzadas como la impresión 3D o la inteligencia artificial en el diseño y producción de prendas.</w:t>
      </w:r>
    </w:p>
    <w:p>
      <w:r>
        <w:t>Un estudio de Giraldo Mejía et al. (2018) sugiere que las pequeñas y medianas empresas (PYMEs) en el sector moda tienden a favorecer la innovación incremental debido a su menor riesgo y menor necesidad de inversión inicial. Sin embargo, este enfoque puede limitar la capacidad de una empresa para responder a cambios rápidos en las demandas del mercado. Por otro lado, la innovación disruptiva, aunque más riesgosa, puede ofrecer mayores oportunidades para diferenciarse en un mercado saturado. La clave está en encontrar un equilibrio adecuado entre ambos tipos de innovación para maximizar el impacto positivo en la competitividad empresarial sin comprometer la sostenibilidad.</w:t>
      </w:r>
    </w:p>
    <w:p>
      <w:r>
        <w:t>No obstante, implementar métodos de innovación disruptiva en el sector moda presenta desafíos significativos, especialmente en términos de sostenibilidad. Como señala la OIT (2023), el sector moda es uno de los mayores contribuyentes a la contaminación ambiental y al consumo intensivo de recursos. Por lo tanto, cualquier método de innovación que se adopte debe considerar cuidadosamente su impacto ambiental. Un enfoque prometedor es la economía circular, que busca cerrar el ciclo de vida de los productos mediante la reutilización, el reciclaje y la reducción de residuos. Las empresas que integran principios de economía circular en sus métodos de innovación pueden no solo reducir su huella ambiental, sino también mejorar su reputación corporativa y atraer a consumidores cada vez más preocupados por la sostenibilidad.</w:t>
      </w:r>
    </w:p>
    <w:p>
      <w:r>
        <w:t>En este contexto, las políticas públicas juegan un papel crucial en la facilitación de métodos de innovación sostenibles. En Colombia, el gobierno ha implementado programas que incentivan la investigación y el desarrollo en el sector moda, con un enfoque particular en la sostenibilidad (Ministerio de Comercio, Industria y Turismo, 2022). Sin embargo, la efectividad de estas políticas depende de su implementación efectiva y de la capacidad de las empresas para acceder a estos recursos. La falta de infraestructura adecuada y de incentivos económicos suficientes puede limitar la adopción de métodos de innovación sostenibles, especialmente para las PYMEs que carecen de los recursos necesarios para invertir en tecnologías avanzadas.</w:t>
      </w:r>
    </w:p>
    <w:p>
      <w:r>
        <w:t>Además, la adopción de métodos de innovación éticos es esencial para abordar las preocupaciones crecientes sobre las prácticas laborales en el sector moda. La explotación laboral, las condiciones de trabajo inseguras y los salarios bajos son problemas endémicos que han sido exacerbados por la presión para reducir costos de producción. Las empresas que adoptan métodos de innovación deben asegurarse de que estas prácticas no perpetúen la explotación laboral. Esto implica no solo cumplir con las leyes laborales locales e internacionales, sino también adoptar prácticas empresariales responsables que promuevan el bienestar de los trabajadores. La implementación de auditorías de sostenibilidad social y la transparencia en las cadenas de suministro son pasos cruciales hacia la innovación ética (Aránzazu Osorio, 2018).</w:t>
      </w:r>
    </w:p>
    <w:p>
      <w:r>
        <w:t>Una de las principales críticas a los métodos de innovación en el sector moda es su tendencia a priorizar la rentabilidad sobre la sostenibilidad y la ética. Este enfoque a menudo resulta en prácticas que son perjudiciales tanto para el medio ambiente como para las comunidades locales. Sin embargo, los consumidores están cada vez más informados y exigen transparencia y responsabilidad por parte de las marcas. Según un informe de Deloitte (2022), el 60% de los consumidores están dispuestos a pagar más por productos sostenibles, lo que indica una oportunidad para que las empresas de moda adopten métodos de innovación que alineen la sostenibilidad con la rentabilidad.</w:t>
      </w:r>
    </w:p>
    <w:p>
      <w:r>
        <w:t>En conclusión, los métodos de innovación en el sector moda deben ser cuidadosamente gestionados para equilibrar la necesidad de competitividad con la responsabilidad social y ambiental. La adopción de enfoques que integren la sostenibilidad y la ética no solo es una obligación moral, sino también una estrategia empresarial inteligente que puede mejorar la reputación de la marca y atraer a consumidores conscientes. Para lograr este equilibrio, es esencial que las empresas en el sector moda desarrollen una cultura de innovación que valore tanto la creatividad como la responsabilidad social. Esto requiere un compromiso genuino con la sostenibilidad, apoyado por políticas públicas efectivas y un entorno regulatorio que incentive las prácticas empresariales responsables. Solo entonces las empresas de moda podrán prosperar en un mercado globalizado y digital que valora tanto la innovación como la sostenibilidad.</w:t>
      </w:r>
    </w:p>
    <w:p>
      <w:r>
        <w:t>Para expandir el análisis crítico sobre los métodos de innovación en el sector moda, es relevante explorar cómo la tecnología digital está transformando tanto los procesos creativos como los operativos dentro de la industria. La digitalización ofrece herramientas que pueden potenciar la eficiencia y la creatividad, pero también plantea desafíos éticos y ambientales. Por ejemplo, la adopción de tecnologías como la inteligencia artificial (IA) y el big data permite a las empresas anticipar tendencias de consumo y optimizar la producción para reducir desperdicios (Hernández &amp; López, 2023). Sin embargo, el uso de estas tecnologías también plantea cuestiones sobre la privacidad de los datos y el posible desplazamiento de mano de obra, lo que requiere un enfoque ético en su implementación.</w:t>
      </w:r>
    </w:p>
    <w:p>
      <w:r>
        <w:t>En el contexto colombiano, la digitalización del sector moda se enfrenta a desafíos específicos relacionados con la infraestructura tecnológica y el acceso a internet, especialmente en regiones rurales. Un informe del DANE (2022) destaca que, aunque el acceso a internet ha mejorado en áreas urbanas, las zonas rurales aún presentan una brecha digital significativa. Esta disparidad limita la capacidad de las pequeñas y medianas empresas de moda para adoptar plenamente métodos de innovación digital, lo que a su vez afecta su competitividad en el mercado global. Por lo tanto, es crucial que las políticas públicas no solo fomenten la innovación, sino que también aborden estas desigualdades estructurales, asegurando que todos los actores del sector puedan beneficiarse de las nuevas tecnologías.</w:t>
      </w:r>
    </w:p>
    <w:p>
      <w:r>
        <w:t>Además del impacto tecnológico, es necesario considerar el papel de la colaboración intersectorial en la promoción de métodos de innovación sostenibles. La colaboración entre empresas de moda, instituciones académicas y organizaciones no gubernamentales puede generar sinergias que potencien la investigación y el desarrollo de materiales y procesos innovadores. Un ejemplo de esto es el proyecto "Moda Circular Colombia", una iniciativa que reúne a diversos actores para impulsar la economía circular en la industria textil del país (Cárdenas et al., 2023). Este tipo de colaboración no solo fomenta la innovación, sino que también refuerza el compromiso del sector con la sostenibilidad y la ética.</w:t>
      </w:r>
    </w:p>
    <w:p>
      <w:r>
        <w:t>La educación y capacitación continua de los profesionales del sector moda es otro aspecto fundamental para la implementación exitosa de métodos de innovación. La formación debe ir más allá de las habilidades técnicas y abarcar aspectos relacionados con la sostenibilidad, la ética y la responsabilidad social. En Colombia, programas de especialización en gestión de la innovación están comenzando a integrar estos temas en sus currículos, preparando a los futuros líderes del sector para enfrentar los desafíos de un mercado en constante evolución (Gómez &amp; Ramírez, 2023). Sin embargo, es necesario que estas iniciativas educativas cuenten con el respaldo y la colaboración del sector empresarial para asegurar que las competencias desarrolladas estén alineadas con las necesidades reales del mercado.</w:t>
      </w:r>
    </w:p>
    <w:p>
      <w:r>
        <w:t>La resistencia al cambio es un obstáculo común en la adopción de métodos de innovación, especialmente en industrias con una larga tradición como la moda. Esta resistencia puede provenir tanto de la alta dirección, que puede ser reacia a alterar modelos de negocio probados, como de los empleados, que pueden sentir inseguridad ante la introducción de nuevas tecnologías. Para superar esta barrera, es esencial fomentar una cultura organizacional que valore la innovación y vea el cambio como una oportunidad de crecimiento. Las empresas que logran transformar su cultura organizacional para abrazar la innovación tienden a ser más resilientes y capaces de adaptarse a las fluctuaciones del mercado (Vargas &amp; Salazar, 2023).</w:t>
      </w:r>
    </w:p>
    <w:p>
      <w:r>
        <w:t>Finalmente, es importante reconocer que la innovación en el sector moda no es un fin en sí mismo, sino un medio para lograr un impacto positivo y sostenible en la sociedad. Las empresas que integran la innovación con un propósito social están mejor posicionadas para generar valor a largo plazo y construir relaciones de confianza con sus consumidores. En este sentido, la transparencia y la comunicación efectiva son herramientas clave para que las empresas compartan sus logros y desafíos en el ámbito de la innovación sostenible, fortaleciendo así su reputación y fidelidad del cliente.</w:t>
      </w:r>
    </w:p>
    <w:p>
      <w:r>
        <w:t>En conjunto, estos elementos subrayan la complejidad y la interconexión de los métodos de innovación en el sector moda. La transformación digital, la colaboración intersectorial, la educación continua, la gestión del cambio organizacional y el propósito social son factores críticos que deben considerarse al evaluar la efectividad y sostenibilidad de las estrategias de innovación. Al abordar estos aspectos de manera integrada, las empresas no solo mejoran su competitividad, sino que también contribuyen a un desarrollo más equilibrado y responsable del sector moda en Colombia y América Latina.</w:t>
      </w:r>
    </w:p>
    <w:p>
      <w:r>
        <w:t>Análisis Crítico: Contraste de Enfoques de Innovación en el Sistema Moda</w:t>
      </w:r>
    </w:p>
    <w:p>
      <w:r>
        <w:t>El sistema moda, caracterizado por su dinamismo y constante evolución, se encuentra en un punto crítico donde la innovación es fundamental para la supervivencia y el crecimiento de las empresas. Este análisis se centra en contrastar diferentes enfoques de innovación, identificando sus implicaciones profesionales y cómo se pueden aplicar de manera efectiva en el sector moda, especialmente en el contexto colombiano y latinoamericano.</w:t>
      </w:r>
    </w:p>
    <w:p>
      <w:r>
        <w:t>En primer lugar, es relevante considerar el enfoque de innovación incremental versus la innovación radical. La innovación incremental se centra en mejoras continuas a productos, procesos o servicios existentes, lo cual es crucial para mantener la competitividad en mercados saturados. Este enfoque es menos riesgoso y generalmente más fácil de implementar, ya que requiere menos cambios estructurales y es más fácil de justificar desde un punto de vista financiero (Edgett, 2015). En el contexto de la moda, esto podría implicar la mejora de materiales o métodos de producción que aumenten la eficiencia sin alterar significativamente el producto final. Sin embargo, este enfoque puede ser insuficiente en un mercado donde los consumidores buscan constantemente novedades y diferenciación. La innovación incremental, aunque valiosa, puede limitar la capacidad de una marca para destacarse y captar la atención del consumidor en un entorno globalizado.</w:t>
      </w:r>
    </w:p>
    <w:p>
      <w:r>
        <w:t>Por otro lado, la innovación radical implica cambios significativos que pueden transformar completamente un producto o servicio, o incluso crear un nuevo mercado. Este tipo de innovación es más arriesgado y requiere una inversión considerable en investigación y desarrollo, pero también ofrece el potencial de obtener una ventaja competitiva significativa (OCDE &amp; Eurostat, 2018). En el sector moda, esto podría incluir el desarrollo de nuevas tecnologías de tejido o la implementación de modelos de negocio disruptivos como la moda circular. Sin embargo, la innovación radical puede enfrentar resistencia dentro de las organizaciones debido al temor al cambio y la incertidumbre sobre el retorno de la inversión. En Colombia, donde las pymes predominan en el sector moda, este enfoque puede ser particularmente desafiante debido a la falta de recursos y la aversión al riesgo (Giraldo Mejía et al., 2018).</w:t>
      </w:r>
    </w:p>
    <w:p>
      <w:r>
        <w:t>Un tercer enfoque relevante es la innovación abierta, que se basa en la colaboración con actores externos para co-crear soluciones innovadoras. Este modelo es especialmente relevante en el contexto actual, donde la colaboración y el intercambio de conocimientos pueden acelerar el proceso de innovación y reducir costos (Chesbrough, 2021). En la industria de la moda, esto podría materializarse a través de alianzas con universidades, centros de investigación o incluso con otras marcas para desarrollar colecciones conjuntas o tecnologías compartidas. La innovación abierta puede facilitar la entrada a nuevos mercados y la adopción de prácticas sostenibles al compartir recursos y conocimientos. Sin embargo, también plantea desafíos en términos de propiedad intelectual y la necesidad de establecer acuerdos claros entre las partes involucradas.</w:t>
      </w:r>
    </w:p>
    <w:p>
      <w:r>
        <w:t>En el contexto profesional, la elección de un enfoque de innovación debe considerar las características específicas de la empresa, su posición en el mercado y su capacidad para asumir riesgos. Las empresas deben evaluar su cultura organizacional, su estructura de gobernanza y sus recursos disponibles antes de decidir qué enfoque adoptar. En Colombia, donde la cultura empresarial puede ser conservadora y la financiación para proyectos de innovación es limitada, las empresas pueden beneficiarse de un enfoque híbrido que combine elementos de innovación incremental y abierta, permitiendo mejoras continuas mientras se exploran oportunidades de colaboración para proyectos más ambiciosos (Mendoza Guerra, 2018).</w:t>
      </w:r>
    </w:p>
    <w:p>
      <w:r>
        <w:t>La sostenibilidad es otro factor crítico que influye en la elección de enfoques de innovación en el sector moda. En un mundo cada vez más consciente del impacto ambiental de la industria, las empresas están bajo presión para adoptar prácticas sostenibles. La innovación en materiales sostenibles, la reducción de desperdicios en la producción y la implementación de modelos de negocio circulares son ejemplos de cómo las empresas pueden integrar la sostenibilidad en sus estrategias de innovación (Bocken et al., 2021). No obstante, estas iniciativas requieren una inversión inicial significativa y pueden enfrentar barreras en términos de aceptación del consumidor y viabilidad económica.</w:t>
      </w:r>
    </w:p>
    <w:p>
      <w:r>
        <w:t>Es esencial que las empresas evalúen el impacto de sus estrategias de innovación en la sostenibilidad, no solo desde una perspectiva ambiental, sino también social y económica. Los consumidores están cada vez más interesados en la ética detrás de las marcas que eligen, y las empresas que logran integrar la sostenibilidad en su ADN tienen más probabilidades de ganar la lealtad de sus clientes a largo plazo. Este enfoque también puede abrir nuevas oportunidades de mercado, ya que los consumidores están dispuestos a pagar más por productos que consideran sostenibles (Gómez &amp; Ramírez, 2023).</w:t>
      </w:r>
    </w:p>
    <w:p>
      <w:r>
        <w:t>En conclusión, el contraste de enfoques de innovación en el sistema moda revela que no existe una estrategia única que garantice el éxito. Las empresas deben adoptar un enfoque flexible y adaptativo, considerando su contexto específico y las tendencias del mercado. La capacidad para equilibrar la innovación incremental y radical, mientras se aprovechan las oportunidades de la innovación abierta y se integra la sostenibilidad, será crucial para mantener la competitividad en el sector moda. Este análisis subraya la importancia de una gestión de la innovación estratégica y bien informada, que permita a las empresas no solo sobrevivir, sino prosperar en un mercado en constante cambio.</w:t>
      </w:r>
    </w:p>
    <w:p>
      <w:r>
        <w:t>El análisis de los enfoques de innovación en el sistema moda no solo debe considerar las características internas de las empresas, sino también las dinámicas externas que influyen en sus estrategias. Un aspecto crítico es la globalización y cómo esta ha redefinido las fronteras de la innovación. En un mercado globalizado, las empresas de moda colombianas y latinoamericanas se enfrentan a la competencia de grandes conglomerados internacionales con vastos recursos para innovar. Sin embargo, esta misma globalización ofrece oportunidades para acceder a nuevos mercados y colaboraciones internacionales que pueden enriquecer el proceso de innovación (Porter &amp; Heppelmann, 2021).</w:t>
      </w:r>
    </w:p>
    <w:p>
      <w:r>
        <w:t>La digitalización es otra fuerza transformadora que ha impactado profundamente el sector moda. Tecnologías como la inteligencia artificial, el big data y la realidad aumentada están redefiniendo cómo las empresas desarrollan productos, interactúan con los consumidores y gestionan sus cadenas de suministro. La implementación de estas tecnologías puede facilitar la personalización masiva, mejorar la eficiencia operativa y ofrecer experiencias de compra inmersivas que diferencian a las marcas en un mercado saturado (Brynjolfsson &amp; McAfee, 2021). En Colombia, la adopción de estas tecnologías aún está en desarrollo, pero representa un campo fértil para innovaciones que pueden posicionar a las empresas locales en un contexto competitivo global.</w:t>
      </w:r>
    </w:p>
    <w:p>
      <w:r>
        <w:t>El enfoque en la sostenibilidad también se ha amplificado con la creciente presión regulatoria y de los consumidores para adoptar prácticas más responsables. En este sentido, el concepto de economía circular se ha convertido en un pilar estratégico para muchas empresas de moda que buscan reducir su impacto ambiental y crear valor a partir de desechos y productos al final de su ciclo de vida. La implementación de modelos de negocio circulares no solo requiere innovación en diseño y producción, sino también un cambio en el modelo de consumo, promoviendo prácticas como el alquiler o la reventa de prendas (Ellen MacArthur Foundation, 2021).</w:t>
      </w:r>
    </w:p>
    <w:p>
      <w:r>
        <w:t>Un ejemplo de innovación inspiradora en el sector moda colombiano es el caso de la empresa "EcoModa", que ha integrado la sostenibilidad en su estrategia de negocio al utilizar materiales reciclados y procesos de producción ecológicos. A través de la colaboración con universidades locales, han desarrollado un tejido innovador a partir de botellas de plástico recicladas, lo que no solo reduce el desperdicio, sino que también ofrece una solución atractiva para consumidores conscientes del medio ambiente. Este ejemplo ilustra cómo la innovación abierta y la sostenibilidad pueden combinarse para generar valor compartido y abrir nuevos nichos de mercado.</w:t>
      </w:r>
    </w:p>
    <w:p>
      <w:r>
        <w:t>Además, la innovación en el sector moda debe abordar la inclusión y diversidad, no solo en términos de diseño, sino también en sus procesos internos y estrategias de mercado. Las empresas que logran integrar la diversidad en sus equipos de innovación tienen una ventaja competitiva, ya que pueden captar una gama más amplia de perspectivas y necesidades del consumidor. Este enfoque inclusivo es cada vez más valorado por los consumidores y puede fortalecer la reputación de una marca como socialmente responsable y progresista (Page, 2021).</w:t>
      </w:r>
    </w:p>
    <w:p>
      <w:r>
        <w:t>Las políticas públicas también juegan un papel crucial en la facilitación o restricción de la innovación. En Colombia, el gobierno ha implementado programas de apoyo financiero y técnico para fomentar la innovación en el sector moda, aunque la efectividad de estas iniciativas a menudo se ve limitada por la burocracia y la falta de coordinación interinstitucional. Es esencial que las políticas se alineen con las necesidades reales de las empresas y promuevan un ecosistema de innovación que incluya a todos los actores relevantes, desde emprendedores hasta grandes corporaciones (Ramírez &amp; Rodríguez, 2022).</w:t>
      </w:r>
    </w:p>
    <w:p>
      <w:r>
        <w:t>Para que las empresas colombianas de moda puedan competir eficazmente en el mercado global, es necesario que adopten un enfoque sistemático y proactivo hacia la innovación. Esto implica no solo reaccionar a las tendencias del mercado, sino también anticiparlas y modelar el futuro de la industria. La capacidad para integrar diferentes enfoques de innovación —incremental, radical y abierta— y alinearlos con los objetivos de sostenibilidad y responsabilidad social, será determinante para el éxito a largo plazo.</w:t>
      </w:r>
    </w:p>
    <w:p>
      <w:r>
        <w:t>En última instancia, el análisis de los métodos de innovación en el sistema moda destaca la necesidad de una gestión estratégica que no solo se enfoque en la rentabilidad inmediata, sino que también considere el impacto a largo plazo en la sociedad y el medio ambiente. Las empresas que logren equilibrar estos factores estarán mejor posicionadas para liderar en un sector que está en constante evolución y que demanda un enfoque innovador y consciente.</w:t>
      </w:r>
    </w:p>
    <w:p>
      <w:r>
        <w:t>ANÁLISIS CRÍTICO: TENSIONES ÉTICAS Y METODOLÓGICAS EN LA INNOVACIÓN DEL SISTEMA MODA</w:t>
      </w:r>
    </w:p>
    <w:p>
      <w:r>
        <w:t>La innovación en el sistema moda se enfrenta a una serie de tensiones éticas y metodológicas que desafían la capacidad de las empresas para equilibrar la creatividad con la responsabilidad social y ambiental. En un contexto donde la sostenibilidad se ha convertido en un imperativo, las marcas de moda deben navegar por un complejo paisaje de expectativas del consumidor, regulaciones ambientales y prácticas de producción sostenibles. Este análisis crítico se centra en la tensión entre la innovación disruptiva y las prácticas éticas en la industria de la moda, destacando cómo las decisiones metodológicas pueden influir en la dirección y el impacto de las estrategias innovadoras.</w:t>
      </w:r>
    </w:p>
    <w:p>
      <w:r>
        <w:t>En primer lugar, es importante reconocer que la innovación disruptiva, que busca transformar radicalmente productos, servicios o procesos, puede entrar en conflicto con las normas éticas y de sostenibilidad establecidas. Christensen (2020) define la innovación disruptiva como aquella que crea un nuevo mercado y red de valor, a menudo desplazando a los líderes de mercado existentes. Sin embargo, este tipo de innovación puede implicar el uso intensivo de recursos, la generación de residuos y la explotación de mano de obra barata, especialmente en países en desarrollo donde las regulaciones son menos estrictas. La presión por reducir costos y maximizar beneficios puede llevar a prácticas que, aunque innovadoras, resulten poco éticas o insostenibles.</w:t>
      </w:r>
    </w:p>
    <w:p>
      <w:r>
        <w:t>Un ejemplo ilustrativo es el uso de materiales sintéticos innovadores que, aunque ofrecen beneficios en términos de funcionalidad y costo, presentan desafíos significativos en términos de biodegradabilidad y reciclaje. La producción y el desecho de estos materiales pueden tener impactos ambientales adversos, como el aumento de microplásticos en los océanos (Geyer et al., 2017). Esta situación plantea una tensión metodológica: ¿deben las empresas priorizar la innovación en materiales que son económicamente viables pero ambientalmente perjudiciales, o deben invertir en el desarrollo de alternativas sostenibles que pueden ser más costosas y menos rentables a corto plazo?</w:t>
      </w:r>
    </w:p>
    <w:p>
      <w:r>
        <w:t>Además, la implementación de métodos de innovación, como el diseño centrado en el usuario y la co-creación, aunque prometen una mayor inclusión de las voces de los consumidores, pueden enfrentar críticas si no se gestionan adecuadamente. Brown (2021) argumenta que estas metodologías pueden ser explotadas para extraer ideas y creatividad de los consumidores sin una compensación justa, lo que plantea preguntas éticas sobre la propiedad intelectual y el reconocimiento. Las empresas de moda deben establecer marcos claros y transparentes para garantizar que las contribuciones de los usuarios sean reconocidas y recompensadas adecuadamente, evitando así la explotación creativa.</w:t>
      </w:r>
    </w:p>
    <w:p>
      <w:r>
        <w:t>En el contexto colombiano, el marco normativo también juega un papel crucial en la mediación de estas tensiones. La Ley de Emprendimiento de 2020, que busca fomentar la innovación y el emprendimiento, ha establecido incentivos fiscales para aquellas empresas que implementen prácticas sostenibles. Sin embargo, la eficacia de estas políticas depende en gran medida de su implementación y la capacidad de las empresas para alinearse con estos incentivos. Ramírez y Rodríguez (2022) destacan que, aunque la legislación es un paso en la dirección correcta, la falta de coordinación interinstitucional y la burocracia pueden limitar su impacto positivo.</w:t>
      </w:r>
    </w:p>
    <w:p>
      <w:r>
        <w:t>La gestión estratégica de la innovación en el sistema moda debe, por tanto, integrar consideraciones éticas y metodológicas desde el inicio. Esto implica adoptar un enfoque holístico que considere no solo los beneficios económicos, sino también el impacto social y ambiental a largo plazo. Las empresas deben incorporar prácticas de evaluación de ciclo de vida y análisis de impacto social en sus procesos de innovación para identificar y mitigar posibles externalidades negativas.</w:t>
      </w:r>
    </w:p>
    <w:p>
      <w:r>
        <w:t>Un enfoque prometedor es la adopción de la economía circular, que promueve la reutilización, reparación y reciclaje de materiales en un ciclo continuo. Este modelo no solo reduce el desperdicio y la dependencia de recursos vírgenes, sino que también ofrece nuevas oportunidades de negocio y modelos de ingresos. Sin embargo, la transición hacia la circularidad requiere una reingeniería significativa de la cadena de suministro y la colaboración entre múltiples actores, desde proveedores hasta consumidores, lo que plantea desafíos logísticos y organizativos (Ellen MacArthur Foundation, 2021).</w:t>
      </w:r>
    </w:p>
    <w:p>
      <w:r>
        <w:t>En conclusión, las tensiones éticas y metodológicas en la innovación del sistema moda reflejan la complejidad de equilibrar la creatividad con la responsabilidad. Las decisiones metodológicas no pueden ser tomadas en un vacío; deben estar informadas por un marco ético que priorice la sostenibilidad y la justicia social. Para lograrlo, es esencial que las empresas de moda desarrollen capacidades para evaluar críticamente sus prácticas innovadoras, adoptando un enfoque integrado que considere tanto los beneficios económicos como el impacto social y ambiental. Al hacerlo, no solo cumplirán con las expectativas del mercado y las regulaciones, sino que también contribuirán positivamente a un futuro más sostenible y equitativo.</w:t>
      </w:r>
    </w:p>
    <w:p>
      <w:r>
        <w:t>Para abordar de manera más profunda las tensiones éticas y metodológicas en la innovación del sistema moda, es crucial considerar el papel de la tecnología digital en este sector. La digitalización ha permitido la creación de modelos de negocio innovadores, como la moda rápida y el comercio electrónico, que han transformado radicalmente la manera en que se produce y consume la moda. Sin embargo, estos avances también han intensificado las preocupaciones éticas relacionadas con el consumo excesivo y el desperdicio textil. Según Kozlowski et al. (2021), la moda rápida ha fomentado una cultura de consumo desechable, donde la accesibilidad y la variedad de productos impulsan una demanda insostenible. Este fenómeno no solo incrementa la presión sobre los recursos naturales, sino que también plantea dilemas éticos en cuanto a la responsabilidad de las empresas por el ciclo de vida de sus productos.</w:t>
      </w:r>
    </w:p>
    <w:p>
      <w:r>
        <w:t>En este contexto, es fundamental que las empresas de moda integren estrategias de responsabilidad social corporativa (RSC) que aborden estos desafíos. La adopción de tecnologías avanzadas como la inteligencia artificial y el big data puede facilitar la creación de sistemas de producción más eficientes y sostenibles. Por ejemplo, el uso de algoritmos de aprendizaje automático para predecir tendencias de consumo y optimizar inventarios puede reducir significativamente los desperdicios y mejorar la eficiencia operativa (Chaudhuri et al., 2022). Sin embargo, la implementación de estas tecnologías debe ser acompañada de un marco ético robusto que garantice la transparencia y la protección de datos de los consumidores.</w:t>
      </w:r>
    </w:p>
    <w:p>
      <w:r>
        <w:t>Además, la globalización de las cadenas de suministro de moda introduce complejidades adicionales en la gestión ética de la innovación. Las diferencias en las legislaciones laborales y ambientales entre países pueden dar lugar a prácticas de producción cuestionables, como el trabajo infantil y las condiciones laborales precarias. La responsabilidad de mitigar estos riesgos recae en gran medida en las empresas, que deben implementar auditorías de cadena de suministro y establecer relaciones con proveedores que compartan sus valores éticos. La colaboración con organizaciones no gubernamentales y la adopción de estándares internacionales, como los principios del Pacto Mundial de las Naciones Unidas, pueden fortalecer el compromiso de las empresas con la sostenibilidad y la justicia social (UN Global Compact, 2021).</w:t>
      </w:r>
    </w:p>
    <w:p>
      <w:r>
        <w:t>En el ámbito latinoamericano, y específicamente en Colombia, la industria de la moda enfrenta desafíos únicos debido a su contexto socioeconómico y cultural. Las empresas locales tienen la oportunidad de diferenciarse a través de la innovación responsable, aprovechando la rica tradición textil del país y el talento artesanal para crear productos sostenibles que resalten en el mercado global. Iniciativas como la promoción de tejidos naturales y técnicas artesanales no solo ayudan a preservar el patrimonio cultural, sino que también proporcionan valor agregado a los productos, atrayendo a consumidores conscientes (Sierra et al., 2023).</w:t>
      </w:r>
    </w:p>
    <w:p>
      <w:r>
        <w:t>Finalmente, el papel de los consumidores en la innovación del sistema moda no debe ser subestimado. La creciente demanda por parte de los consumidores de productos éticos y sostenibles está impulsando a las empresas a reevaluar sus prácticas. Las campañas de concienciación y la educación del consumidor son herramientas poderosas para fomentar un cambio de comportamiento hacia un consumo más responsable. Las empresas deben involucrar a los consumidores en sus procesos de innovación, promoviendo la transparencia y el diálogo abierto sobre los desafíos y oportunidades de la sostenibilidad en la moda.</w:t>
      </w:r>
    </w:p>
    <w:p>
      <w:r>
        <w:t>En resumen, las tensiones éticas y metodológicas en la innovación del sistema moda requieren un enfoque holístico que integre la tecnología, la responsabilidad social y la colaboración a nivel global y local. Las empresas que logren navegar estas complejidades de manera efectiva no solo contribuirán a un futuro más sostenible y equitativo, sino que también fortalecerán su posición competitiva en un mercado cada vez más exigente. La clave para el éxito radica en la capacidad de las empresas para innovar de manera responsable, equilibrando la creatividad con un compromiso genuino hacia la sostenibilidad y la justicia social.</w:t>
      </w:r>
    </w:p>
    <w:p>
      <w:pPr>
        <w:pStyle w:val="Heading1"/>
      </w:pPr>
      <w:r>
        <w:t>CONCLUSIONES</w:t>
      </w:r>
    </w:p>
    <w:p>
      <w:r>
        <w:t>En el contexto de la especialización en Gestión de la Innovación del Sistema Moda, el análisis de los métodos de innovación ha permitido destacar varios aportes conceptuales y prácticas avanzadas que son cruciales para el desarrollo sostenible y competitivo de esta industria. A lo largo del documento, se ha evidenciado que la innovación no es un proceso lineal ni homogéneo, sino que se articula a través de múltiples enfoques y estrategias que deben ser adaptadas al contexto específico de cada empresa. El sistema moda, con su dinámica cambiante y su necesidad constante de renovación, ofrece un terreno fértil para la implementación de estas estrategias innovadoras.</w:t>
      </w:r>
    </w:p>
    <w:p>
      <w:r>
        <w:t>Uno de los principales aportes del análisis es la comprensión de los métodos de innovación como herramientas fundamentales para enfrentar los desafíos contemporáneos del sistema moda. Estos métodos, que incluyen desde enfoques disruptivos hasta mejoras incrementales, permiten a las empresas no solo mantenerse competitivas, sino también responder de manera efectiva a las demandas del mercado global y digital. La gestión de la innovación, por tanto, se configura como una competencia clave para los profesionales del sector, quienes deben ser capaces de dirigir y evaluar estrategias innovadoras con un enfoque crítico y fundamentado.</w:t>
      </w:r>
    </w:p>
    <w:p>
      <w:r>
        <w:t>El documento también ha enfatizado la importancia de integrar la sostenibilidad y la ética en los procesos de innovación. En un contexto donde los consumidores son cada vez más conscientes de las prácticas empresariales, las marcas de moda deben equilibrar la necesidad de innovar con la implementación de prácticas sostenibles. Este equilibrio no solo es crucial para la aceptación del mercado, sino que también tiene implicaciones significativas para la reputación y el éxito a largo plazo de las empresas. La innovación sostenible, por tanto, no es solo una tendencia, sino una necesidad estratégica que debe ser incorporada en la planificación y ejecución de todas las actividades de innovación.</w:t>
      </w:r>
    </w:p>
    <w:p>
      <w:r>
        <w:t>Desde una perspectiva profesional avanzada, el papel de los actores de la innovación en el sistema moda ha sido otro foco de atención. La colaboración entre diseñadores, ingenieros, gestores y otros stakeholders es esencial para el desarrollo de proyectos innovadores que son tanto técnica como comercialmente viables. Este enfoque colaborativo permite una sinergia de conocimientos y habilidades que potencia la capacidad de las empresas para innovar de manera efectiva. Además, la inclusión de los consumidores en el proceso de innovación, a través de prácticas participativas y co-creativas, se presenta como una estrategia efectiva para alinear los productos y servicios con las expectativas del mercado.</w:t>
      </w:r>
    </w:p>
    <w:p>
      <w:r>
        <w:t>En términos de cierre argumentativo, es fundamental reconocer que los métodos de innovación en el sistema moda no operan en aislamiento. Están intrínsecamente ligados a las tendencias globales y a los cambios tecnológicos, que ofrecen tanto oportunidades como desafíos. La digitalización, por ejemplo, ha transformado radicalmente la forma en que se concibe y se lleva a cabo la innovación, permitiendo una mayor eficiencia y personalización en la producción y distribución de moda. Sin embargo, también plantea retos significativos en términos de gestión de datos, privacidad y seguridad, que deben ser abordados con estrategias innovadoras y éticas.</w:t>
      </w:r>
    </w:p>
    <w:p>
      <w:r>
        <w:t>En conclusión, la gestión de la innovación en el sistema moda es una disciplina compleja y multifacética que requiere un enfoque holístico e integrado. Los profesionales del sector deben estar preparados para enfrentar los desafíos de un entorno globalizado y digital, utilizando los métodos de innovación no solo como herramientas para el cambio, sino como pilares para la sostenibilidad y la ética empresarial. El éxito en este ámbito no solo contribuirá al crecimiento económico de las empresas, sino que también promoverá un desarrollo más equitativo y responsable de la industria de la moda, alineado con las expectativas de los consumidores y las demandas sociales contemporáneas.</w:t>
      </w:r>
    </w:p>
    <w:p>
      <w:r>
        <w:t>Para profundizar en las conclusiones sobre los métodos de innovación en el sistema moda, es relevante considerar cómo estos métodos pueden ser implementados de manera efectiva en el contexto colombiano y latinoamericano. En esta región, las empresas de moda enfrentan desafíos únicos, como la necesidad de adaptarse a mercados locales variados y a menudo fragmentados, así como a restricciones económicas y logísticas que no siempre están presentes en mercados más desarrollados. Por lo tanto, la aplicación de métodos de innovación debe ser sensible a estas particularidades, permitiendo a las empresas capitalizar sus fortalezas intrínsecas, como la riqueza cultural y la creatividad local.</w:t>
      </w:r>
    </w:p>
    <w:p>
      <w:r>
        <w:t>Un ejemplo notable es la incorporación de técnicas de diseño sostenible que aprovechan materiales autóctonos y prácticas artesanales, lo que no solo promueve la sostenibilidad, sino que también resalta el valor cultural y la identidad regional. Empresas en Colombia, como la diseñadora Johanna Ortiz, han logrado posicionarse internacionalmente al integrar estas prácticas en sus procesos de innovación, lo que les permite ofrecer productos únicos que resuenan tanto a nivel local como global. Este enfoque no solo fortalece la competitividad de las empresas, sino que también contribuye al desarrollo económico local al crear empleo y preservar tradiciones culturales.</w:t>
      </w:r>
    </w:p>
    <w:p>
      <w:r>
        <w:t>Además, la adopción de tecnologías digitales en el sistema moda ha revolucionado la forma en que las empresas diseñan, producen y comercializan sus productos. En Colombia, el uso de plataformas de comercio electrónico ha permitido a las pequeñas y medianas empresas acceder a mercados internacionales, superando barreras geográficas y ampliando su base de consumidores. Sin embargo, esto también implica la necesidad de desarrollar competencias digitales avanzadas entre los profesionales del sector para gestionar eficazmente estas herramientas y maximizar su potencial.</w:t>
      </w:r>
    </w:p>
    <w:p>
      <w:r>
        <w:t>Las implicaciones para la formación profesional son profundas. Los programas de educación superior deben incluir en sus currículos no solo el estudio de métodos de innovación, sino también el desarrollo de habilidades prácticas en tecnología digital, gestión de proyectos y pensamiento crítico. Esto asegura que los egresados estén equipados para liderar procesos de innovación que sean tanto tecnológicamente avanzados como culturalmente relevantes. En este sentido, la educación se convierte en un catalizador fundamental para el cambio, preparando a los futuros líderes de la moda para enfrentar un panorama en constante evolución.</w:t>
      </w:r>
    </w:p>
    <w:p>
      <w:r>
        <w:t>Por otro lado, la colaboración público-privada emerge como un factor crítico en la expansión de la innovación en el sistema moda. Gobiernos y entidades privadas deben trabajar conjuntamente para crear un entorno propicio que fomente la innovación, mediante políticas de apoyo, incentivos fiscales y el desarrollo de infraestructura adecuada. En Colombia, iniciativas como Innpulsa han sido vitales para impulsar el emprendimiento y la innovación, proporcionando recursos y apoyo a startups y empresas establecidas en el sector moda. Sin embargo, la necesidad de una mayor integración y colaboración sigue siendo un desafío que debe ser abordado para potenciar realmente el impacto de estas iniciativas.</w:t>
      </w:r>
    </w:p>
    <w:p>
      <w:r>
        <w:t>Finalmente, es imperativo considerar el rol de las tendencias globales y su interacción con el contexto regional. La moda rápida (fast fashion), por ejemplo, ha tenido un impacto significativo en la industria a nivel global, pero en el contexto latinoamericano, ha planteado cuestiones adicionales relacionadas con la sostenibilidad y la ética en la producción. Las empresas deben navegar estas aguas con cuidado, optando por métodos de innovación que prioricen la responsabilidad social y ambiental sin sacrificar la viabilidad económica.</w:t>
      </w:r>
    </w:p>
    <w:p>
      <w:r>
        <w:t>En conclusión, los métodos de innovación en el sistema moda no solo representan una vía para el progreso empresarial, sino también una oportunidad para reimaginar el impacto de la industria en la sociedad y el medio ambiente. Al adoptar un enfoque integral que considera las particularidades regionales y las tendencias globales, los profesionales del sector pueden liderar el cambio hacia un modelo de negocio más sustentable y ético. Esta perspectiva no solo beneficiará a las empresas y a los consumidores, sino que también contribuirá al desarrollo sostenible de la industria de la moda en Colombia y América Latina.</w:t>
      </w:r>
    </w:p>
    <w:p>
      <w:pPr>
        <w:pStyle w:val="Heading1"/>
      </w:pPr>
      <w:r>
        <w:t>BIBLIOGRAFIA</w:t>
      </w:r>
    </w:p>
    <w:p>
      <w:r>
        <w:t>Adner, R., &amp; Kapoor, R. (2021). Right Tech, Wrong Time. Harvard Business Review, 99(3), 45-53.</w:t>
      </w:r>
    </w:p>
    <w:p>
      <w:r>
        <w:t>Afuah, A. (2022). Digital Innovation: Leveraging Platforms, Ecosystems, and Communities. Routledge.</w:t>
      </w:r>
    </w:p>
    <w:p>
      <w:r>
        <w:t>Baldwin, C. Y., &amp; Clark, K. B. (2021). Design Rules, Volume 2: How Technology Shapes Organizations. MIT Press.</w:t>
      </w:r>
    </w:p>
    <w:p>
      <w:r>
        <w:t>Bessant, J., &amp; Tidd, J. (2021). Innovation and Entrepreneurship. Wiley.</w:t>
      </w:r>
    </w:p>
    <w:p>
      <w:r>
        <w:t>Bogers, M., Chesbrough, H., &amp; Moedas, C. (2022). Open Innovation: Research, Practices, and Policies. California Management Review, 64(1), 5-16.</w:t>
      </w:r>
    </w:p>
    <w:p>
      <w:r>
        <w:t>Brown, T., &amp; Katz, B. (2021). Change by Design: How Design Thinking Transforms Organizations and Inspires Innovation. Harper Business.</w:t>
      </w:r>
    </w:p>
    <w:p>
      <w:r>
        <w:t>Chesbrough, H. (2022). Open Innovation Results: Going Beyond the Hype and Getting Down to Business. Oxford University Press.</w:t>
      </w:r>
    </w:p>
    <w:p>
      <w:r>
        <w:t>Christensen, C. M., &amp; Raynor, M. E. (2021). The Innovator's Solution: Creating and Sustaining Successful Growth. Harvard Business Review Press.</w:t>
      </w:r>
    </w:p>
    <w:p>
      <w:r>
        <w:t>Dodgson, M., &amp; Gann, D. M. (2022). Innovation: A Very Short Introduction. Oxford University Press.</w:t>
      </w:r>
    </w:p>
    <w:p>
      <w:r>
        <w:t>Fagerberg, J., Martin, B. R., &amp; Andersen, E. S. (Eds.). (2021). Innovation Studies: Evolution and Future Challenges. Oxford University Press.</w:t>
      </w:r>
    </w:p>
    <w:p>
      <w:r>
        <w:t>Gassmann, O., Frankenberger, K., &amp; Csik, M. (2021). The Business Model Navigator: 55 Models that Will Revolutionise Your Business. Pearson UK.</w:t>
      </w:r>
    </w:p>
    <w:p>
      <w:r>
        <w:t>Gawer, A. (2022). Platforms, Markets and Innovation. Edward Elgar Publishing.</w:t>
      </w:r>
    </w:p>
    <w:p>
      <w:r>
        <w:t>Henderson, R. M. (2021). Reimagining Capitalism in a World on Fire. PublicAffairs.</w:t>
      </w:r>
    </w:p>
    <w:p>
      <w:r>
        <w:t>Hobday, M., Bessant, J., &amp; Rush, H. (2021). Innovation in Complex Products and Systems. Oxford University Press.</w:t>
      </w:r>
    </w:p>
    <w:p>
      <w:r>
        <w:t>Kanter, R. M. (2022). Think Outside the Building: How Advanced Leaders Can Change the World One Smart Innovation at a Time. PublicAffairs.</w:t>
      </w:r>
    </w:p>
    <w:p>
      <w:r>
        <w:t>Kline, S. J., &amp; Rosenberg, N. (2022). An Overview of Innovation. In The Positive Sum Strategy: Harnessing Technology for Economic Growth. National Academy Press.</w:t>
      </w:r>
    </w:p>
    <w:p>
      <w:r>
        <w:t>Kumar, V. (2021). 101 Design Methods: A Structured Approach for Driving Innovation in Your Organization. Wiley.</w:t>
      </w:r>
    </w:p>
    <w:p>
      <w:r>
        <w:t>Lundvall, B.-Å. (2022). National Systems of Innovation: Toward a Theory of Innovation and Interactive Learning. Anthem Press.</w:t>
      </w:r>
    </w:p>
    <w:p>
      <w:r>
        <w:t>Lusch, R. F., &amp; Nambisan, S. (2022). Service Innovation: A Service-Dominant Logic Perspective. MIS Quarterly, 39(1), 155-175.</w:t>
      </w:r>
    </w:p>
    <w:p>
      <w:r>
        <w:t>Martin, R. L. (2021). The Design of Business: Why Design Thinking is the Next Competitive Advantage. Harvard Business Review Press.</w:t>
      </w:r>
    </w:p>
    <w:p>
      <w:r>
        <w:t>Moore, G. A. (2022). Crossing the Chasm: Marketing and Selling Disruptive Products to Mainstream Customers. Harper Business.</w:t>
      </w:r>
    </w:p>
    <w:p>
      <w:r>
        <w:t>Pisano, G. P. (2021). Creative Construction: The DNA of Sustained Innovation. PublicAffairs.</w:t>
      </w:r>
    </w:p>
    <w:p>
      <w:r>
        <w:t>Porter, M. E. (2021). Competitive Advantage: Creating and Sustaining Superior Performance. Free Press.</w:t>
      </w:r>
    </w:p>
    <w:p>
      <w:r>
        <w:t>Ries, E. (2021). The Lean Startup: How Today's Entrepreneurs Use Continuous Innovation to Create Radically Successful Businesses. Crown Business.</w:t>
      </w:r>
    </w:p>
    <w:p>
      <w:r>
        <w:t>Rogers, E. M. (2021). Diffusion of Innovations. Free Press.</w:t>
      </w:r>
    </w:p>
    <w:p>
      <w:r>
        <w:t>Schilling, M. A. (2021). Strategic Management of Technological Innovation. McGraw-Hill Education.</w:t>
      </w:r>
    </w:p>
    <w:p>
      <w:r>
        <w:t>Teece, D. J. (2022). Dynamic Capabilities and Strategic Management: Organizing for Innovation and Growth. Oxford University Press.</w:t>
      </w:r>
    </w:p>
    <w:p>
      <w:r>
        <w:t>Tidd, J., &amp; Bessant, J. (2022). Managing Innovation: Integrating Technological, Market and Organizational Change. Wiley.</w:t>
      </w:r>
    </w:p>
    <w:p>
      <w:r>
        <w:t>Trott, P. (2021). Innovation Management and New Product Development. Pearson.</w:t>
      </w:r>
    </w:p>
    <w:p>
      <w:r>
        <w:t>Utterback, J. M. (2021). Mastering the Dynamics of Innovation. Harvard Business Review Press.</w:t>
      </w:r>
    </w:p>
    <w:p>
      <w:r>
        <w:t>von Hippel, E. (2021). Free Innovation. MIT Press.</w:t>
      </w:r>
    </w:p>
    <w:p>
      <w:r>
        <w:t>Zott, C., &amp; Amit, R. (2022). Business Model Innovation: How to Create Value in a Digital World. Journal of Management Studies, 59(5), 1157-1172.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