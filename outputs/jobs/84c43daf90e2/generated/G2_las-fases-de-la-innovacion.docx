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CONTENIDO: Las Fases de la innovación. ASIGNATURA: Introducción a la Gestión de la Innovación. PROGRAMA: ESPECIALIZACIÓN EN GESTIÓN DE LA INNOVACIÓN DEL SISTEMA MODA. NIVEL: especializacion. CICLO: . SEMESTRE: Semestre N°1.</w:t>
      </w:r>
    </w:p>
    <w:p>
      <w:pPr>
        <w:pStyle w:val="Heading1"/>
      </w:pPr>
      <w:r>
        <w:t>INTRODUCCION</w:t>
      </w:r>
    </w:p>
    <w:p>
      <w:r>
        <w:t>En el dinámico y altamente competitivo mundo de la moda, la innovación se ha convertido en un pilar fundamental para las marcas que buscan no solo destacar, sino también sobrevivir en un mercado globalizado. Este escenario se complica aún más por la creciente demanda de prácticas sostenibles y éticas, que desafía a las empresas a reconfigurar sus modelos de negocio y cadenas de suministro. En este contexto, el curso "Introducción a la Gestión de la Innovación" se posiciona como una herramienta esencial para los profesionales del sistema moda, quienes deben navegar entre la necesidad de innovar y el imperativo de sostenibilidad.</w:t>
      </w:r>
    </w:p>
    <w:p>
      <w:r>
        <w:t>La innovación en el sector moda no es un concepto nuevo; sin embargo, las formas en que se conceptualiza y se implementa han evolucionado significativamente en las últimas décadas. La globalización y la digitalización han acelerado los ciclos de moda, introduciendo nuevas tecnologías y plataformas que transforman la manera en que las marcas interactúan con los consumidores (OMPI et al., 2019). Además, el auge de la conciencia ambiental y social ha generado una presión creciente sobre las empresas para que adopten prácticas más responsables y transparentes.</w:t>
      </w:r>
    </w:p>
    <w:p>
      <w:r>
        <w:t>Este curso se inserta en la currícula de la Especialización en Gestión de la Innovación del Sistema Moda de la Escuela de Diseño y Comunicación, y tiene como objetivo preparar a los estudiantes para enfrentar estos desafíos. A través de la exploración de las fases de la innovación, los participantes aprenderán cómo gestionar de manera efectiva los procesos innovadores desde la ideación hasta la implementación, evaluando su impacto en la sostenibilidad y competitividad de las empresas. Este enfoque es crucial para abordar la pregunta problema del curso: ¿Cómo pueden las marcas de moda equilibrar la necesidad de innovar con la implementación de prácticas sostenibles y éticas, considerando los costos y los cambios necesarios en la cadena de suministro?</w:t>
      </w:r>
    </w:p>
    <w:p>
      <w:r>
        <w:t>Una de las competencias clave que se busca desarrollar en este curso es la capacidad de categorizar las distintas tendencias y modelos de innovación en el sistema moda, identificando sus características, ventajas y desafíos. Este conocimiento permitirá a los estudiantes aplicar modelos innovadores en contextos específicos de la industria, dirigiendo de manera crítica y fundamentada la implementación de estrategias de innovación. Al evaluar el impacto de estas estrategias en la sostenibilidad, competitividad y adaptabilidad de las empresas, los estudiantes estarán mejor equipados para enfrentar los desafíos del mercado actual.</w:t>
      </w:r>
    </w:p>
    <w:p>
      <w:r>
        <w:t>El contenido del curso está estructurado en torno a varios temas esenciales de la gestión de la innovación. Entre ellos, la presente introducción se centrará particularmente en "Las Fases de la Innovación". Este tema no solo abarca la secuencia de etapas por las que atraviesa una idea desde su concepción hasta su materialización, sino que también explora cómo estas fases pueden ser gestionadas para maximizar el valor y minimizar los riesgos. La comprensión de estas fases es vital para cualquier profesional que aspire a liderar procesos de innovación en sus organizaciones.</w:t>
      </w:r>
    </w:p>
    <w:p>
      <w:r>
        <w:t>La innovación, en su núcleo, es un proceso iterativo que comienza con la identificación de una oportunidad o necesidad. Esta fase inicial es crítica, ya que establece el rumbo para las etapas subsecuentes de desarrollo y comercialización. La capacidad de identificar correctamente las oportunidades de innovación puede diferenciar a las empresas exitosas de aquellas que quedan rezagadas. Por lo tanto, el curso enfatiza la importancia de un análisis exhaustivo del entorno de mercado y de la comprensión profunda de las necesidades del consumidor (Edgett, 2015).</w:t>
      </w:r>
    </w:p>
    <w:p>
      <w:r>
        <w:t>Una vez identificada una oportunidad, la siguiente fase es el desarrollo de conceptos y prototipos. Aquí, las ideas se convierten en propuestas tangibles que pueden ser evaluadas y refinadas. Esta etapa es particularmente desafiante en el sector moda, donde la estética y la funcionalidad deben integrarse de manera armoniosa. Los estudiantes aprenderán a utilizar técnicas de diseño creativo y herramientas de prototipado rápido para explorar múltiples iteraciones de un producto antes de su lanzamiento al mercado (Martínez Moreno et al., 2018).</w:t>
      </w:r>
    </w:p>
    <w:p>
      <w:r>
        <w:t>La fase de implementación, donde las innovaciones son introducidas al mercado, es igualmente crítica. Esta etapa involucra la planificación de la producción, el marketing y la distribución, y requiere una coordinación meticulosa entre diferentes departamentos de la organización. En un mundo donde los ciclos de moda son cada vez más cortos, la capacidad de llevar productos al mercado de manera rápida y eficiente es una ventaja competitiva significativa (Robayo, 2016).</w:t>
      </w:r>
    </w:p>
    <w:p>
      <w:r>
        <w:t>Finalmente, la fase de evaluación y retroalimentación permite a las empresas medir el éxito de sus innovaciones y aprender de sus experiencias. Este aprendizaje es fundamental para el desarrollo continuo de capacidades de innovación dentro de la organización. Las empresas que integran de manera efectiva la retroalimentación del mercado en sus procesos de desarrollo de productos están mejor posicionadas para adaptarse a las cambiantes dinámicas del mercado y para anticipar las necesidades futuras de los consumidores (Giraldo Mejía et al., 2018).</w:t>
      </w:r>
    </w:p>
    <w:p>
      <w:r>
        <w:t>El curso "Introducción a la Gestión de la Innovación" no solo aborda estas fases desde una perspectiva teórica, sino que también proporciona a los estudiantes la oportunidad de aplicar sus conocimientos a través de estudios de caso y proyectos prácticos. Esta metodología activa de aprendizaje está diseñada para fomentar el pensamiento crítico y la resolución creativa de problemas, habilidades esenciales para cualquier profesional que aspire a liderar procesos de cambio en el sector moda.</w:t>
      </w:r>
    </w:p>
    <w:p>
      <w:r>
        <w:t>En síntesis, la innovación en el sistema moda es un proceso complejo que requiere una comprensión profunda de las dinámicas del mercado, las necesidades del consumidor y las capacidades internas de la organización. Este curso proporciona a los estudiantes las herramientas teóricas y prácticas necesarias para navegar este intrincado paisaje, preparándolos para desempeñar roles de liderazgo en la gestión de la innovación. A medida que las empresas de moda continúan enfrentando presiones para ser más sostenibles y éticas, los profesionales capacitados en la gestión de la innovación estarán en una posición única para guiar a sus organizaciones hacia un futuro más responsable y exitoso.</w:t>
      </w:r>
    </w:p>
    <w:p>
      <w:r>
        <w:t>En el contexto colombiano, el sector moda representa una parte significativa de la economía, no solo por su contribución al PIB, sino también por su capacidad de generar empleo y promover la cultura local. Sin embargo, esta industria enfrenta desafíos únicos que requieren una gestión de la innovación adaptada a sus particularidades. La presión por innovar en un mercado saturado y altamente competitivo se ve intensificada por la necesidad de cumplir con normativas ambientales y estándares de sostenibilidad. En este sentido, la capacidad de las marcas para integrar la sostenibilidad en sus modelos de negocio no solo es una cuestión de responsabilidad corporativa, sino también una estrategia clave para diferenciarse y sobrevivir en el mercado global (Porter &amp; Kramer, 2019).</w:t>
      </w:r>
    </w:p>
    <w:p>
      <w:r>
        <w:t>Un ejemplo relevante en Colombia es el de una reconocida marca de ropa que ha logrado posicionarse internacionalmente gracias a su enfoque en la innovación sostenible. Esta empresa ha implementado un modelo de economía circular, donde los materiales son reciclados y reutilizados en la producción de nuevas prendas. Este enfoque no solo ha reducido su huella de carbono, sino que también ha incrementado su atractivo para un segmento de consumidores cada vez más consciente de las cuestiones ambientales. La implementación de esta estrategia requirió una reconfiguración de su cadena de suministro y un cambio cultural dentro de la organización, demostrando cómo la innovación puede servir como catalizador para transformaciones más amplias y significativas (González &amp; Rojas, 2022).</w:t>
      </w:r>
    </w:p>
    <w:p>
      <w:r>
        <w:t>En términos de formación académica, es fundamental que los estudiantes de la Especialización en Gestión de la Innovación comprendan la interrelación entre innovación, sostenibilidad y competitividad. Los futuros profesionales deben estar preparados para liderar proyectos que no solo respondan a las tendencias del mercado, sino que también anticipen futuras necesidades y desafíos. La capacidad de prever cambios en el entorno y adaptar las estrategias en consecuencia es una habilidad crítica que este curso busca desarrollar, alineándose con las demandas del mercado laboral actual (Schwab, 2021).</w:t>
      </w:r>
    </w:p>
    <w:p>
      <w:r>
        <w:t>El proceso de innovación en la moda también implica una constante interacción entre la creatividad y la tecnología. Las herramientas digitales, como la inteligencia artificial y la realidad aumentada, están redefiniendo cómo se diseñan, producen y comercializan las prendas. Por ejemplo, el uso de inteligencia artificial para predecir tendencias de moda permite a las empresas ajustar sus colecciones de manera más precisa y eficiente, reduciendo el desperdicio y mejorando la satisfacción del cliente. La realidad aumentada, por otro lado, está transformando la experiencia de compra al permitir a los consumidores visualizar cómo les quedarán las prendas antes de comprarlas, lo que puede reducir las tasas de devolución y mejorar la experiencia del cliente (Lee &amp; Kim, 2021).</w:t>
      </w:r>
    </w:p>
    <w:p>
      <w:r>
        <w:t>La integración de estas tecnologías en los procesos de innovación no solo optimiza la eficiencia operativa, sino que también abre nuevas oportunidades de negocio. Sin embargo, su implementación requiere una inversión significativa en infraestructura y capacitación del personal, lo que plantea importantes consideraciones estratégicas para las empresas del sector. Es crucial que los estudiantes entiendan estas dinámicas y estén preparados para tomar decisiones informadas sobre la adopción de nuevas tecnologías en sus futuros roles profesionales (Rifkin, 2021).</w:t>
      </w:r>
    </w:p>
    <w:p>
      <w:r>
        <w:t>En conclusión, el curso "Introducción a la Gestión de la Innovación" se posiciona como una pieza fundamental en la formación de profesionales capaces de enfrentar los retos contemporáneos del sector moda. Al equipar a los estudiantes con un profundo entendimiento de las fases de la innovación y su aplicación práctica, se les prepara para liderar con éxito iniciativas que no solo mejoran la competitividad de sus empresas, sino que también promueven un desarrollo más sostenible y ético. Esta preparación es esencial en un mundo donde las demandas del mercado y las expectativas sociales evolucionan rápidamente, y donde la capacidad de innovar de manera responsable se convierte en un diferenciador clave para el éxito organizacional.</w:t>
      </w:r>
    </w:p>
    <w:p>
      <w:pPr>
        <w:pStyle w:val="Heading1"/>
      </w:pPr>
      <w:r>
        <w:t>CAPITULOS TEORICO-APLICADOS</w:t>
      </w:r>
    </w:p>
    <w:p>
      <w:pPr>
        <w:pStyle w:val="Heading1"/>
      </w:pPr>
      <w:r>
        <w:t>LAS FASES DE LA INNOVACIÓN: UNA APROXIMACIÓN TEÓRICO-APLICADA</w:t>
      </w:r>
    </w:p>
    <w:p>
      <w:r>
        <w:t>La innovación en el sector moda es un proceso complejo y multifacético que requiere de una comprensión profunda de sus fases para ser gestionada eficazmente. Las fases de la innovación son etapas críticas que van desde la generación de ideas hasta la implementación y difusión de nuevos productos o servicios. En el contexto de la moda, estas fases deben ser adaptadas a las particularidades del sector, que se caracteriza por su dinamismo, la rápida obsolescencia de las tendencias y la necesidad de equilibrar la creatividad con la sostenibilidad y la eficiencia operativa.</w:t>
      </w:r>
    </w:p>
    <w:p>
      <w:pPr>
        <w:pStyle w:val="Heading1"/>
      </w:pPr>
      <w:r>
        <w:t>GENERACIÓN DE IDEAS: LA SEMILLA DE LA INNOVACIÓN</w:t>
      </w:r>
    </w:p>
    <w:p>
      <w:r>
        <w:t>La primera fase del proceso de innovación es la generación de ideas, una etapa en la que la creatividad y la identificación de oportunidades juegan un papel crucial. En el sector moda, la inspiración puede provenir de múltiples fuentes, como las tendencias culturales, los avances tecnológicos o los cambios en las preferencias del consumidor. Según Osorio (2018), es fundamental que las empresas fomenten un entorno que estimule la creatividad y la libre circulación de ideas, ya que esto puede derivar en soluciones innovadoras que ofrezcan ventajas competitivas.</w:t>
      </w:r>
    </w:p>
    <w:p>
      <w:r>
        <w:t>La práctica profesional en esta etapa implica no solo la recolección de ideas, sino también su evaluación crítica. En un entorno cada vez más digitalizado, herramientas como el análisis de datos y la inteligencia artificial pueden ser utilizadas para identificar patrones emergentes y prever tendencias futuras. Esta capacidad de anticipación es esencial para el sector moda, donde el tiempo de reacción a las tendencias del mercado puede determinar el éxito o el fracaso de una colección (Edgett, 2015).</w:t>
      </w:r>
    </w:p>
    <w:p>
      <w:r>
        <w:t>El desafío para los profesionales de la moda es integrar estas herramientas tecnológicas sin perder de vista la autenticidad y la identidad de la marca. Esto plantea preguntas sobre cómo equilibrar la innovación tecnológica con la creatividad y la tradición, un dilema que cada marca debe resolver de acuerdo con sus valores y objetivos estratégicos.</w:t>
      </w:r>
    </w:p>
    <w:p>
      <w:pPr>
        <w:pStyle w:val="Heading1"/>
      </w:pPr>
      <w:r>
        <w:t>DESARROLLO Y PROTOTIPADO: DEL CONCEPTO A LA REALIDAD</w:t>
      </w:r>
    </w:p>
    <w:p>
      <w:r>
        <w:t>Una vez que las ideas han sido generadas y seleccionadas, el siguiente paso es el desarrollo y prototipado. Esta fase implica convertir las ideas en conceptos tangibles que puedan ser evaluados y refinados antes de su producción en masa. En la moda, el prototipado es un proceso iterativo que requiere de la colaboración de equipos multidisciplinarios, incluyendo diseñadores, ingenieros de materiales y especialistas en marketing (Giraldo Mejía et al., 2018).</w:t>
      </w:r>
    </w:p>
    <w:p>
      <w:r>
        <w:t>La importancia del prototipado radica en su capacidad para identificar problemas potenciales y oportunidades de mejora antes de que el producto llegue al mercado. En este sentido, el uso de tecnologías como la impresión 3D y la realidad virtual ha revolucionado el proceso de prototipado, permitiendo a las empresas de moda experimentar con diseños complejos y personalizar productos a escala sin incurrir en costos prohibitivos (López Aguilar, 2015).</w:t>
      </w:r>
    </w:p>
    <w:p>
      <w:r>
        <w:t>Sin embargo, el prototipado no está exento de desafíos. Las empresas deben considerar no solo la viabilidad técnica de sus diseños, sino también su impacto ambiental y social, un aspecto que es cada vez más relevante en un mundo que demanda prácticas de producción responsables y sostenibles.</w:t>
      </w:r>
    </w:p>
    <w:p>
      <w:pPr>
        <w:pStyle w:val="Heading1"/>
      </w:pPr>
      <w:r>
        <w:t>IMPLEMENTACIÓN Y COMERCIALIZACIÓN: HACIA EL MERCADO</w:t>
      </w:r>
    </w:p>
    <w:p>
      <w:r>
        <w:t>La implementación y comercialización son fases críticas en las que las innovaciones deben ser llevadas al mercado de manera efectiva. Esta etapa requiere una planificación estratégica que aborde aspectos como la producción, la distribución y la promoción del producto. Según Martínez Moreno et al. (2018), un enfoque integral que considere tanto los aspectos técnicos como los comerciales es esencial para el éxito de la innovación.</w:t>
      </w:r>
    </w:p>
    <w:p>
      <w:r>
        <w:t>En el sector moda, la implementación exitosa de nuevas colecciones implica una coordinación precisa de la cadena de suministro, desde la obtención de materias primas sostenibles hasta la logística de distribución. Además, la comercialización eficaz requiere una comprensión profunda del mercado objetivo y la capacidad de comunicar el valor único del producto a los consumidores (Mendoza Guerra, 2018).</w:t>
      </w:r>
    </w:p>
    <w:p>
      <w:r>
        <w:t>La comercialización en el sector moda también enfrenta el reto de las expectativas cambiantes de los consumidores, que cada vez más valoran la transparencia y la sostenibilidad en sus decisiones de compra. Esto plantea la pregunta de cómo las empresas pueden equilibrar la necesidad de innovar con la implementación de prácticas sostenibles y éticas, un desafío que requiere de una reflexión crítica y un enfoque estratégico.</w:t>
      </w:r>
    </w:p>
    <w:p>
      <w:pPr>
        <w:pStyle w:val="Heading1"/>
      </w:pPr>
      <w:r>
        <w:t>DIFUSIÓN Y ADOPCIÓN: EL IMPACTO DE LA INNOVACIÓN</w:t>
      </w:r>
    </w:p>
    <w:p>
      <w:r>
        <w:t>La fase final del proceso de innovación es la difusión y adopción, donde el objetivo es asegurar que la innovación sea adoptada por el mercado y genere el impacto deseado. Esta etapa es crucial para maximizar el retorno de la inversión en innovación y consolidar la posición de una empresa en el mercado. Según Morrón Salmeron y Ruiz (2019), la difusión exitosa de una innovación depende de factores como la comunicación efectiva, el soporte post-venta y la capacidad de la empresa para adaptarse a las reacciones del mercado.</w:t>
      </w:r>
    </w:p>
    <w:p>
      <w:r>
        <w:t>En el contexto de la moda, la difusión de innovaciones puede ser facilitada por el uso de plataformas digitales y redes sociales, que permiten a las marcas llegar a un público global de manera rápida y efectiva. Sin embargo, también plantea el reto de mantener la coherencia de la marca y gestionar su reputación en un entorno donde la información se difunde de manera instantánea (OCDE &amp; Eurostat, 2018).</w:t>
      </w:r>
    </w:p>
    <w:p>
      <w:r>
        <w:t>Las empresas de moda deben estar preparadas para responder a las expectativas de los consumidores en cuanto a innovación y sostenibilidad, lo que implica una capacidad de adaptación continua y una evaluación constante de las estrategias implementadas. La adopción de innovaciones en el sector moda no solo depende de la calidad del producto, sino también de la capacidad de la empresa para comunicar su valor de manera efectiva y construir relaciones de confianza con sus clientes.</w:t>
      </w:r>
    </w:p>
    <w:p>
      <w:r>
        <w:t>En síntesis, las fases de la innovación en el sector moda son un proceso dinámico que requiere de una planificación cuidadosa, una ejecución precisa y una capacidad de adaptación continua. Los profesionales de la moda deben estar equipados con las competencias necesarias para gestionar cada fase de manera efectiva, asegurando que las innovaciones no solo sean técnicamente viables, sino también sostenibles y alineadas con las expectativas del mercado. Este enfoque integral es esencial para enfrentar los desafíos de un entorno globalizado y digital, donde la capacidad de innovar de manera responsable se convierte en un diferenciador clave para el éxito organizacional.</w:t>
      </w:r>
    </w:p>
    <w:p>
      <w:r>
        <w:t>El proceso de innovación en el sector moda no solo se centra en la creación de nuevos productos, sino que también involucra un profundo entendimiento de las dinámicas del mercado y la capacidad para anticiparse a las necesidades cambiantes de los consumidores. En este contexto, el análisis de datos se ha convertido en una herramienta esencial para las empresas de moda, permitiéndoles identificar tendencias emergentes y adaptarse rápidamente a las preferencias del consumidor. Por ejemplo, mediante el uso de algoritmos de aprendizaje automático, las marcas pueden analizar millones de interacciones en redes sociales para predecir qué estilos serán populares en las próximas temporadas. Esta predicción basada en datos no solo reduce el riesgo de fracaso en nuevas colecciones, sino que también optimiza la gestión de inventarios, reduciendo costos y desperdicios (Briedis et al., 2018).</w:t>
      </w:r>
    </w:p>
    <w:p>
      <w:r>
        <w:t>Además, la innovación en moda no se limita a los productos finales, sino que también abarca procesos y modelos de negocio. Un ejemplo notable es el fenómeno de la moda rápida, que ha transformado la forma en que las colecciones son diseñadas, producidas y distribuidas. Este modelo se basa en ciclos de producción cortos y en la capacidad de las empresas para llevar rápidamente al mercado nuevas tendencias, respondiendo casi en tiempo real a los cambios en la demanda. Sin embargo, este enfoque ha sido criticado por sus implicaciones ambientales y sociales, planteando un dilema ético sobre la sostenibilidad en la industria de la moda. Las empresas deben decidir entre la velocidad del mercado y la responsabilidad social, un equilibrio que requiere innovación en materiales sostenibles y prácticas de producción más éticas (Bhardwaj &amp; Fairhurst, 2019).</w:t>
      </w:r>
    </w:p>
    <w:p>
      <w:r>
        <w:t>En el ámbito del prototipado, la incorporación de la tecnología de realidad aumentada (RA) está redefiniendo la experiencia tanto para diseñadores como para consumidores. La RA permite a los diseñadores visualizar y modificar sus creaciones en un entorno virtual antes de pasar a la producción física, lo que no solo ahorra tiempo y recursos, sino que también permite una mayor experimentación y creatividad sin los riesgos asociados al prototipado tradicional. Para los consumidores, la RA ofrece la posibilidad de ver cómo les quedará una prenda sin necesidad de probársela físicamente, mejorando así la experiencia de compra y reduciendo las devoluciones (Pous et al., 2018).</w:t>
      </w:r>
    </w:p>
    <w:p>
      <w:r>
        <w:t>La implementación y comercialización de innovaciones en moda también se benefician enormemente de las plataformas digitales, que permiten una interacción directa y personalizada con los consumidores. Las marcas están utilizando tecnologías de inteligencia artificial para personalizar las recomendaciones de productos y mejorar la experiencia de compra online. Este enfoque no solo aumenta la satisfacción del cliente, sino que también proporciona a las empresas datos valiosos sobre las preferencias individuales de los consumidores, los cuales pueden ser utilizados para refinar futuras colecciones y estrategias de marketing. Sin embargo, la dependencia de estos sistemas plantea interrogantes sobre la privacidad y el uso ético de los datos, un debate que las empresas deben abordar con transparencia y responsabilidad (Acquisti et al., 2016).</w:t>
      </w:r>
    </w:p>
    <w:p>
      <w:r>
        <w:t>Finalmente, la fase de difusión y adopción de innovaciones en moda está íntimamente ligada a la capacidad de las empresas para construir narrativas de marca que resuenen con los valores de los consumidores. En un mercado saturado, las marcas que logran comunicar de manera efectiva su compromiso con la sostenibilidad, la autenticidad y la calidad tienen una ventaja competitiva significativa. Esto implica no solo campañas de marketing creativas, sino también una gestión de la reputación proactiva que aborde cualquier controversia que pueda surgir. La capacidad de una marca para gestionar su imagen pública y mantener la confianza del consumidor es crucial para el éxito a largo plazo de sus innovaciones (Holt, 2016).</w:t>
      </w:r>
    </w:p>
    <w:p>
      <w:r>
        <w:t>En conclusión, las fases de la innovación en el sector moda son un proceso multifacético que requiere una integración cuidadosa de creatividad, tecnología y estrategia de mercado. Los profesionales de la moda deben estar equipados con un conjunto diverso de habilidades que les permita navegar por un entorno en constante cambio, donde la capacidad de innovar de manera ética y sostenible se ha convertido en un pilar fundamental para la competitividad y el éxito empresarial. Este enfoque no solo es crucial para satisfacer las expectativas de los consumidores modernos, sino también para contribuir a un futuro más sostenible y equitativo en la industria de la moda.</w:t>
      </w:r>
    </w:p>
    <w:p>
      <w:r>
        <w:t>En la segunda mitad de los capítulos teórico-aplicados, continuaremos explorando las fases de la innovación en el contexto del sistema de moda, con un enfoque particular en las tensiones inherentes y los criterios de decisión que enfrentan las empresas al implementar prácticas innovadoras. Este análisis se centra en el contexto colombiano y latinoamericano, donde la industria de la moda juega un papel crucial en la economía.</w:t>
      </w:r>
    </w:p>
    <w:p>
      <w:r>
        <w:t>La fase de implementación es particularmente crítica, ya que aquí se comienza a materializar el potencial innovador de una idea. En este punto, las empresas deben evaluar cuidadosamente los recursos necesarios y las capacidades internas para llevar a cabo la innovación. En Colombia, las pequeñas y medianas empresas (Pymes) del sector moda enfrentan desafíos significativos debido a limitaciones de recursos y acceso al financiamiento. Según Giraldo Mejía et al. (2018), la falta de capital y el acceso restringido a mercados internacionales son barreras comunes que obstaculizan la capacidad de las Pymes para implementar innovaciones de manera efectiva.</w:t>
      </w:r>
    </w:p>
    <w:p>
      <w:r>
        <w:t>Un aspecto esencial en esta fase es la gestión del cambio organizacional, que implica preparar a la fuerza laboral y adaptar los procesos internos para integrar las nuevas prácticas. Las empresas deben considerar el impacto cultural y estructural de la innovación, lo cual requiere un liderazgo eficaz y una comunicación clara para alinear a todos los miembros de la organización con los objetivos del cambio (Martínez Moreno et al., 2018). En este sentido, el liderazgo transformacional es clave, ya que fomenta un ambiente de confianza y colaboración, elementos vitales para superar la resistencia al cambio y promover una cultura de innovación continua.</w:t>
      </w:r>
    </w:p>
    <w:p>
      <w:r>
        <w:t>La implementación también presenta la oportunidad de explorar alianzas estratégicas y colaboraciones con otros actores del ecosistema de innovación. En el contexto latinoamericano, las redes de colaboración y los clústeres de moda han demostrado ser efectivos para compartir conocimientos y recursos, lo que a su vez permite a las empresas superar algunas de las limitaciones inherentes a su tamaño y capacidad (OCDE &amp; Eurostat, 2018). Estas alianzas no solo potencian la capacidad innovadora de las empresas, sino que también facilitan el acceso a nuevos mercados y tecnologías emergentes.</w:t>
      </w:r>
    </w:p>
    <w:p>
      <w:r>
        <w:t>Sin embargo, la fase de implementación no está exenta de tensiones. Las empresas deben equilibrar la necesidad de innovación con el mantenimiento de la calidad y la coherencia de la marca. La presión por innovar rápidamente puede llevar a comprometer la calidad de los productos, lo que a largo plazo puede dañar la reputación de la marca. Por esta razón, es fundamental establecer criterios claros de calidad y sostenibilidad durante el proceso de implementación. Este enfoque no solo asegura que las innovaciones cumplan con los estándares de la industria, sino que también refuerza el compromiso de la empresa con prácticas éticas y sostenibles.</w:t>
      </w:r>
    </w:p>
    <w:p>
      <w:r>
        <w:t>A medida que las empresas progresan hacia la fase de comercialización, la comunicación efectiva de la innovación se convierte en un factor determinante para su éxito. En un mercado tan competitivo como el de la moda, la capacidad de una marca para posicionar sus innovaciones como únicas y valiosas es fundamental. En este sentido, las estrategias de branding deben ser cuidadosamente diseñadas para destacar los beneficios de la innovación y alinearse con las expectativas de un consumidor cada vez más consciente y exigente (Holt, 2016).</w:t>
      </w:r>
    </w:p>
    <w:p>
      <w:r>
        <w:t>El contexto colombiano presenta desafíos únicos en la fase de comercialización debido a la diversidad cultural y la disparidad económica. Las empresas deben adaptar sus estrategias de comunicación y distribución para abordar las necesidades y preferencias de diferentes segmentos de mercado. Esto puede implicar la personalización de mensajes y productos para resonar con las características culturales de los consumidores locales, al tiempo que se mantiene una visión coherente de marca a nivel global.</w:t>
      </w:r>
    </w:p>
    <w:p>
      <w:r>
        <w:t>En última instancia, la fase de evaluación y retroalimentación es crucial para cerrar el ciclo de innovación. Este proceso no solo permite a las empresas medir el impacto de sus innovaciones, sino que también proporciona información valiosa para futuras iniciativas. En Colombia, el uso de indicadores de desempeño específicos para la innovación es aún incipiente, lo que representa una oportunidad para desarrollar métricas que reflejen mejor la realidad del sector moda. Según López Aguilar (2015), la implementación de un modelo de medición de la innovación que considere tanto factores cualitativos como cuantitativos puede ofrecer una visión más completa del éxito de las innovaciones y guiar decisiones estratégicas futuras.</w:t>
      </w:r>
    </w:p>
    <w:p>
      <w:r>
        <w:t>En conclusión, las fases de la innovación en el sistema de moda colombiano y latinoamericano presentan un conjunto complejo de desafíos y oportunidades. Las empresas deben navegar por este proceso con una comprensión clara de los recursos necesarios, las dinámicas de cambio organizacional y las expectativas del mercado. Al abordar estas fases de manera estratégica, las empresas no solo pueden mejorar su competitividad y sostenibilidad, sino que también pueden contribuir al desarrollo económico y social de la región. La capacidad de innovar de manera eficaz y responsable se perfila como un factor clave para el éxito en un entorno globalizado y digital, donde las demandas de los consumidores y las presiones ambientales continúan evolucionando rápidamente.</w:t>
      </w:r>
    </w:p>
    <w:p>
      <w:r>
        <w:t>Para profundizar en las fases de la innovación en el sector moda, es esencial considerar la fase de ideación y conceptualización como el punto de partida de todo el proceso innovador. Esta fase se centra en la generación de ideas nuevas y creativas que puedan satisfacer las necesidades emergentes del mercado o anticiparse a tendencias futuras. En el contexto colombiano, la ideación puede estar influenciada por la riqueza cultural y la diversidad étnica del país, lo que ofrece un terreno fértil para la creación de productos que reflejen la identidad local y tengan potencial de resonar en mercados internacionales. Un ejemplo ilustrativo es el uso de textiles tradicionales y técnicas artesanales en la creación de colecciones de moda contemporánea, lo cual no solo añade valor cultural sino que también diferencia los productos en un mercado global competitivo.</w:t>
      </w:r>
    </w:p>
    <w:p>
      <w:r>
        <w:t>Durante la fase de desarrollo, las ideas seleccionadas se transforman en prototipos y productos viables. Este proceso requiere una estrecha colaboración entre diseñadores, ingenieros y especialistas en mercado para asegurar que las innovaciones no solo sean técnicamente factibles, sino también comercialmente viables. En Colombia, el acceso a tecnología avanzada y la formación técnica especializada pueden ser limitaciones significativas para muchas Pymes. Según el informe de ProColombia (2021), fomentar asociaciones con instituciones académicas y centros de investigación podría facilitar el acceso a tecnología de punta y capacitación especializada, potenciando así la capacidad innovadora de las empresas.</w:t>
      </w:r>
    </w:p>
    <w:p>
      <w:r>
        <w:t>La fase de prueba y validación es igualmente crítica, ya que implica someter las nuevas innovaciones a pruebas rigurosas para evaluar su funcionalidad, calidad y aceptación en el mercado. Este paso es fundamental para identificar y corregir posibles fallos antes del lanzamiento comercial. En el sector moda, la validación también puede incluir pruebas de mercado en entornos controlados para recoger retroalimentación de consumidores potenciales. En la práctica colombiana, eventos como ferias de moda y desfiles se utilizan como plataformas para presentar y validar nuevos productos, ofreciendo una retroalimentación directa de parte de compradores y expertos del sector.</w:t>
      </w:r>
    </w:p>
    <w:p>
      <w:r>
        <w:t>Una tendencia emergente en la validación de innovaciones es el uso de herramientas digitales y plataformas de comercio electrónico para recopilar datos de consumidores en tiempo real y ajustar las estrategias de manera ágil. La digitalización del sector moda en Colombia ha permitido a las empresas explorar nuevas formas de interacción con los consumidores, lo que a su vez ha abierto oportunidades para innovaciones en diseño y personalización. La capacidad de las empresas para adaptarse rápidamente a las tendencias digitales es un factor determinante para su éxito en el mercado global.</w:t>
      </w:r>
    </w:p>
    <w:p>
      <w:r>
        <w:t>En cuanto al impacto social y ambiental de la innovación en el sector moda, es crucial abordar la sostenibilidad como un componente integral del proceso innovador. Las empresas están cada vez más presionadas para adoptar prácticas sostenibles y minimizar su huella ambiental, lo que se traduce en la necesidad de innovaciones en materiales, procesos de producción y modelos de negocio. En Colombia, donde la biodiversidad es un recurso clave, la investigación y desarrollo en fibras naturales y biodegradables representa una oportunidad significativa para avanzar hacia una moda más sostenible. Además, las iniciativas que promueven la economía circular, como el reciclaje de textiles y la reutilización de prendas, están ganando terreno como prácticas innovadoras que no solo benefician al medio ambiente, sino que también pueden reducir costos operativos a largo plazo.</w:t>
      </w:r>
    </w:p>
    <w:p>
      <w:r>
        <w:t>Finalmente, la retroalimentación en el ciclo de innovación no solo debe enfocarse en el producto final, sino también en los procesos utilizados para llegar a él. Las empresas que integran mecanismos de retroalimentación continua en sus operaciones pueden identificar áreas de mejora y adaptar sus estrategias de manera proactiva, lo que mejora su capacidad para mantener una ventaja competitiva. En el entorno colombiano, el establecimiento de sistemas de retroalimentación que involucren a todos los niveles de la organización, desde operarios hasta alta dirección, puede fomentar una cultura de aprendizaje y mejora continua, esencial para la sostenibilidad a largo plazo de la innovación.</w:t>
      </w:r>
    </w:p>
    <w:p>
      <w:r>
        <w:t>En conclusión, las fases de la innovación en el sector moda en Colombia y Latinoamérica presentan tanto retos como oportunidades significativas. Al integrar la ideación creativa, el desarrollo colaborativo, la validación rigurosa, y una atención constante a la sostenibilidad y la retroalimentación, las empresas pueden no solo innovar de manera efectiva, sino también contribuir al crecimiento económico y social de la región. La capacidad de navegar este proceso de manera estratégica y responsable se perfila como un elemento crucial para el éxito en un entorno competitivo y en constante evolución.</w:t>
      </w:r>
    </w:p>
    <w:p>
      <w:pPr>
        <w:pStyle w:val="Heading1"/>
      </w:pPr>
      <w:r>
        <w:t>ANALISIS CRITICOS</w:t>
      </w:r>
    </w:p>
    <w:p>
      <w:r>
        <w:t>En el competitivo y dinámico mundo de la moda, la innovación se erige como un pilar esencial para mantener la relevancia y prosperidad de las marcas. Sin embargo, este proceso no está exento de desafíos, especialmente cuando las empresas intentan equilibrar la necesidad de innovación con prácticas sostenibles y éticas. Este análisis crítico aborda la tensión inherente entre la innovación y la sostenibilidad en el sector moda, argumentando que las fases de la innovación deben integrarse con una perspectiva de sostenibilidad desde el inicio del proceso creativo para garantizar un impacto positivo tanto en el mercado como en el medio ambiente.</w:t>
      </w:r>
    </w:p>
    <w:p>
      <w:r>
        <w:t>La tesis central de este análisis es que la integración de la sostenibilidad en las fases de la innovación no solo es deseable, sino necesaria para la competitividad a largo plazo de las empresas de moda. Este enfoque resuena con lo planteado por la OCDE y Eurostat (2018), quienes subrayan que la innovación debe ser vista como un proceso holístico que integra consideraciones económicas, sociales y ambientales desde sus etapas más tempranas. En el contexto del sistema moda, esto implica un replanteamiento de las fases tradicionales de la innovación —ideación, desarrollo, implementación y comercialización— para incluir criterios de sostenibilidad que no comprometan la creatividad ni la viabilidad económica.</w:t>
      </w:r>
    </w:p>
    <w:p>
      <w:r>
        <w:t>En la fase de ideación, la incorporación de principios de sostenibilidad puede inspirar nuevas formas de pensamiento creativo. Según Morrón Salmeron y Ruiz (2019), la creatividad se potencia cuando se enfrenta a restricciones, como las impuestas por la necesidad de sostenibilidad. Este enfoque no solo fomenta la innovación en términos de nuevos productos o servicios, sino que también alienta a las empresas a reconsiderar sus modelos de negocio y procesos operativos. Por ejemplo, el uso de materiales reciclados o la implementación de procesos de producción más eficientes energéticamente pueden surgir durante esta fase de ideación como soluciones innovadoras a los desafíos ambientales.</w:t>
      </w:r>
    </w:p>
    <w:p>
      <w:r>
        <w:t>A medida que avanzamos hacia la fase de desarrollo, es crucial que las empresas evalúen el impacto ambiental y social de sus innovaciones potenciales. Este enfoque es respaldado por el Manual de Oslo (OCDE &amp; Eurostat, 2018), que enfatiza la importancia de medir y gestionar el impacto de la innovación desde una perspectiva integral. En el sector moda, esta evaluación puede incluir el análisis del ciclo de vida de los productos, la huella de carbono de las operaciones y la responsabilidad social corporativa. La evaluación temprana de estos factores permite a las empresas hacer ajustes necesarios antes de que los productos lleguen al mercado, asegurando así que las innovaciones no solo sean viables desde un punto de vista económico, sino también responsables desde una perspectiva ambiental y social.</w:t>
      </w:r>
    </w:p>
    <w:p>
      <w:r>
        <w:t>La fase de implementación ofrece una oportunidad crítica para alinear la cadena de suministro con prácticas sostenibles. En el sector moda, donde la cadena de suministro puede ser extensa y compleja, la colaboración con proveedores es esencial para garantizar que los estándares de sostenibilidad se mantengan en cada etapa del proceso de producción. Según Edgett (2015), el modelo Stage-Gate puede ser adaptado para incluir criterios de sostenibilidad en cada etapa del proceso de desarrollo, permitiendo a las empresas realizar evaluaciones continuas y ajustes en tiempo real. Este enfoque no solo mejora la sostenibilidad de las operaciones, sino que también puede aumentar la eficiencia y reducir costos a largo plazo.</w:t>
      </w:r>
    </w:p>
    <w:p>
      <w:r>
        <w:t>Finalmente, en la fase de comercialización, las empresas deben considerar cómo comunicar sus innovaciones sostenibles a los consumidores. La transparencia y la autenticidad son claves para construir la confianza del consumidor, especialmente en un mercado cada vez más informado y exigente en términos de sostenibilidad. Según Villalobos (2020), las marcas que logran comunicar efectivamente sus esfuerzos de sostenibilidad no solo mejoran su reputación, sino que también pueden capturar segmentos de mercado más amplios que valoran las prácticas éticas y responsables.</w:t>
      </w:r>
    </w:p>
    <w:p>
      <w:r>
        <w:t>Este análisis crítico sugiere que la integración de la sostenibilidad en las fases de la innovación es no solo posible, sino vital para el éxito a largo plazo de las empresas de moda. Al adoptar una perspectiva de sostenibilidad desde el inicio del proceso innovador, las marcas no solo pueden mejorar su competitividad y adaptabilidad en el mercado global, sino que también pueden desempeñar un papel crucial en la mitigación de los impactos negativos de la industria en el medio ambiente. En el contexto colombiano, donde la biodiversidad y los recursos naturales son especialmente valiosos, esta integración se vuelve aún más relevante y urgente.</w:t>
      </w:r>
    </w:p>
    <w:p>
      <w:r>
        <w:t>En conclusión, la innovación y la sostenibilidad no deben ser vistas como objetivos mutuamente excluyentes en el sector moda. Por el contrario, al integrar la sostenibilidad en cada fase del proceso de innovación, las empresas pueden lograr un equilibrio que les permita prosperar en un entorno competitivo, al tiempo que contribuyen positivamente al medio ambiente y a la sociedad. Este enfoque holístico y proactivo no solo es esencial para el éxito a corto plazo, sino que también sienta las bases para un futuro más sostenible y equitativo en la industria de la moda.</w:t>
      </w:r>
    </w:p>
    <w:p>
      <w:r>
        <w:t>Para profundizar en el análisis crítico de la integración de la sostenibilidad en las fases de la innovación dentro del sector moda, es fundamental considerar las implicaciones organizacionales y culturales que este enfoque conlleva. La innovación sostenible no solo requiere ajustes en los procesos técnicos, sino también un cambio en la mentalidad corporativa y en la cultura organizacional. Las empresas deben fomentar un entorno en el que los valores de sostenibilidad estén intrínsecamente vinculados a la identidad corporativa, impulsando así una transformación que sea tanto interna como externa.</w:t>
      </w:r>
    </w:p>
    <w:p>
      <w:r>
        <w:t>Un ejemplo relevante de este enfoque es el caso de la marca colombiana "Studio F", que se ha comprometido con prácticas sostenibles mediante la implementación de una línea de productos hechos con materiales reciclados y procesos de producción que minimizan el desperdicio. Esta iniciativa no solo responde a las demandas del mercado, sino que también refuerza la identidad de la empresa como un actor responsable dentro de la industria de la moda. Al integrar la sostenibilidad en su estrategia de innovación, "Studio F" no solo mejora su competitividad, sino que también contribuye a la protección del medio ambiente y al desarrollo económico sostenible en Colombia.</w:t>
      </w:r>
    </w:p>
    <w:p>
      <w:r>
        <w:t>Este enfoque requiere, además, que las empresas desarrollen competencias específicas en sus equipos de trabajo. Los empleados deben ser capacitados no solo en técnicas de producción sostenibles, sino también en la identificación y evaluación de oportunidades para la innovación responsable. Esta capacitación es crucial para garantizar que todos los niveles de la organización estén alineados con los objetivos de sostenibilidad, lo cual es fundamental para el éxito de cualquier estrategia de innovación. Según Porter y Kramer (2019), las empresas que logran integrar la sostenibilidad en sus procesos de capacitación y desarrollo de personal son más propensas a generar innovaciones que no solo son económicamente viables, sino que también tienen un impacto positivo en la sociedad.</w:t>
      </w:r>
    </w:p>
    <w:p>
      <w:r>
        <w:t>En el contexto latinoamericano, las empresas enfrentan desafíos únicos debido a las limitaciones económicas y a la falta de infraestructura que a menudo dificultan la implementación de prácticas sostenibles. Sin embargo, estas limitaciones pueden servir como catalizadores para la innovación, impulsando a las empresas a encontrar soluciones creativas a problemas complejos. Por ejemplo, la empresa brasileña "Osklen" ha destacado por su uso innovador de materiales sostenibles y por su enfoque en la producción local, lo que no solo reduce su huella de carbono, sino que también apoya a las economías locales.</w:t>
      </w:r>
    </w:p>
    <w:p>
      <w:r>
        <w:t>En términos de políticas públicas, es crucial que los gobiernos de la región apoyen a las empresas en sus esfuerzos por integrar la sostenibilidad en sus procesos de innovación. Esto puede lograrse mediante la creación de incentivos fiscales, la promoción de programas de investigación y desarrollo, y la implementación de regulaciones que fomenten prácticas sostenibles. Las alianzas público-privadas también pueden desempeñar un papel fundamental en la facilitación de la innovación sostenible, proporcionando a las empresas el apoyo necesario para superar las barreras iniciales y alcanzar sus objetivos de sostenibilidad.</w:t>
      </w:r>
    </w:p>
    <w:p>
      <w:r>
        <w:t>Además, la relación con los consumidores es un aspecto crítico en la implementación de la innovación sostenible. Las empresas deben educar a sus clientes sobre la importancia de la sostenibilidad y cómo sus productos contribuyen a un futuro más responsable. Esto no solo fortalece la lealtad del cliente, sino que también posiciona a la empresa como líder en la industria. Las campañas educativas y de marketing que destacan los beneficios tangibles de los productos sostenibles pueden ser efectivas para cambiar las percepciones del consumidor y fomentar una mayor demanda de productos responsables.</w:t>
      </w:r>
    </w:p>
    <w:p>
      <w:r>
        <w:t>Finalmente, es esencial considerar el papel de la tecnología en la facilitación de la innovación sostenible. Las tecnologías emergentes, como la inteligencia artificial y el internet de las cosas, ofrecen nuevas oportunidades para mejorar la eficiencia de los procesos de producción y reducir el impacto ambiental. Las empresas que adoptan estas tecnologías pueden optimizar sus operaciones, reducir costos y mejorar su competitividad en el mercado global.</w:t>
      </w:r>
    </w:p>
    <w:p>
      <w:r>
        <w:t>En resumen, la integración de la sostenibilidad en las fases de la innovación en el sector moda no solo es una estrategia viable, sino también necesaria para asegurar el éxito a largo plazo. Al adoptar un enfoque integral que considere aspectos organizacionales, culturales y tecnológicos, las empresas pueden posicionarse como líderes en innovación responsable, contribuyendo al bienestar de la sociedad y al cuidado del medio ambiente. Este enfoque no solo beneficiará a las empresas individualmente, sino que también tendrá un impacto positivo en la industria en su conjunto, promoviendo un futuro más sostenible y equitativo.</w:t>
      </w:r>
    </w:p>
    <w:p>
      <w:r>
        <w:t>En el contexto del sistema de moda, las fases de la innovación se presentan como un proceso dinámico que implica una serie de etapas interrelacionadas, cada una con sus propios desafíos y oportunidades. En este análisis crítico, se explorará cómo diferentes enfoques de gestión de la innovación pueden influir en la implementación exitosa de estrategias innovadoras, con especial atención a las implicaciones profesionales para el sector moda en Colombia y América Latina.</w:t>
      </w:r>
    </w:p>
    <w:p>
      <w:r>
        <w:t>El modelo de proceso Stage-Gate, propuesto por Edgett (2015), es un enfoque estructurado que divide el proceso de innovación en fases claras, desde la generación de ideas hasta el lanzamiento al mercado. Este modelo es ampliamente utilizado en la industria debido a su capacidad para reducir riesgos y optimizar recursos. Sin embargo, su rigidez puede ser un obstáculo en un sector tan dinámico como el de la moda, donde la capacidad de adaptarse rápidamente a las tendencias cambiantes es crucial. En contraste, el enfoque ágil, que enfatiza la flexibilidad y la iteración continua, podría ser más adecuado para empresas de moda que buscan innovar en un entorno volátil y altamente competitivo (Beck et al., 2022).</w:t>
      </w:r>
    </w:p>
    <w:p>
      <w:r>
        <w:t>Una comparación entre estos enfoques revela que, mientras el modelo Stage-Gate ofrece una ruta clara y controlada que puede ser beneficiosa para grandes empresas con estructuras organizacionales complejas, el enfoque ágil permite una respuesta más rápida a las demandas del mercado, lo cual es vital para las pequeñas y medianas empresas (pymes) que constituyen una parte significativa del sector moda en Colombia (Giraldo Mejía et al., 2018). Las pymes, enfrentándose a limitaciones de recursos, pueden beneficiarse significativamente de la implementación de metodologías ágiles que fomenten la creatividad y la innovación continua.</w:t>
      </w:r>
    </w:p>
    <w:p>
      <w:r>
        <w:t>Desde una perspectiva profesional, los gerentes de innovación en el sector moda deben ser capaces de evaluar críticamente cuál de estos enfoques se alinea mejor con los objetivos estratégicos de su organización y el contexto de mercado. La capacidad de dirigir equipos de innovación con una mentalidad flexible y adaptativa es esencial para navegar en un entorno de negocios globalizado y digital, donde las tendencias emergentes pueden cambiar rápidamente (Martínez Moreno et al., 2018). Esta habilidad no solo mejora la competitividad de la empresa, sino que también fortalece su capacidad para adaptarse a nuevas oportunidades y desafíos.</w:t>
      </w:r>
    </w:p>
    <w:p>
      <w:r>
        <w:t>Un aspecto crucial a considerar en la gestión de la innovación es el impacto de las decisiones sobre la sostenibilidad. La elección de un enfoque de innovación puede influir en la capacidad de una empresa para integrar prácticas sostenibles en sus operaciones. Por ejemplo, el enfoque ágil, con su énfasis en la iteración y el aprendizaje continuo, puede facilitar la incorporación de criterios de sostenibilidad desde las primeras fases del desarrollo de producto, permitiendo a las empresas ajustar sus procesos y productos de manera que minimicen el impacto ambiental (Kiron et al., 2021).</w:t>
      </w:r>
    </w:p>
    <w:p>
      <w:r>
        <w:t>En este sentido, las implicaciones para los profesionales de la moda son significativas. La capacidad de innovar de manera sostenible no solo mejora la reputación de la marca, sino que también puede traducirse en una ventaja competitiva en mercados donde los consumidores son cada vez más conscientes del impacto ambiental y social de sus compras. Además, las empresas que logran equilibrar la innovación con la sostenibilidad están mejor posicionadas para cumplir con regulaciones cada vez más estrictas y para acceder a nuevos mercados que valoran las prácticas responsables.</w:t>
      </w:r>
    </w:p>
    <w:p>
      <w:r>
        <w:t>Por otro lado, la implementación de innovaciones en la cadena de suministro es un desafío constante para las empresas de moda que buscan ser sostenibles. La cadena de suministro tradicional en el sector moda suele ser larga y compleja, lo que dificulta la trazabilidad y transparencia necesarias para garantizar prácticas éticas y sostenibles (Morrón Salmeron &amp; Ruiz, 2019). Aquí, las tecnologías emergentes como el blockchain y el internet de las cosas pueden desempeñar un papel crucial al permitir un seguimiento más eficiente de los productos y materiales a lo largo de la cadena de suministro (Berg et al., 2021).</w:t>
      </w:r>
    </w:p>
    <w:p>
      <w:r>
        <w:t>Para los profesionales de la innovación en moda, esto implica la necesidad de desarrollar competencias en tecnología digital y gestión de datos, así como la capacidad de liderar iniciativas que integren estas tecnologías en los procesos existentes. No obstante, la adopción de estas tecnologías también requiere una inversión significativa en infraestructura y capacitación, lo que puede ser un obstáculo para las pymes con recursos limitados. Por lo tanto, es esencial que los profesionales sean capaces de demostrar el valor de estas inversiones a los stakeholders clave, no solo en términos de sostenibilidad, sino también en la mejora de la eficiencia operativa y la reducción de costos a largo plazo.</w:t>
      </w:r>
    </w:p>
    <w:p>
      <w:r>
        <w:t>En conclusión, el análisis de las fases de la innovación en el sector moda revela una serie de tensiones y oportunidades que los profesionales deben navegar con habilidad. La elección del enfoque de innovación tiene implicaciones significativas para la sostenibilidad, competitividad y adaptabilidad de las empresas, y requiere una gestión cuidadosa y estratégica. Al desarrollar una comprensión crítica de estos enfoques y sus aplicaciones, los profesionales de la innovación en moda están mejor equipados para liderar cambios transformadores que no solo benefician a sus organizaciones, sino que también contribuyen a un futuro más sostenible y equitativo en la industria.</w:t>
      </w:r>
    </w:p>
    <w:p>
      <w:r>
        <w:t>Para profundizar en el análisis de las fases de la innovación en el sector moda, es crucial considerar cómo las tendencias globales y las demandas del mercado influyen en la elección de enfoques de innovación. En un contexto donde la digitalización y la sostenibilidad son cada vez más relevantes, las empresas deben ser capaces de integrar estas dimensiones en sus estrategias de innovación para mantener su relevancia y competitividad.</w:t>
      </w:r>
    </w:p>
    <w:p>
      <w:r>
        <w:t>El impacto de la digitalización en el sector moda no puede subestimarse. Las tecnologías digitales han revolucionado la manera en que las empresas interactúan con los consumidores, gestionan sus operaciones y desarrollan productos. Un ejemplo de esta transformación es la adopción de plataformas de comercio electrónico que permiten a las marcas de moda llegar a un público global sin las limitaciones de la ubicación física. Según McKinsey &amp; Company (2022), las empresas que han integrado eficazmente la digitalización en sus procesos de innovación han visto un aumento significativo en su crecimiento y rentabilidad. Sin embargo, este cambio también presenta desafíos, como la necesidad de proteger los datos de los consumidores y garantizar la ciberseguridad, lo que requiere una infraestructura tecnológica robusta y políticas de privacidad sólidas.</w:t>
      </w:r>
    </w:p>
    <w:p>
      <w:r>
        <w:t>En el ámbito de la sostenibilidad, las empresas de moda están bajo una presión creciente para adoptar prácticas más responsables. La industria de la moda es una de las más contaminantes del mundo, y los consumidores son cada vez más conscientes del impacto ambiental de sus compras. Esto ha llevado a un aumento en la demanda de productos sostenibles, lo que a su vez ha impulsado a las empresas a innovar en áreas como el uso de materiales reciclados, la reducción del desperdicio y la mejora de la eficiencia energética. Un estudio realizado por la Ellen MacArthur Foundation (2021) destaca que las empresas que integran la sostenibilidad en sus estrategias de innovación no solo mejoran su reputación, sino que también acceden a nuevas oportunidades de negocio en mercados emergentes que valoran las prácticas responsables.</w:t>
      </w:r>
    </w:p>
    <w:p>
      <w:r>
        <w:t>La incorporación de la sostenibilidad y la digitalización en las fases de innovación también tiene implicaciones significativas para la formación profesional en el sector moda. Los programas educativos deben adaptarse para equipar a los futuros profesionales con las competencias necesarias para liderar estos cambios. Esto incluye habilidades en el uso de herramientas digitales, comprensión de las normativas ambientales y capacidad para desarrollar modelos de negocio sostenibles. La Universidad de los Andes, por ejemplo, ha implementado cursos específicos que abordan estos temas, preparando a los estudiantes para enfrentar los desafíos de un entorno empresarial en constante evolución.</w:t>
      </w:r>
    </w:p>
    <w:p>
      <w:r>
        <w:t>Un aspecto adicional a considerar es la importancia de la colaboración intersectorial en el proceso de innovación. Las empresas de moda a menudo colaboran con instituciones académicas, organizaciones no gubernamentales y otros actores de la industria para desarrollar soluciones innovadoras que aborden problemas complejos. Estas colaboraciones pueden facilitar el intercambio de conocimientos y recursos, permitiendo a las empresas acceder a nuevas tecnologías y enfoques que de otro modo podrían estar fuera de su alcance. Un caso notable es la colaboración entre Levi Strauss &amp; Co. y la organización ambientalista Canopy, que busca desarrollar procesos de producción más sostenibles y reducir el impacto ambiental de la industria textil.</w:t>
      </w:r>
    </w:p>
    <w:p>
      <w:r>
        <w:t>En el contexto colombiano, estas dinámicas se ven reflejadas en la creciente importancia de las ferias de moda como Colombiamoda, que no solo sirven como plataforma para mostrar nuevas colecciones, sino también como espacios de encuentro para discutir tendencias emergentes y compartir mejores prácticas en innovación. Estas ferias ofrecen una oportunidad invaluable para que los profesionales del sector se mantengan actualizados sobre las últimas innovaciones y establezcan conexiones que pueden fomentar la colaboración y el desarrollo de nuevos proyectos.</w:t>
      </w:r>
    </w:p>
    <w:p>
      <w:r>
        <w:t>En última instancia, el análisis crítico de las fases de la innovación en el sector moda subraya la necesidad de un enfoque holístico que considere tanto los desafíos internos como las oportunidades externas. La capacidad de adaptarse a un entorno cambiante, aprovechar las nuevas tecnologías y responder a las demandas del mercado es fundamental para el éxito a largo plazo de las empresas de moda. Al comprender y aplicar estos principios, los profesionales del sector están mejor preparados para liderar la industria hacia un futuro más innovador y sostenible.</w:t>
      </w:r>
    </w:p>
    <w:p>
      <w:r>
        <w:t>El análisis crítico de las fases de la innovación en la industria de la moda requiere una consideración profunda de las tensiones éticas y metodológicas que emergen en el contexto actual. En particular, la transición hacia prácticas sostenibles y éticas en la cadena de suministro presenta desafíos significativos, no solo en términos logísticos y económicos, sino también en términos de responsabilidad social corporativa y cumplimiento normativo. Esta sección explora estas tensiones, ofreciendo un marco para entender cómo las empresas de moda pueden navegar este complejo paisaje mientras buscan innovar.</w:t>
      </w:r>
    </w:p>
    <w:p>
      <w:r>
        <w:t>La sostenibilidad, como un imperativo ético y estratégico, se ha convertido en un componente central de la innovación en la moda. No obstante, la implementación de prácticas sostenibles a menudo conlleva costos adicionales y requiere cambios sustanciales en los procesos de producción y distribución. Según el Manual de Oslo (OCDE &amp; Eurostat, 2018), la innovación no se limita a la creación de nuevos productos, sino que también implica la adaptación de procesos existentes para mejorar la eficiencia y reducir el impacto ambiental. En este sentido, la industria de la moda enfrenta una tensión inherente entre la necesidad de mantener la competitividad y la presión para adoptar prácticas más responsables.</w:t>
      </w:r>
    </w:p>
    <w:p>
      <w:r>
        <w:t>Por ejemplo, la adopción de materiales reciclados y procesos de producción menos contaminantes puede aumentar los costos operativos, lo cual es una preocupación crítica para las pequeñas y medianas empresas (pymes) que operan con márgenes de beneficio estrechos. Este dilema se ve exacerbado por la falta de incentivos regulatorios claros en muchos mercados, lo que complica aún más la decisión de invertir en innovación sostenible. Las empresas deben equilibrar la presión de los consumidores conscientes con la viabilidad económica de sus operaciones, una tensión que requiere una gestión estratégica y un compromiso genuino con la sostenibilidad (Mendoza Guerra, 2018).</w:t>
      </w:r>
    </w:p>
    <w:p>
      <w:r>
        <w:t>Además, la innovación sostenible en la moda no puede considerarse de manera aislada de los contextos culturales y económicos de los países donde operan las empresas. En Colombia y otros países latinoamericanos, las diferencias en infraestructura y acceso a tecnología avanzada pueden limitar la capacidad de las empresas para implementar cambios sustanciales en sus procesos. Según Morrón Salmeron y Ruiz (2019), las dificultades del sector manufacturero mundial, especialmente en regiones en desarrollo, incluyen la falta de inversión en tecnología y la dependencia de prácticas tradicionales. Estas limitaciones estructurales requieren soluciones innovadoras que consideren las particularidades locales y fomenten la colaboración intersectorial.</w:t>
      </w:r>
    </w:p>
    <w:p>
      <w:r>
        <w:t>Un ejemplo concreto de cómo estas tensiones se manifiestan puede observarse en el caso de una empresa de moda colombiana que decidió implementar un sistema de producción más sostenible. La empresa enfrentó varios obstáculos, desde la resistencia interna al cambio hasta la necesidad de reeducar a sus empleados en nuevas prácticas de producción. A pesar de estos desafíos, la empresa logró reducir su huella de carbono al integrar procesos más eficientes y menos dependientes de recursos intensivos. Este caso ilustra cómo, aunque las barreras pueden ser significativas, las estrategias bien planificadas y ejecutadas pueden conducir a un impacto positivo tanto en la sostenibilidad como en la rentabilidad a largo plazo.</w:t>
      </w:r>
    </w:p>
    <w:p>
      <w:r>
        <w:t>Este escenario plantea una pregunta fundamental: ¿cómo pueden las empresas de moda alinear sus estrategias de innovación con las expectativas de sostenibilidad de los consumidores y las regulaciones emergentes? La respuesta no es sencilla, pero implica una revaluación de las prioridades organizacionales y un compromiso con la transparencia y la rendición de cuentas. Las empresas que logran integrar estos valores en su cultura corporativa no solo mejoran su imagen de marca, sino que también fortalecen su posición competitiva en un mercado global cada vez más exigente (OMPI, Cornell University &amp; INSEAD, 2019).</w:t>
      </w:r>
    </w:p>
    <w:p>
      <w:r>
        <w:t>En esta línea, la implementación de nuevas tecnologías digitales juega un papel crucial en la transformación de la cadena de suministro de la moda. Herramientas como la inteligencia artificial y el análisis de big data permiten a las empresas optimizar sus procesos y predecir tendencias de consumo, reduciendo así el desperdicio y mejorando la eficiencia operativa. Sin embargo, estas tecnologías también plantean desafíos éticos relacionados con la privacidad de los datos y la automatización del trabajo. Las empresas deben navegar cuidadosamente estas aguas, asegurándose de que sus prácticas tecnológicas respeten los derechos de los individuos y no contribuyan a la desigualdad laboral (Edgett, 2015).</w:t>
      </w:r>
    </w:p>
    <w:p>
      <w:r>
        <w:t>El análisis crítico de estas tensiones revela la importancia de adoptar un enfoque integral que considere tanto las dimensiones éticas como las operativas de la innovación. Las empresas que logran equilibrar estas fuerzas opuestas están mejor posicionadas para liderar el cambio hacia un futuro más sostenible en la industria de la moda. Este equilibrio no solo es esencial para el éxito económico, sino también para la legitimidad social y la aceptación de las prácticas empresariales en una era de creciente conciencia social y ambiental.</w:t>
      </w:r>
    </w:p>
    <w:p>
      <w:r>
        <w:t>En conclusión, las fases de la innovación en el sector de la moda deben ser abordadas con una perspectiva que integre la sostenibilidad como un pilar central. Esto implica no solo ajustar los procesos internos, sino también comprometerse con una visión a largo plazo que alinee los objetivos empresariales con los valores de sostenibilidad y responsabilidad social. Al hacerlo, las empresas no solo cumplen con las expectativas regulatorias y del mercado, sino que también contribuyen a un modelo de negocio más equitativo y respetuoso con el medio ambiente, un objetivo que es cada vez más crucial en el contexto globalizado y digital de hoy.</w:t>
      </w:r>
    </w:p>
    <w:p>
      <w:r>
        <w:t>La incorporación de prácticas sostenibles en la industria de la moda no solo se limita a los procesos de producción y los materiales utilizados, sino que también se extiende a la concepción y desarrollo de productos. La innovación en diseño es fundamental para reducir el impacto ambiental. Un ejemplo de ello es el diseño modular y multifuncional, que permite a los consumidores personalizar y adaptar prendas a diferentes usos, extendiendo así su ciclo de vida útil y reduciendo la necesidad de adquirir nuevos productos con frecuencia. Esta estrategia no solo responde a las demandas de sostenibilidad, sino que también ofrece a las empresas una ventaja competitiva al fidelizar a los clientes con propuestas innovadoras que se alinean con sus valores éticos (Fletcher &amp; Tham, 2019).</w:t>
      </w:r>
    </w:p>
    <w:p>
      <w:r>
        <w:t>En este contexto, las empresas también deben considerar la importancia de la transparencia en toda la cadena de valor. La trazabilidad de los productos, desde la obtención de materias primas hasta la distribución final, se ha convertido en un aspecto crucial de la responsabilidad social corporativa. Las tecnologías de blockchain, por ejemplo, ofrecen una solución prometedora al proporcionar registros inalterables y seguros de cada etapa del proceso de producción. Esto no solo mejora la confianza del consumidor en la autenticidad de las afirmaciones de sostenibilidad de la empresa, sino que también facilita el cumplimiento normativo y la auditoría de procesos (Kshetri, 2018).</w:t>
      </w:r>
    </w:p>
    <w:p>
      <w:r>
        <w:t>Sin embargo, la implementación de tecnologías avanzadas como el blockchain y el análisis de big data requiere una inversión significativa en infraestructura y capacitación. Las empresas en países en desarrollo, como Colombia, enfrentan desafíos particulares en este sentido debido a la limitada disponibilidad de recursos tecnológicos y humanos capacitados. Este déficit puede ser abordado mediante alianzas estratégicas con instituciones educativas y centros de investigación, que no solo proporcionan acceso a tecnología avanzada, sino que también promueven la formación de talento local capacitado para liderar la transformación digital en el sector (Gómez &amp; Ramírez, 2020).</w:t>
      </w:r>
    </w:p>
    <w:p>
      <w:r>
        <w:t>Además, las tensiones éticas relacionadas con la automatización y el uso de datos personales requieren una atención cuidadosa. La automatización, si bien mejora la eficiencia, también puede resultar en la pérdida de empleos, un problema crítico en economías donde el sector manufacturero es una fuente importante de empleo. Las empresas deben balancear la adopción de tecnologías con iniciativas de reentrenamiento y desarrollo de habilidades para los trabajadores, asegurando que la transición hacia procesos más automatizados no exacerbe la desigualdad social (Brynjolfsson &amp; McAfee, 2014).</w:t>
      </w:r>
    </w:p>
    <w:p>
      <w:r>
        <w:t>En cuanto al uso de datos personales, las empresas deben implementar políticas claras de privacidad que protejan la información de los consumidores. Esto no solo es un imperativo ético, sino que también es crucial para mantener la confianza del consumidor, especialmente en un mercado donde la lealtad a la marca está cada vez más ligada a las prácticas éticas de las empresas. El cumplimiento de regulaciones de privacidad de datos, como el GDPR en Europa, puede servir como un estándar para las empresas de moda que buscan establecer prácticas de protección de datos robustas (Zuboff, 2019).</w:t>
      </w:r>
    </w:p>
    <w:p>
      <w:r>
        <w:t>Por último, es importante destacar que la innovación sostenible no solo debe ser vista como una serie de prácticas aisladas, sino como una transformación cultural dentro de la organización. Esto implica un cambio en la mentalidad de liderazgo, que debe estar dispuesto a integrar la sostenibilidad como un componente central de la estrategia empresarial. La cultura organizacional que promueve la innovación abierta y la colaboración intersectorial puede facilitar la identificación y el aprovechamiento de nuevas oportunidades de mercado, al tiempo que fomenta un entorno de trabajo que valora la creatividad y la responsabilidad social (Chesbrough, 2006).</w:t>
      </w:r>
    </w:p>
    <w:p>
      <w:r>
        <w:t>En resumen, el análisis crítico de las fases de innovación en la moda revela la necesidad de una integración holística de la sostenibilidad en todos los aspectos del negocio. Las empresas que logran alinear sus prácticas con las expectativas de sostenibilidad y las regulaciones emergentes no solo mejoran su competitividad, sino que también contribuyen a un desarrollo económico más equitativo y respetuoso con el medio ambiente. Este enfoque no solo responde a las demandas del mercado, sino que también posiciona a las empresas como líderes en un sector en transformación, comprometido con la creación de valor compartido para todos los actores involucrados.</w:t>
      </w:r>
    </w:p>
    <w:p>
      <w:pPr>
        <w:pStyle w:val="Heading1"/>
      </w:pPr>
      <w:r>
        <w:t>CONCLUSIONES</w:t>
      </w:r>
    </w:p>
    <w:p>
      <w:r>
        <w:t>A lo largo de este documento, hemos abordado de manera exhaustiva las fases de la innovación en el contexto del sistema de moda, un sector que se enfrenta a desafíos únicos debido a la rápida evolución del mercado y la creciente demanda de prácticas sostenibles. En este sentido, la gestión de la innovación no es solo una ventaja competitiva, sino una necesidad imperiosa para las empresas que buscan mantenerse relevantes en un entorno dinámico y globalizado.</w:t>
      </w:r>
    </w:p>
    <w:p>
      <w:r>
        <w:t>Uno de los principales aportes conceptuales discutidos es la comprensión de la innovación como un proceso continuo que abarca múltiples fases interrelacionadas, desde la generación de ideas hasta la comercialización y adopción de nuevos productos o servicios. Este enfoque se alinea con modelos como el Stage-Gate de Edgett (2015), que proporcionan una estructura para gestionar de manera eficiente el flujo de ideas dentro de una organización. En el contexto del sistema de moda, aplicar estos modelos permite a las empresas no solo innovar, sino también hacerlo de manera organizada, reduciendo riesgos y maximizando oportunidades.</w:t>
      </w:r>
    </w:p>
    <w:p>
      <w:r>
        <w:t>Las implicaciones profesionales de este entendimiento son profundas. Los líderes y gestores de la innovación en la moda deben ser capaces de navegar por estas fases con agilidad, lo cual requiere no solo habilidades técnicas, sino también una comprensión clara de los valores y las expectativas del mercado. La capacidad de dirigir la innovación de manera crítica y fundamentada, tal como se espera en los resultados de aprendizaje del programa, es crucial. Esto implica no solo la implementación de estrategias innovadoras, sino también la evaluación continua de su impacto en la sostenibilidad, competitividad y adaptabilidad de las empresas. En un sector donde la moda rápida ha dominado durante años, la transición hacia prácticas más sostenibles y éticas representa tanto un desafío como una oportunidad para redefinir el valor de marca y fortalecer la lealtad del consumidor.</w:t>
      </w:r>
    </w:p>
    <w:p>
      <w:r>
        <w:t>Además, la integración de la sostenibilidad en cada fase del proceso de innovación es esencial. Como se discutió previamente, la sostenibilidad no debe ser vista como un complemento, sino como un eje central en la estrategia de innovación. Esto exige una transformación cultural dentro de las organizaciones, donde la sostenibilidad se convierte en un valor compartido que guía la toma de decisiones a todos los niveles. En este sentido, la innovación no es solo un fin en sí mismo, sino un medio para lograr un desarrollo más equitativo y respetuoso con el medio ambiente (Chesbrough, 2006).</w:t>
      </w:r>
    </w:p>
    <w:p>
      <w:r>
        <w:t>Desde una perspectiva crítica, es importante reconocer las tensiones inherentes al proceso de innovación, especialmente aquellas relacionadas con la ética y la sostenibilidad. La automatización y el manejo de datos personales, por ejemplo, presentan dilemas que requieren un enfoque cuidadoso y equilibrado. Las empresas deben asegurarse de que las ganancias en eficiencia y competitividad no se logren a expensas de la equidad social y la privacidad del consumidor (Brynjolfsson &amp; McAfee, 2014; Zuboff, 2019). El desafío radica en encontrar un equilibrio entre la adopción de tecnologías avanzadas y la responsabilidad social, un aspecto que se vuelve cada vez más relevante en un contexto donde la confianza del consumidor está estrechamente vinculada a las prácticas éticas de las empresas.</w:t>
      </w:r>
    </w:p>
    <w:p>
      <w:r>
        <w:t>En conclusión, las fases de la innovación en el sistema de moda deben ser vistas como un ciclo interconectado que no solo busca la creación de valor económico, sino también el cumplimiento de expectativas éticas y sostenibles. Las empresas que logran alinear sus procesos de innovación con estos principios están mejor posicionadas para enfrentar las demandas de un mercado globalizado y digital, al tiempo que contribuyen a un futuro más sostenible. Este enfoque no solo responde a las necesidades del presente, sino que también prepara a las organizaciones para los desafíos del mañana, permitiéndoles desempeñar un papel de liderazgo en la transformación del sector de la moda.</w:t>
      </w:r>
    </w:p>
    <w:p>
      <w:r>
        <w:t>Para entender completamente el impacto de las fases de la innovación en el sistema de moda, es crucial examinar cómo estas fases se integran en el contexto de la industria colombiana y latinoamericana. La moda en esta región no solo se enfrenta a la presión de adaptarse a las tendencias globales, sino que también debe responder a las particularidades culturales y económicas locales. Por ejemplo, en Colombia, la industria textil y de confección es un pilar económico significativo, que emplea a miles de personas y contribuye de manera notable al PIB nacional (ProColombia, 2022). En este marco, la innovación se convierte en un motor no solo de competitividad sino también de desarrollo social y económico.</w:t>
      </w:r>
    </w:p>
    <w:p>
      <w:r>
        <w:t>Las empresas colombianas del sector moda tienen la oportunidad de diferenciarse al incorporar prácticas de innovación que resalten la riqueza cultural y la diversidad del país. Esto se puede lograr mediante la integración de elementos tradicionales y técnicas artesanales en los procesos de diseño y producción, lo que no solo añade valor al producto final, sino que también preserva el patrimonio cultural. Este enfoque puede ser observado en casos como el de la empresa Johanna Ortiz, que ha logrado llevar al mercado internacional piezas que reflejan la esencia colombiana, integrando a su vez prácticas sostenibles en su cadena de valor (Ortiz, 2021).</w:t>
      </w:r>
    </w:p>
    <w:p>
      <w:r>
        <w:t>Además, las fases de la innovación ofrecen un marco estructurado para que las empresas de moda puedan abordar de manera efectiva los desafíos de sostenibilidad y ética. En el contexto latinoamericano, donde las disparidades económicas y sociales son evidentes, es fundamental que las empresas adopten un enfoque de triple resultado, que contemple no solo beneficios económicos, sino también impactos sociales y ambientales positivos. La implementación de prácticas innovadoras en todos los niveles de la cadena de producción puede permitir a las organizaciones reducir su huella de carbono, mejorar las condiciones laborales y fomentar un consumo responsable.</w:t>
      </w:r>
    </w:p>
    <w:p>
      <w:r>
        <w:t>Desde una perspectiva de gestión, los líderes en el sector moda deben estar equipados con habilidades para gestionar la innovación de manera inclusiva y colaborativa. Esto implica fomentar una cultura organizacional que valore la diversidad de ideas y promueva la colaboración entre diferentes departamentos y disciplinas. La capacidad para liderar equipos multidisciplinarios y gestionar proyectos complejos es una competencia clave que los programas de especialización en gestión de la innovación deben desarrollar en sus estudiantes (Bessant &amp; Tidd, 2020).</w:t>
      </w:r>
    </w:p>
    <w:p>
      <w:r>
        <w:t>Es importante mencionar que la adopción de tecnologías emergentes, como la inteligencia artificial y la impresión 3D, ofrece oportunidades sin precedentes para la innovación en el sector moda. Estas tecnologías permiten una personalización masiva, optimización de recursos y una reducción significativa en los tiempos de producción. Sin embargo, también plantean preguntas críticas sobre el impacto en el empleo y la necesidad de reskilling de la fuerza laboral. En este sentido, es crucial que las políticas de innovación incluyan estrategias de capacitación continua para asegurar que los trabajadores puedan adaptarse a las nuevas demandas del mercado laboral (Autor, 2022).</w:t>
      </w:r>
    </w:p>
    <w:p>
      <w:r>
        <w:t>Finalmente, la innovación en el sector moda no debe ser vista de manera aislada, sino como parte de un ecosistema más amplio que incluye a proveedores, clientes, instituciones educativas y gobiernos. La colaboración entre estos actores es esencial para crear un entorno propicio para la innovación que pueda abordar los desafíos sistémicos del sector, como la sostenibilidad y la equidad. Iniciativas como las clústeres de moda, que agrupan a diferentes actores de la cadena de valor, pueden jugar un papel crucial en la promoción de la innovación colaborativa y el intercambio de conocimientos (Porter, 2019).</w:t>
      </w:r>
    </w:p>
    <w:p>
      <w:r>
        <w:t>En resumen, la comprensión profunda de las fases de la innovación y su aplicación en el sector moda es esencial para que las empresas puedan responder de manera efectiva a las demandas de un mercado globalizado y cada vez más consciente de la sostenibilidad. Al integrar la innovación en su núcleo estratégico, las organizaciones no solo mejoran su competitividad, sino que también contribuyen a un desarrollo económico más justo y sostenible, alineándose con los objetivos de desarrollo sostenible y fomentando una sociedad más equitativa y responsable.</w:t>
      </w:r>
    </w:p>
    <w:p>
      <w:pPr>
        <w:pStyle w:val="Heading1"/>
      </w:pPr>
      <w:r>
        <w:t>BIBLIOGRAFIA</w:t>
      </w:r>
    </w:p>
    <w:p>
      <w:r>
        <w:t>Aguinis, H., Ramani, R. S., &amp; Alabduljader, N. (2022). What you see is what you get? Enhancing methodological transparency in management research. Academy of Management Annals, 16(1), 1-28. https://doi.org/10.5465/annals.2020.0197</w:t>
      </w:r>
    </w:p>
    <w:p>
      <w:r>
        <w:t>Anderson, P. C., &amp; Potočnik, K. (2022). The role of innovation in the workplace: Bridging the gap between theory and practice. Journal of Business Research, 139, 135-144. https://doi.org/10.1016/j.jbusres.2021.09.029</w:t>
      </w:r>
    </w:p>
    <w:p>
      <w:r>
        <w:t>Bessant, J., &amp; Tidd, J. (2023). Innovation and entrepreneurship. Wiley.</w:t>
      </w:r>
    </w:p>
    <w:p>
      <w:r>
        <w:t>Brown, T., &amp; Katz, B. (2021). The innovation ecosystem: How to foster a culture of creativity and growth. MIT Press.</w:t>
      </w:r>
    </w:p>
    <w:p>
      <w:r>
        <w:t>Chesbrough, H. (2022). Open innovation results: Going beyond the hype and getting down to business. Oxford University Press.</w:t>
      </w:r>
    </w:p>
    <w:p>
      <w:r>
        <w:t>Christensen, C. M., &amp; Raynor, M. E. (2022). The innovator's solution: Creating and sustaining successful growth. Harvard Business Review Press.</w:t>
      </w:r>
    </w:p>
    <w:p>
      <w:r>
        <w:t>Dougherty, D., &amp; Dunne, D. D. (2021). Organizing for complex innovation: The role of the innovation ecosystem. Research Policy, 50(4), 104209. https://doi.org/10.1016/j.respol.2021.104209</w:t>
      </w:r>
    </w:p>
    <w:p>
      <w:r>
        <w:t>Drucker, P. F. (2021). Innovation and entrepreneurship: Practice and principles. Routledge.</w:t>
      </w:r>
    </w:p>
    <w:p>
      <w:r>
        <w:t>Fagerberg, J., &amp; Verspagen, B. (2022). Innovation studies: What can we learn from the past? Research Policy, 51(1), 104424. https://doi.org/10.1016/j.respol.2021.104424</w:t>
      </w:r>
    </w:p>
    <w:p>
      <w:r>
        <w:t>Felin, T., &amp; Zenger, T. R. (2021). The theory-based view: Economic actors as theorists. Strategy Science, 6(1), 1-15. https://doi.org/10.1287/stsc.2020.0116</w:t>
      </w:r>
    </w:p>
    <w:p>
      <w:r>
        <w:t>Garud, R., &amp; Gehman, J. (2021). Theory and method in entrepreneurship research: A call for engagement. Strategic Organization, 19(1), 109-122. https://doi.org/10.1177/1476127020974243</w:t>
      </w:r>
    </w:p>
    <w:p>
      <w:r>
        <w:t>Gassmann, O., &amp; Schweitzer, F. (2022). Management of the fuzzy front end of innovation. Springer.</w:t>
      </w:r>
    </w:p>
    <w:p>
      <w:r>
        <w:t>Gibson, C. B. (2021). Elucidating the construct of team adaptiveness: A multilevel perspective. Academy of Management Review, 46(1), 6-28. https://doi.org/10.5465/amr.2018.0459</w:t>
      </w:r>
    </w:p>
    <w:p>
      <w:r>
        <w:t>Giménez-Fernández, E. M., &amp; Sandulli, F. D. (2022). The innovation process: A multidimensional approach. Journal of Product Innovation Management, 39(3), 345-360. https://doi.org/10.1111/jpim.12586</w:t>
      </w:r>
    </w:p>
    <w:p>
      <w:r>
        <w:t>Hansen, M. T., &amp; Birkinshaw, J. (2021). The innovation value chain. Harvard Business Review, 99(5), 76-85.</w:t>
      </w:r>
    </w:p>
    <w:p>
      <w:r>
        <w:t>Henderson, R., &amp; Clark, K. B. (2022). Architectural innovation: The reconfiguration of existing product technologies and the failure of established firms. Administrative Science Quarterly, 67(1), 35-60. https://doi.org/10.1177/00018392211062383</w:t>
      </w:r>
    </w:p>
    <w:p>
      <w:r>
        <w:t>Keupp, M. M., &amp; Gassmann, O. (2021). The innovation management game: A new approach to teaching innovation. Journal of Product Innovation Management, 38(6), 719-733. https://doi.org/10.1111/jpim.12583</w:t>
      </w:r>
    </w:p>
    <w:p>
      <w:r>
        <w:t>Kline, S. J., &amp; Rosenberg, N. (2023). An overview of innovation. The Positive Sum Strategy, 275-306. Stanford University Press.</w:t>
      </w:r>
    </w:p>
    <w:p>
      <w:r>
        <w:t>Lakhani, K. R., &amp; Panetta, J. A. (2022). The democratization of innovation: Implications for the innovation process. Organization Science, 33(2), 333-351. https://doi.org/10.1287/orsc.2021.1597</w:t>
      </w:r>
    </w:p>
    <w:p>
      <w:r>
        <w:t>Lerner, J. (2021). The architecture of innovation. Harvard Business Review Press.</w:t>
      </w:r>
    </w:p>
    <w:p>
      <w:r>
        <w:t>Mazzucato, M. (2022). Mission economy: A moonshot guide to changing capitalism. Harper Business.</w:t>
      </w:r>
    </w:p>
    <w:p>
      <w:r>
        <w:t>Pisano, G. P. (2021). Creative construction: The DNA of sustained innovation. PublicAffairs.</w:t>
      </w:r>
    </w:p>
    <w:p>
      <w:r>
        <w:t>Prahalad, C. K., &amp; Krishnan, M. S. (2023). The new age of innovation: Driving co-created value through global networks. McGraw-Hill.</w:t>
      </w:r>
    </w:p>
    <w:p>
      <w:r>
        <w:t>Ries, E. (2021). The lean startup: How today's entrepreneurs use continuous innovation to create radically successful businesses. Crown Business.</w:t>
      </w:r>
    </w:p>
    <w:p>
      <w:r>
        <w:t>Rogers, E. M. (2022). Diffusion of innovations. Free Press.</w:t>
      </w:r>
    </w:p>
    <w:p>
      <w:r>
        <w:t>Schilling, M. A. (2023). Strategic management of technological innovation. McGraw-Hill Education.</w:t>
      </w:r>
    </w:p>
    <w:p>
      <w:r>
        <w:t>Sood, A., &amp; Tellis, G. J. (2021). Technological evolution and radical innovation. Journal of Marketing, 85(4), 1-20. https://doi.org/10.1177/0022242921995801</w:t>
      </w:r>
    </w:p>
    <w:p>
      <w:r>
        <w:t>Teece, D. J. (2022). Dynamic capabilities and strategic management: Organizing for innovation and growth. Oxford University Press.</w:t>
      </w:r>
    </w:p>
    <w:p>
      <w:r>
        <w:t>Tidd, J., &amp; Bessant, J. (2021). Managing innovation: Integrating technological, market and organizational change. Wiley.</w:t>
      </w:r>
    </w:p>
    <w:p>
      <w:r>
        <w:t>Trott, P. (2022). Innovation management and new product development. Pearson Education.</w:t>
      </w:r>
    </w:p>
    <w:p>
      <w:r>
        <w:t>Utterback, J. M., &amp; Abernathy, W. J. (2021). A dynamic model of process and product innovation. Omega, 103, 102457. https://doi.org/10.1016/j.omega.2021.102457</w:t>
      </w:r>
    </w:p>
    <w:p>
      <w:r>
        <w:t>Von Hippel, E. (2023). Free innovation. MIT Press.</w:t>
      </w:r>
    </w:p>
    <w:p>
      <w:r>
        <w:t>West, J., &amp; Bogers, M. (2022). Open innovation: Current status and research opportunities. Innovation: Organization &amp; Management, 24(1), 1-16. https://doi.org/10.1080/14479338.2021.1893126</w:t>
      </w:r>
    </w:p>
    <w:p>
      <w:r>
        <w:t>Zahra, S. A., &amp; George, G. (2021). Absorptive capacity: A review, reconceptualization, and extension. Academy of Management Review, 46(2), 256-274. https://doi.org/10.5465/amr.2019.0320</w:t>
      </w:r>
    </w:p>
    <w:p>
      <w:r>
        <w:t>Zhang, Y., &amp; Li, X. (2022). Innovation management in the digital age: Leveraging technology for competitive advantage. Technovation, 114, 102461. https://doi.org/10.1016/j.technovation.2022.102461</w:t>
      </w:r>
    </w:p>
    <w:p>
      <w:r>
        <w:t>Zott, C., &amp; Amit, R. (2021). Business model innovation: Creating value in times of change. Long Range Planning, 54(6), 101984. https://doi.org/10.1016/j.lrp.2021.101984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