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CONTENIDO: Los Enfoques y tipo de innovación. ASIGNATURA: Introducción a la Gestión de la Innovación. PROGRAMA: ESPECIALIZACIÓN EN GESTIÓN DE LA INNOVACIÓN DEL SISTEMA MODA. NIVEL: especializacion. CICLO: . SEMESTRE: Semestre N°1.</w:t>
      </w:r>
    </w:p>
    <w:p>
      <w:pPr>
        <w:pStyle w:val="Heading1"/>
      </w:pPr>
      <w:r>
        <w:t>INTRODUCCION</w:t>
      </w:r>
    </w:p>
    <w:p>
      <w:r>
        <w:t>En el mundo contemporáneo, el sector de la moda se enfrenta a un desafío crítico: la necesidad de innovar constantemente para mantener su competitividad y relevancia en un mercado globalizado y digital, sin dejar de lado la responsabilidad ética y sostenible. Este dilema no solo afecta a las grandes marcas, sino que también incide profundamente en las pequeñas y medianas empresas que buscan posicionarse en un entorno altamente competitivo. ¿Cómo pueden las marcas de moda equilibrar la necesidad de innovar con la implementación de prácticas sostenibles y éticas, considerando los costos y los cambios necesarios en la cadena de suministro? Esta pregunta no solo es pertinente, sino crucial para la supervivencia y el éxito de las empresas en el sistema moda.</w:t>
      </w:r>
    </w:p>
    <w:p>
      <w:r>
        <w:t>La gestión de la innovación se erige como una disciplina fundamental para abordar este desafío. En el curso "Introducción a la Gestión de la Innovación", parte del programa de Especialización en Gestión de la Innovación del Sistema Moda de la Escuela de Diseño y Comunicación, se busca impartir los conocimientos fundamentales necesarios para gestionar la innovación dentro de una organización. A través de este curso, los estudiantes desarrollan competencias para categorizar las distintas tendencias y modelos de innovación, identificando sus características, ventajas y desafíos, y aplicándolos en contextos específicos de la industria de la moda. Según Aránzazu Osorio (2018), la innovación es un motor esencial para la competitividad, especialmente en sectores dinámicos como el de la moda, donde las tendencias cambian rápidamente y las demandas del consumidor son cada vez más exigentes.</w:t>
      </w:r>
    </w:p>
    <w:p>
      <w:r>
        <w:t>Dentro del ámbito de la moda, la innovación no solo se refiere al desarrollo de nuevos productos o servicios, sino también a la implementación de procesos más eficientes, sostenibles y éticos. La sostenibilidad se ha convertido en un imperativo en la industria, con consumidores cada vez más conscientes de los impactos ambientales y sociales de sus decisiones de compra. Según la OCDE y Eurostat (2018), la innovación sostenible implica la adopción de tecnologías y procesos que disminuyan el impacto ambiental y promuevan el bienestar social, sin comprometer la rentabilidad económica de las empresas.</w:t>
      </w:r>
    </w:p>
    <w:p>
      <w:r>
        <w:t>El curso también enfatiza la importancia de dirigir de manera crítica y fundamentada la implementación de estrategias de innovación, evaluando su impacto en la sostenibilidad, competitividad y adaptabilidad de las empresas del sector moda. Esta evaluación crítica es esencial para enfrentar los desafíos del mercado, especialmente en un entorno cada vez más globalizado y digital. Como señala Morrón Salmeron y Ruiz (2019), el sector manufacturero mundial, que incluye la moda, enfrenta dificultades significativas debido a la presión por reducir costos y mejorar la eficiencia, lo que requiere una gestión innovadora y adaptativa.</w:t>
      </w:r>
    </w:p>
    <w:p>
      <w:r>
        <w:t>El contenido del curso está estructurado en varios módulos temáticos que cubren aspectos cruciales de la gestión de la innovación, incluyendo enfoques y tipos de innovación, fases del proceso innovador, actores clave, y métodos de innovación. Este enfoque integral permite a los estudiantes desarrollar una comprensión profunda de los procesos de innovación y cómo estos pueden aplicarse de manera efectiva en el contexto del sistema moda. Según Edgett (2015), el modelo de proceso de idea a lanzamiento (Stage-Gate) es un enfoque integral que puede ser adaptado para gestionar la innovación en la moda, asegurando que las ideas innovadoras se desarrollen y comercialicen de manera efectiva.</w:t>
      </w:r>
    </w:p>
    <w:p>
      <w:r>
        <w:t>Además, el curso integra estrategias didácticas que fomentan el aprendizaje activo y la aplicación práctica de los conocimientos adquiridos. A través de actividades como la elaboración de Resúmenes Analíticos de Estudio (RAE) y el desarrollo de seminarios, los estudiantes pueden explorar en profundidad los temas del curso y aplicar sus conocimientos a situaciones reales del sector moda. Esta metodología no solo fortalece el aprendizaje teórico, sino que también prepara a los estudiantes para enfrentar los desafíos prácticos de la gestión de la innovación en sus futuras carreras profesionales.</w:t>
      </w:r>
    </w:p>
    <w:p>
      <w:r>
        <w:t>En resumen, el curso "Introducción a la Gestión de la Innovación" capacita a los estudiantes para comprender y aplicar modelos de innovación dentro del sistema moda, con un enfoque particular en la sostenibilidad y la ética. Al evaluar el impacto de las estrategias de innovación en la competitividad y adaptabilidad de las empresas, los estudiantes estarán mejor preparados para enfrentar los desafíos del mercado en un entorno globalizado y digital. Este conocimiento no solo es valioso para su desarrollo profesional, sino que también contribuye al crecimiento sostenible y a largo plazo de sus organizaciones.</w:t>
      </w:r>
    </w:p>
    <w:p>
      <w:r>
        <w:t>La estructura del documento que se desarrollará en las siguientes secciones se centra en desglosar los principales enfoques y tipos de innovación aplicables al sector moda, analizando sus características distintivas y el impacto que tienen en la cadena de valor de la industria. A lo largo del texto, se presentarán casos de estudio y ejemplos situados que ilustran cómo diversas empresas han logrado implementar con éxito estrategias innovadoras, enfrentando los desafíos de sostenibilidad y competitividad en un mercado en constante evolución. Los estudiantes no solo obtendrán una comprensión teórica de los conceptos, sino también una visión práctica de cómo se pueden aplicar estos principios para generar valor y ventaja competitiva en sus respectivas organizaciones.</w:t>
      </w:r>
    </w:p>
    <w:p>
      <w:r>
        <w:t>La moda, como industria creativa, se encuentra en una encrucijada donde la innovación no es solo un deseo, sino una necesidad estratégica para la supervivencia. La capacidad de una empresa para adaptarse a las demandas cambiantes del mercado, las regulaciones ambientales y las expectativas sociales define su éxito en el siglo XXI. En este contexto, los enfoques de innovación abierta y colaborativa se presentan como herramientas poderosas para fomentar la creatividad y el desarrollo sostenible. Chesbrough (2020) destaca que la innovación abierta permite a las organizaciones aprovechar el conocimiento externo, lo que es particularmente relevante en la moda donde la inspiración y las tendencias se nutren de múltiples fuentes globales.</w:t>
      </w:r>
    </w:p>
    <w:p>
      <w:r>
        <w:t>Por ejemplo, empresas como Patagonia y Stella McCartney han liderado el camino en la moda sostenible a través de la colaboración con organizaciones medioambientales y el uso de materiales reciclados. Estas estrategias no solo responden a la creciente demanda de los consumidores por productos responsables, sino que también promueven un modelo de negocio que integra la sostenibilidad en su núcleo. En Colombia, iniciativas como "Moda Sostenible Colombia" buscan integrar a diseñadores, fabricantes y consumidores en un ecosistema que prioriza el impacto social y ambiental positivo, demostrando que la innovación colaborativa puede ser un motor de cambio significativo en la región.</w:t>
      </w:r>
    </w:p>
    <w:p>
      <w:r>
        <w:t>El reto de integrar la sostenibilidad en la innovación no es trivial. Requiere un cambio de paradigma que va más allá de la simple adopción de tecnologías verdes. Implica repensar toda la cadena de valor, desde el diseño hasta la producción y distribución, para minimizar el impacto ambiental y maximizar el valor social. Esto demanda líderes capaces de gestionar la innovación con una visión holística, considerando el triple resultado: personas, planeta y ganancias. Según Elkington (2018), este enfoque es crucial para las empresas que buscan mantenerse relevantes y competitivas en el largo plazo.</w:t>
      </w:r>
    </w:p>
    <w:p>
      <w:r>
        <w:t>Además, la digitalización ha transformado radicalmente la manera en que las empresas de moda operan e innovan. Las tecnologías digitales, como la inteligencia artificial y el big data, permiten a las empresas anticipar tendencias, personalizar experiencias de compra y optimizar sus procesos internos. Zara, por ejemplo, utiliza el análisis de datos para ajustar su producción en tiempo real, reduciendo desperdicios y mejorando su capacidad de respuesta ante las demandas del consumidor. Este enfoque no solo mejora la eficiencia, sino que también ofrece una ventaja competitiva al alinearse rápidamente con las expectativas del mercado.</w:t>
      </w:r>
    </w:p>
    <w:p>
      <w:r>
        <w:t>En el contexto colombiano, la digitalización ofrece oportunidades únicas para las pequeñas y medianas empresas que buscan expandirse más allá de los mercados locales. Plataformas como Rappi y Mercado Libre han revolucionado la manera en que los consumidores acceden a productos de moda, permitiendo a las empresas alcanzar audiencias más amplias y diversificadas. Sin embargo, la adopción de estas tecnologías requiere una inversión significativa en capacitación y desarrollo de habilidades digitales, un desafío que las instituciones educativas deben abordar para preparar a los futuros líderes de la industria.</w:t>
      </w:r>
    </w:p>
    <w:p>
      <w:r>
        <w:t>Finalmente, es importante considerar las implicaciones éticas de la innovación en la moda. La explotación laboral y las prácticas insostenibles son problemas persistentes que la industria debe enfrentar de manera proactiva. La transparencia en la cadena de suministro, facilitada por tecnologías como blockchain, promete mejorar la trazabilidad de los productos y garantizar condiciones de trabajo justas. Esto no solo es una cuestión de cumplimiento normativo, sino también de construir marcas que los consumidores puedan confiar y respetar.</w:t>
      </w:r>
    </w:p>
    <w:p>
      <w:r>
        <w:t>En conclusión, la innovación en la moda es un proceso complejo que requiere una visión integrada de sostenibilidad, digitalización y ética. Al explorar estos temas en el curso "Introducción a la Gestión de la Innovación", los estudiantes se equipan con las herramientas necesarias para liderar el cambio en sus organizaciones y contribuir a un futuro más justo y sostenible para la industria de la moda. Este conocimiento es fundamental no solo para el éxito individual, sino también para el avance colectivo del sector en un mundo interconectado y en constante evolución.</w:t>
      </w:r>
    </w:p>
    <w:p>
      <w:pPr>
        <w:pStyle w:val="Heading1"/>
      </w:pPr>
      <w:r>
        <w:t>CAPITULOS TEORICO-APLICADOS</w:t>
      </w:r>
    </w:p>
    <w:p>
      <w:r>
        <w:t>En el ámbito de la innovación dentro del sistema moda, es crucial entender los enfoques y tipos de innovación que pueden aplicarse para mejorar la competitividad y sostenibilidad de las empresas. La innovación no es un concepto monolítico; por el contrario, se descompone en múltiples categorías, cada una con sus características, ventajas y desafíos específicos. En este sentido, explorar los fundamentos teóricos y su aplicación práctica es esencial para dirigir estrategias efectivas en la industria de la moda.</w:t>
      </w:r>
    </w:p>
    <w:p>
      <w:pPr>
        <w:pStyle w:val="Heading1"/>
      </w:pPr>
      <w:r>
        <w:t>ENFOQUES DE INNOVACIÓN: INCREMENTAL, RADICAL Y DISRUPTIVA</w:t>
      </w:r>
    </w:p>
    <w:p>
      <w:r>
        <w:t>La innovación puede clasificarse principalmente en tres enfoques: incremental, radical y disruptiva. La innovación incremental se refiere a mejoras menores y continuas en los productos, servicios o procesos existentes. Este tipo de innovación es común en empresas que buscan mantener su posición en el mercado mejorando la eficiencia y la calidad (Tidd &amp; Bessant, 2021). En el contexto de la moda, esto podría implicar la optimización de métodos de producción o la mejora de la calidad de los materiales utilizados.</w:t>
      </w:r>
    </w:p>
    <w:p>
      <w:r>
        <w:t>Por otro lado, la innovación radical implica cambios significativos que transforman el producto o servicio de manera fundamental. Este tipo de innovación es más riesgosa y requiere una inversión considerable, pero también puede ofrecer recompensas sustanciales si se ejecuta con éxito (Rogers, 2021). En la moda, un ejemplo podría ser el desarrollo de nuevos tejidos sostenibles que redefinan el estándar de producción ecológica.</w:t>
      </w:r>
    </w:p>
    <w:p>
      <w:r>
        <w:t>Finalmente, la innovación disruptiva, un concepto popularizado por Christensen (2021), se refiere a innovaciones que crean un nuevo mercado y eventualmente desplazan a las tecnologías existentes. Este enfoque es particularmente relevante en la moda con la aparición de plataformas digitales que han transformado la forma en que los consumidores compran y las marcas interactúan con ellos. Un caso emblemático es el auge de las plataformas de moda de segunda mano que desafían el modelo tradicional de consumo.</w:t>
      </w:r>
    </w:p>
    <w:p>
      <w:r>
        <w:t>Cada uno de estos enfoques tiene implicaciones diferentes para la gestión de la innovación en el sistema moda. La elección del enfoque adecuado depende de factores como la cultura organizacional, los recursos disponibles y las tendencias del mercado. Además, es importante considerar cómo cada enfoque puede integrarse en estrategias que equilibren la innovación con prácticas sostenibles y éticas.</w:t>
      </w:r>
    </w:p>
    <w:p>
      <w:pPr>
        <w:pStyle w:val="Heading1"/>
      </w:pPr>
      <w:r>
        <w:t>TIPOS DE INNOVACIÓN: PRODUCTO, PROCESO, ORGANIZACIONAL Y DE MERCADO</w:t>
      </w:r>
    </w:p>
    <w:p>
      <w:r>
        <w:t>La innovación también se puede clasificar según el tipo de cambio que introduce. La innovación de producto implica el desarrollo de nuevos productos o la mejora significativa de los existentes. En la moda, esto podría manifestarse en nuevas colecciones que incorporen materiales reciclados o tecnologías de impresión 3D.</w:t>
      </w:r>
    </w:p>
    <w:p>
      <w:r>
        <w:t>La innovación de proceso se centra en mejorar la eficiencia y efectividad de los procesos internos de producción. Esto es crítico en la moda, donde la cadena de suministro es compleja y la optimización puede resultar en reducciones significativas de costos y tiempos de entrega (Aránzazu Osorio, 2018).</w:t>
      </w:r>
    </w:p>
    <w:p>
      <w:r>
        <w:t>La innovación organizacional implica cambios en la estructura o prácticas de gestión de la empresa para mejorar su desempeño. En la moda, esto podría significar la adopción de modelos de negocio más ágiles o la implementación de prácticas de gestión de talento más inclusivas y diversificadas.</w:t>
      </w:r>
    </w:p>
    <w:p>
      <w:r>
        <w:t>Finalmente, la innovación de mercado se refiere a la introducción de nuevos métodos de comercialización o cambios en la forma en que los productos se posicionan en el mercado. En un entorno digital, esto podría incluir el uso de inteligencia artificial para personalizar la experiencia del cliente o el desarrollo de estrategias de marketing en redes sociales más efectivas.</w:t>
      </w:r>
    </w:p>
    <w:p>
      <w:r>
        <w:t>Cada tipo de innovación requiere diferentes capacidades y enfoques de gestión. Las empresas de moda deben ser capaces de identificar cuál de estas innovaciones es más relevante para su contexto específico y cómo pueden implementarlas para maximizar su impacto en la sostenibilidad y competitividad.</w:t>
      </w:r>
    </w:p>
    <w:p>
      <w:pPr>
        <w:pStyle w:val="Heading1"/>
      </w:pPr>
      <w:r>
        <w:t>PROBLEMAS PROFESIONALES AVANZADOS EN LA GESTIÓN DE LA INNOVACIÓN</w:t>
      </w:r>
    </w:p>
    <w:p>
      <w:r>
        <w:t>La implementación de estrategias de innovación en el sistema moda enfrenta varios desafíos profesionales avanzados. Uno de los principales es la integración de la sostenibilidad en el proceso de innovación. La industria de la moda es conocida por su impacto ambiental significativo, y las empresas están cada vez más presionadas para reducir su huella ecológica (Giraldo Mejía et al., 2018). Esto requiere una reevaluación de los materiales utilizados, los procesos de producción y la logística de la cadena de suministro.</w:t>
      </w:r>
    </w:p>
    <w:p>
      <w:r>
        <w:t>Otro desafío es la gestión del cambio cultural dentro de las organizaciones. La innovación a menudo requiere un cambio en la mentalidad y la cultura organizacional para fomentar la creatividad y la adopción de nuevas ideas. Esto puede ser particularmente difícil en empresas establecidas con estructuras jerárquicas rígidas (Martínez Moreno et al., 2018).</w:t>
      </w:r>
    </w:p>
    <w:p>
      <w:r>
        <w:t>Además, las empresas deben navegar por la complejidad de los mercados globales y digitales. La digitalización no solo ha transformado la forma en que las empresas operan, sino que también ha alterado las expectativas de los consumidores. Las empresas deben ser capaces de adaptarse rápidamente a estos cambios para mantener su relevancia en el mercado (OCDE &amp; Eurostat, 2018).</w:t>
      </w:r>
    </w:p>
    <w:p>
      <w:r>
        <w:t>Por último, está la cuestión de la ética en la innovación. La industria de la moda enfrenta críticas por prácticas laborales injustas y condiciones de trabajo insalubres. Las empresas deben asegurarse de que sus innovaciones no solo sean rentables, sino también éticamente responsables. Esto incluye garantizar la transparencia y la trazabilidad en la cadena de suministro, así como promover condiciones de trabajo justas (Restrepo, 2015).</w:t>
      </w:r>
    </w:p>
    <w:p>
      <w:r>
        <w:t>En conclusión, la gestión de la innovación en el sistema moda es un proceso multifacético que requiere un enfoque estratégico y adaptativo. Los enfoques y tipos de innovación deben ser cuidadosamente considerados e integrados en estrategias que aborden los desafíos profesionales avanzados. La capacidad de equilibrar la innovación con la sostenibilidad y la ética es crucial para el éxito a largo plazo de las empresas en esta industria dinámica.</w:t>
      </w:r>
    </w:p>
    <w:p>
      <w:r>
        <w:t>La innovación en la industria de la moda no solo se limita a la creación de nuevos productos o la mejora de procesos existentes. Implica también la capacidad de anticipar y adaptarse a las tendencias emergentes, lo que requiere una comprensión profunda del entorno competitivo y las demandas del consumidor. En este sentido, la moda rápida o "fast fashion" ha sido un ejemplo paradigmático de innovación disruptiva en el mercado de la moda. Este modelo de negocio se basa en la producción rápida y a bajo costo de colecciones que reflejan las tendencias más recientes, permitiendo a las marcas responder rápidamente a las demandas cambiantes de los consumidores (Cachon &amp; Swinney, 2021). Sin embargo, la moda rápida también ha sido criticada por sus impactos negativos en términos de sostenibilidad y ética laboral, lo que subraya la necesidad de una innovación más responsable.</w:t>
      </w:r>
    </w:p>
    <w:p>
      <w:r>
        <w:t>La innovación incremental en la moda puede observarse en la adopción de tecnologías avanzadas de diseño asistido por computadora (CAD) y la impresión 3D, que permiten personalizar productos a una escala sin precedentes. Estas tecnologías no solo mejoran la eficiencia de diseño y producción, sino que también ofrecen a los consumidores la posibilidad de participar en el proceso creativo, aumentando su satisfacción y lealtad a la marca (Thompson, 2021). Asimismo, la innovación en materiales, como el desarrollo de textiles inteligentes que pueden cambiar de color o regular la temperatura, representa un enfoque incremental que mejora la funcionalidad y el atractivo de los productos de moda.</w:t>
      </w:r>
    </w:p>
    <w:p>
      <w:r>
        <w:t>En cuanto a la innovación radical, la moda sostenible se ha convertido en un campo fértil para la experimentación y el desarrollo de nuevos modelos de negocio. Empresas como Patagonia han liderado la innovación radical mediante la implementación de prácticas de economía circular, donde los productos están diseñados para ser reutilizados, reciclados o compostados al final de su ciclo de vida (Fletcher, 2021). Este enfoque no solo reduce el impacto ambiental de la industria, sino que también establece un nuevo estándar para la responsabilidad corporativa, presionando a otras empresas a seguir su ejemplo.</w:t>
      </w:r>
    </w:p>
    <w:p>
      <w:r>
        <w:t>La gestión de la innovación en la moda también debe considerar las tendencias socioeconómicas y tecnológicas que afectan al sector. Por ejemplo, la creciente preocupación por el cambio climático y la demanda de transparencia en la cadena de suministro están impulsando a las empresas a innovar en sus prácticas de sostenibilidad. Esto incluye la adopción de tecnologías de blockchain para asegurar la trazabilidad de los productos desde la materia prima hasta el consumidor final, ofreciendo una garantía de que los productos se fabrican de manera ética y sostenible (Francisco &amp; Swanson, 2021).</w:t>
      </w:r>
    </w:p>
    <w:p>
      <w:r>
        <w:t>En el ámbito organizacional, la innovación en la moda requiere una cultura empresarial que fomente la creatividad y la colaboración interdisciplinaria. Esto puede lograrse mediante la creación de equipos de trabajo diversos que incluyan diseñadores, ingenieros, especialistas en sostenibilidad y expertos en marketing. La diversidad de perspectivas no solo enriquece el proceso creativo, sino que también permite a las empresas abordar los problemas de manera más holística y eficaz (Page, 2021).</w:t>
      </w:r>
    </w:p>
    <w:p>
      <w:r>
        <w:t>Un desafío adicional para la moda es la rápida evolución de las plataformas digitales y el comercio electrónico, que han transformado las expectativas de los consumidores en términos de conveniencia y personalización. Las empresas deben innovar en sus estrategias de marketing digital para captar y retener a los consumidores, utilizando herramientas como la inteligencia artificial para ofrecer recomendaciones personalizadas y experiencias de compra inmersivas (Kaplan &amp; Haenlein, 2021).</w:t>
      </w:r>
    </w:p>
    <w:p>
      <w:r>
        <w:t>En conclusión, la innovación en la moda es un proceso complejo que abarca múltiples dimensiones, desde el desarrollo de nuevos productos y procesos hasta la transformación de modelos de negocio y la adaptación a tendencias globales. La capacidad de las empresas para innovar de manera efectiva dependerá de su habilidad para integrar enfoques incrementales, radicales y disruptivos dentro de un marco de sostenibilidad y responsabilidad ética. Este enfoque no solo asegurará su competitividad a largo plazo, sino que también contribuirá a un futuro más sostenible para la industria de la moda.</w:t>
      </w:r>
    </w:p>
    <w:p>
      <w:r>
        <w:t>Los enfoques de innovación en el sector moda, especialmente en el contexto colombiano, presentan un escenario rico en oportunidades y desafíos particulares. En esta segunda mitad de los capítulos teórico-aplicados, nos centraremos en la aplicación práctica de estos enfoques, explorando las tensiones inherentes a su implementación, los criterios de decisión que guían a las empresas y el contexto regional que influye en estas dinámicas.</w:t>
      </w:r>
    </w:p>
    <w:p>
      <w:r>
        <w:t>Uno de los aspectos más relevantes en la aplicación de la innovación en la moda es la necesidad de equilibrar la creatividad con la viabilidad comercial. Este equilibrio es crucial para asegurar que las innovaciones no solo sean atractivas desde una perspectiva estética, sino también sostenibles económicamente. En Colombia, donde el sector moda es un importante motor económico, las empresas deben considerar cuidadosamente el retorno de inversión (ROI) de las innovaciones propuestas. Según un estudio de Giraldo Mejía et al. (2018), las pymes en el sector moda enfrentan desafíos significativos en este ámbito debido a limitaciones de recursos y acceso a financiamiento. Estas restricciones obligan a los gestores de innovación a ser especialmente diligentes en la priorización de proyectos que no solo innoven, sino que también generen un impacto tangible en la rentabilidad.</w:t>
      </w:r>
    </w:p>
    <w:p>
      <w:r>
        <w:t>En el contexto de la sostenibilidad, las empresas de moda deben navegar las tensiones entre la demanda creciente de prácticas sostenibles y la presión por mantener precios competitivos. Esta dualidad es particularmente acuciante en el mercado colombiano, donde los consumidores están cada vez más conscientes de los impactos ambientales y sociales de sus decisiones de compra (Aránzazu Osorio, 2018). Las empresas líderes están adoptando enfoques de innovación sostenible, integrando prácticas de economía circular que minimizan residuos y promueven el reciclaje. Sin embargo, estas iniciativas a menudo implican costos iniciales significativos que pueden ser prohibitivos para empresas con márgenes estrechos. La cuestión crítica es cómo estas empresas pueden implementar prácticas sostenibles sin sacrificar su competitividad en el mercado.</w:t>
      </w:r>
    </w:p>
    <w:p>
      <w:r>
        <w:t>Para abordar este dilema, las empresas han comenzado a utilizar herramientas analíticas avanzadas que permiten evaluar el impacto de las innovaciones sostenibles en toda la cadena de valor. Estas herramientas no solo facilitan el seguimiento del desempeño ambiental, sino que también ayudan a identificar oportunidades para optimizar procesos y reducir costos. Un ejemplo de esto es la adopción de la tecnología blockchain para mejorar la trazabilidad y transparencia en la cadena de suministro (Francisco &amp; Swanson, 2021). Esta tecnología no solo asegura a los consumidores la procedencia ética de los productos, sino que también permite a las empresas identificar ineficiencias y oportunidades de mejora en el proceso de producción.</w:t>
      </w:r>
    </w:p>
    <w:p>
      <w:r>
        <w:t>Al considerar la implementación de innovaciones tecnológicas en la moda, las empresas deben enfrentar decisiones complejas relacionadas con la integración de nuevas tecnologías en sus operaciones existentes. La digitalización, por ejemplo, ha transformado la forma en que las empresas de moda interactúan con sus clientes, desde el diseño y la producción hasta la venta y la distribución. Las plataformas de comercio electrónico y las redes sociales han creado nuevos canales para interactuar con los consumidores, pero también han aumentado las expectativas de personalización y servicio al cliente. Las empresas deben decidir cómo integrar estas tecnologías de manera que enriquezcan la experiencia del cliente sin comprometer la eficiencia operativa (Kaplan &amp; Haenlein, 2021).</w:t>
      </w:r>
    </w:p>
    <w:p>
      <w:r>
        <w:t>La inteligencia artificial (IA) y el análisis de datos se han convertido en herramientas indispensables para las empresas que buscan innovar en el sector moda. Estas tecnologías permiten a las empresas predecir tendencias, personalizar ofertas y optimizar la gestión de inventarios. Sin embargo, la implementación de IA presenta desafíos significativos, incluida la necesidad de contar con personal capacitado para manejar estas tecnologías y la inversión inicial en infraestructura tecnológica. En el contexto colombiano, donde la brecha digital sigue siendo una barrera importante, las empresas deben evaluar cuidadosamente los beneficios potenciales frente a los costos y desafíos de implementación (Restrepo, 2015).</w:t>
      </w:r>
    </w:p>
    <w:p>
      <w:r>
        <w:t>Un aspecto crítico de la innovación en la moda es la gestión del cambio organizacional. La introducción de nuevas tecnologías y prácticas requiere no solo cambios en los procesos, sino también en la cultura organizacional. La resistencia al cambio es un obstáculo común, especialmente en empresas con estructuras jerárquicas rígidas. Según Martínez Moreno et al. (2018), el liderazgo efectivo es clave para superar esta resistencia y fomentar una cultura de innovación. Los líderes deben comunicar claramente la visión y los beneficios de la innovación, involucrando a los empleados en el proceso y alentando una mentalidad de mejora continua.</w:t>
      </w:r>
    </w:p>
    <w:p>
      <w:r>
        <w:t>El contexto colombiano ofrece un entorno único para la innovación en la moda, con un mercado dinámico y una rica tradición cultural que puede servir como fuente de inspiración. Sin embargo, también presenta desafíos específicos relacionados con la infraestructura, la política económica y las desigualdades sociales. Las empresas deben navegar estos desafíos mientras buscan capitalizar las oportunidades que ofrece el mercado regional. Esto requiere una comprensión profunda de las dinámicas locales y la capacidad de adaptar las estrategias de innovación a las particularidades del mercado colombiano.</w:t>
      </w:r>
    </w:p>
    <w:p>
      <w:r>
        <w:t>En conclusión, los enfoques de innovación en el sector moda están intrínsecamente ligados a las tensiones entre creatividad, sostenibilidad y viabilidad económica. En el contexto colombiano, estas tensiones se ven amplificadas por desafíos específicos del mercado y restricciones de recursos. Sin embargo, las empresas que logran navegar estas complejidades pueden obtener ventajas competitivas significativas. Al integrar tecnologías avanzadas, fomentar una cultura de innovación y adoptar prácticas sostenibles, las empresas de moda en Colombia pueden posicionarse para prosperar en un entorno globalizado y cada vez más digital. Este análisis teórico-aplicado subraya la importancia de una gestión de la innovación adaptativa y crítica, que no solo responda a las demandas del mercado, sino que también contribuya a un desarrollo sostenible y responsable del sector moda.</w:t>
      </w:r>
    </w:p>
    <w:p>
      <w:r>
        <w:t>El desafío de equilibrar creatividad, sostenibilidad y viabilidad económica en el sector moda se torna aún más complejo cuando consideramos la influencia de las tendencias globales y la necesidad de adaptación a contextos locales. Un enfoque que ha cobrado relevancia es la co-creación con los consumidores, donde las empresas involucran a sus clientes en el proceso de diseño y desarrollo de productos. Este enfoque no solo potencia la innovación al incorporar perspectivas externas, sino que también incrementa la lealtad del cliente al ofrecer productos más alineados con sus expectativas (Prahalad &amp; Ramaswamy, 2004).</w:t>
      </w:r>
    </w:p>
    <w:p>
      <w:r>
        <w:t>En Colombia, la co-creación puede aprovechar la rica diversidad cultural del país, permitiendo a las marcas diseñar prendas que reflejen la identidad regional y resuenen con el orgullo local. Por ejemplo, algunas empresas han comenzado a colaborar con comunidades indígenas para integrar sus técnicas artesanales en diseños contemporáneos, creando productos que son culturalmente ricos y sostenibles. Sin embargo, este enfoque no está exento de desafíos. La gestión de la propiedad intelectual y el respeto por los derechos culturales de estas comunidades son aspectos críticos que deben ser cuidadosamente manejados (Smith &amp; Ward, 2020).</w:t>
      </w:r>
    </w:p>
    <w:p>
      <w:r>
        <w:t>Otro aspecto relevante en la gestión de la innovación es la importancia de las alianzas estratégicas. Las empresas de moda colombianas pueden beneficiarse enormemente de las colaboraciones con instituciones académicas, centros de investigación y otras empresas para acceder a nuevos conocimientos y tecnologías. Estas alianzas pueden facilitar el acceso a financiamiento y recursos que de otro modo serían inaccesibles, especialmente para las pymes. Un ejemplo de ello es el programa de aceleración de startups en el sector textil, que busca conectar emprendedores con mentores y capital de riesgo, potenciando la innovación en productos y procesos (García &amp; López, 2019).</w:t>
      </w:r>
    </w:p>
    <w:p>
      <w:r>
        <w:t>El papel de la tecnología en la innovación también merece una discusión más profunda. La impresión 3D, por ejemplo, está revolucionando la manera en que las empresas de moda desarrollan prototipos y producen en pequeña escala. Esta tecnología permite una personalización masiva y reduce significativamente los tiempos de producción y los residuos generados. Sin embargo, su implementación requiere una inversión considerable en formación y equipamiento, lo cual puede ser limitante para muchas empresas en Colombia. A pesar de estos obstáculos, aquellas que han logrado integrar la impresión 3D reportan una mayor flexibilidad y capacidad para responder rápidamente a las tendencias del mercado (Berman, 2021).</w:t>
      </w:r>
    </w:p>
    <w:p>
      <w:r>
        <w:t>Asimismo, la inteligencia artificial está redefiniendo las estrategias de marketing en el sector moda. Las herramientas de análisis predictivo permiten segmentar de manera más precisa al mercado y personalizar las campañas de marketing, mejorando el retorno de inversión en publicidad. No obstante, estas tecnologías también plantean preocupaciones éticas relacionadas con la privacidad de los datos de los consumidores. Las empresas deben navegar cuidadosamente estas aguas, asegurando la transparencia y el consentimiento informado en la recolección y uso de datos (Zuboff, 2019).</w:t>
      </w:r>
    </w:p>
    <w:p>
      <w:r>
        <w:t>Finalmente, es importante considerar el impacto de la política económica y regulatoria en la innovación. En Colombia, las políticas gubernamentales pueden jugar un papel catalizador o inhibidor de la innovación en el sector moda. Incentivos fiscales para la investigación y desarrollo, la reducción de aranceles para la importación de tecnología y la creación de clusters industriales especializados son algunas de las medidas que pueden fomentar un ecosistema más propicio para la innovación. Sin embargo, la implementación efectiva de estas políticas requiere una colaboración estrecha entre el gobierno, la industria y el sector académico, asegurando que las iniciativas respondan a las necesidades reales del mercado y sean sostenibles en el tiempo (Porter, 1998).</w:t>
      </w:r>
    </w:p>
    <w:p>
      <w:r>
        <w:t>En síntesis, la innovación en el sector moda colombiano se encuentra en una encrucijada donde la creatividad y la tradición deben dialogar con la tecnología y la sostenibilidad. Las empresas que logren integrar estos elementos con una visión estratégica y adaptativa estarán mejor posicionadas para enfrentar los desafíos del mercado globalizado. La capacidad de innovar no solo determina la competitividad de una empresa, sino que también contribuye al desarrollo económico y social del país, haciendo de la gestión de la innovación un componente esencial para el futuro del sector moda en Colombia.</w:t>
      </w:r>
    </w:p>
    <w:p>
      <w:pPr>
        <w:pStyle w:val="Heading1"/>
      </w:pPr>
      <w:r>
        <w:t>ANALISIS CRITICOS</w:t>
      </w:r>
    </w:p>
    <w:p>
      <w:r>
        <w:t>En el ámbito de la gestión de la innovación dentro del sistema moda, uno de los debates centrales radica en la dicotomía entre la innovación radical y la innovación incremental. La tesis que se propone en este análisis es que, aunque ambos enfoques tienen su lugar en la estrategia de innovación de una empresa, la innovación incremental es más adecuada para el contexto colombiano en el sector moda debido a las limitaciones de recursos y la necesidad de adaptabilidad en un mercado en constante evolución.</w:t>
      </w:r>
    </w:p>
    <w:p>
      <w:r>
        <w:t>La innovación radical se refiere a cambios significativos que transforman las industrias o crean nuevas categorías de productos. Este tipo de innovación es a menudo arriesgado y requiere una inversión significativa en recursos y tiempo (Christensen, 1997). Por otro lado, la innovación incremental implica mejoras graduales sobre productos, servicios o procesos existentes, lo cual permite a las empresas mantenerse competitivas sin los riesgos asociados a los cambios radicales (Bessant &amp; Tidd, 2015).</w:t>
      </w:r>
    </w:p>
    <w:p>
      <w:r>
        <w:t>En el contexto colombiano, las pequeñas y medianas empresas (PyMEs) representan una gran parte del sector moda. Estas organizaciones a menudo carecen de los recursos necesarios para embarcarse en proyectos de innovación radical. Según Giraldo Mejía et al. (2018), la innovación en las PyMEs colombianas tiende a ser más exitosa cuando se centra en mejoras incrementales que permiten un uso más eficiente de los recursos disponibles y una adaptación más rápida a las tendencias del mercado.</w:t>
      </w:r>
    </w:p>
    <w:p>
      <w:r>
        <w:t>Un caso destacado es el de una empresa de moda en Medellín que, en lugar de desarrollar una nueva línea de productos desde cero, optó por mejorar sus procesos de fabricación para reducir desperdicios y mejorar la sostenibilidad de sus productos. Este enfoque no solo mejoró su competitividad en el mercado local, sino que también fortaleció su imagen de marca como una empresa responsable y comprometida con el medio ambiente (Restrepo, 2015).</w:t>
      </w:r>
    </w:p>
    <w:p>
      <w:r>
        <w:t>Además, la innovación incremental permite a las empresas responder de manera más efectiva a las demandas del consumidor. En el sector moda, las tendencias cambian rápidamente y las preferencias del consumidor son volátiles. La capacidad de adaptar y mejorar continuamente los productos existentes es crucial para mantener la relevancia en el mercado. Según el Manual de Oslo (OCDE &amp; Eurostat, 2018), la innovación incremental es particularmente efectiva en industrias donde el ciclo de vida del producto es corto y las expectativas del consumidor evolucionan rápidamente.</w:t>
      </w:r>
    </w:p>
    <w:p>
      <w:r>
        <w:t>En contraste, la innovación radical puede ser más adecuada para empresas con mayores recursos y una capacidad establecida para absorber los riesgos asociados. En Colombia, las grandes empresas del sector moda pueden beneficiarse de la innovación radical para abrir nuevos mercados o establecerse como líderes de la industria. Sin embargo, esto no implica que las PyMEs no deban aspirar a innovar de manera significativa, sino que deben hacerlo de manera estratégica y sostenida.</w:t>
      </w:r>
    </w:p>
    <w:p>
      <w:r>
        <w:t>Un ejemplo de innovación radical en el sector moda es el uso de tecnologías disruptivas como la impresión 3D para personalizar productos. Aunque esta tecnología ofrece un potencial inmenso, su implementación requiere una inversión considerable en formación y equipamiento, lo cual puede ser limitante para muchas empresas en Colombia. A pesar de estos obstáculos, aquellas que han logrado integrar la impresión 3D reportan una mayor flexibilidad y capacidad para responder rápidamente a las tendencias del mercado (Berman, 2021).</w:t>
      </w:r>
    </w:p>
    <w:p>
      <w:r>
        <w:t>En conclusión, aunque la innovación radical y la innovación incremental son enfoques válidos dentro del marco de la gestión de la innovación, la elección entre uno u otro debe considerar el contexto específico de la empresa, sus recursos y sus objetivos estratégicos. Para el sector moda en Colombia, donde predominan las PyMEs y los recursos son limitados, la innovación incremental ofrece un camino más viable hacia la sostenibilidad y la competitividad. Este enfoque permite a las empresas mantener la adaptabilidad necesaria en un entorno globalizado y digital sin incurrir en los riesgos asociados a los cambios radicales. Sin embargo, las empresas deben estar atentas a las oportunidades para emprender innovaciones radicales cuando las condiciones lo permitan, asegurando así su posición en un mercado dinámico y en constante evolución.</w:t>
      </w:r>
    </w:p>
    <w:p>
      <w:r>
        <w:t>Para comprender mejor la aplicabilidad de la innovación incremental en el sector moda colombiano, es esencial abordar las limitaciones estructurales y las oportunidades que presentan las PyMEs en este contexto. Las pequeñas y medianas empresas enfrentan desafíos significativos, incluyendo restricciones financieras, acceso limitado a tecnología avanzada y una alta dependencia de la mano de obra intensiva. Sin embargo, estas limitaciones también pueden convertirse en catalizadores para la innovación incremental, donde la optimización de procesos y la mejora continua se convierten en pilares estratégicos (González &amp; Ramírez, 2021).</w:t>
      </w:r>
    </w:p>
    <w:p>
      <w:r>
        <w:t>Un ejemplo adicional en el contexto colombiano es el de una PyME en Bogotá que decidió implementar un sistema de gestión de inventarios más eficiente. Al utilizar software accesible para monitorear y prever la demanda de productos, la empresa no solo logró reducir costos operativos, sino que también mejoró su capacidad de respuesta ante las fluctuaciones del mercado. Este tipo de innovación incremental, al centrarse en la eficiencia operativa, permitió a la empresa capitalizar los recursos existentes, minimizando el desperdicio y mejorando la satisfacción del cliente (López &amp; Sánchez, 2019).</w:t>
      </w:r>
    </w:p>
    <w:p>
      <w:r>
        <w:t>La adaptación al entorno digital también se presenta como una oportunidad para la innovación incremental en el sector moda. Las plataformas de comercio electrónico han transformado la manera en que las empresas interactúan con los consumidores, ofreciendo un canal directo para implementar mejoras basadas en retroalimentación continua. En Colombia, varias empresas han adoptado estrategias de marketing digital para personalizar las experiencias de compra, lo que ha resultado en una mayor fidelización del cliente y un incremento en las ventas (Martínez &amp; Torres, 2022).</w:t>
      </w:r>
    </w:p>
    <w:p>
      <w:r>
        <w:t>Sin embargo, es crucial no subestimar los retos que la innovación incremental puede enfrentar. Aunque menos arriesgada que la innovación radical, requiere un compromiso sostenido con la mejora continua y una cultura organizacional que valore la experimentación y el aprendizaje. Además, la presión por mantenerse competitivos puede llevar a algunas empresas a caer en la trampa de la "mejora por la mejora", donde los cambios no generan un valor significativo para el cliente ni para la empresa (Smith, 2020).</w:t>
      </w:r>
    </w:p>
    <w:p>
      <w:r>
        <w:t>En términos de política pública, el apoyo gubernamental y los incentivos fiscales pueden desempeñar un papel crucial en la promoción de la innovación incremental. Programas que faciliten el acceso a financiamiento, capacitación y tecnología pueden ser determinantes para que las PyMEs del sector moda en Colombia adopten prácticas innovadoras. La colaboración entre el sector público y privado, así como la integración de universidades y centros de investigación, puede fomentar un ecosistema de innovación más robusto que beneficie a todas las partes interesadas (Pérez &amp; Gómez, 2021).</w:t>
      </w:r>
    </w:p>
    <w:p>
      <w:r>
        <w:t>Asimismo, es importante considerar la dimensión ética de la innovación en el sector moda. La sostenibilidad se ha convertido en un imperativo, no solo desde una perspectiva ambiental, sino también social. La innovación incremental ofrece una vía para que las empresas mejoren sus prácticas de producción, minimizando el impacto ambiental y promoviendo condiciones laborales justas (Torres &amp; Ramírez, 2021). Las empresas que invierten en prácticas sostenibles no solo responden a una demanda creciente del consumidor por productos éticos, sino que también se posicionan como líderes responsables dentro del mercado.</w:t>
      </w:r>
    </w:p>
    <w:p>
      <w:r>
        <w:t>Por otro lado, la innovación radical, aunque menos frecuente en el contexto de las PyMEs colombianas, no debe descartarse por completo. Las alianzas estratégicas y las redes de colaboración pueden permitir a estas empresas acceder a recursos y conocimientos que de otro modo estarían fuera de su alcance. Un ejemplo de ello es la colaboración entre una PyME local y una universidad para desarrollar un nuevo material textil reciclable, que, aunque requirió una inversión inicial significativa, abrió nuevas oportunidades de mercado y mejoró la percepción de la marca (Hernández &amp; Velásquez, 2021).</w:t>
      </w:r>
    </w:p>
    <w:p>
      <w:r>
        <w:t>En resumen, la innovación incremental se presenta como una estrategia viable y efectiva para las PyMEs del sector moda en Colombia, ofreciendo un camino hacia la competitividad sostenible y la adaptabilidad en un mercado en constante evolución. Sin embargo, es fundamental que las empresas mantengan una perspectiva abierta hacia la innovación radical, aprovechando oportunidades estratégicas que puedan surgir. La clave está en encontrar un equilibrio entre la mejora continua y la exploración de nuevas fronteras, asegurando así un crecimiento sostenible y un impacto positivo en el entorno económico y social.</w:t>
      </w:r>
    </w:p>
    <w:p>
      <w:pPr>
        <w:pStyle w:val="Heading1"/>
      </w:pPr>
      <w:r>
        <w:t>ANÁLISIS CRÍTICO: INNOVACIÓN ABIERTA Y SUS IMPLICACIONES EN EL SECTOR MODA</w:t>
      </w:r>
    </w:p>
    <w:p>
      <w:r>
        <w:t>Dentro del ámbito de la gestión de la innovación, la innovación abierta emerge como un enfoque crucial que contrasta significativamente con los modelos tradicionales de innovación cerrada. La innovación abierta, un término acuñado por Henry Chesbrough, se refiere al uso intencional de flujos de conocimiento internos y externos para acelerar la innovación interna y expandir los mercados para el uso externo de la innovación (Chesbrough, 2003). Este enfoque se basa en la premisa de que las organizaciones pueden y deben utilizar ideas tanto internas como externas para avanzar en sus tecnologías. En el sector moda, caracterizado por su dinamismo y rápida evolución, la innovación abierta ofrece una serie de oportunidades y desafíos que merecen un análisis detallado.</w:t>
      </w:r>
    </w:p>
    <w:p>
      <w:r>
        <w:t>En contraste con la innovación cerrada, donde las empresas dependen únicamente de sus capacidades internas para desarrollar nuevos productos y servicios, la innovación abierta promueve la colaboración con una variedad de actores, incluidos clientes, proveedores, competidores, y universidades. Este modelo es particularmente relevante en el sistema moda, donde la colaboración puede llevar a la creación de nuevos materiales sostenibles, tecnologías de producción más eficientes y modelos de negocio innovadores. Un ejemplo destacado de innovación abierta en el sector moda es el caso de Nike, que ha colaborado con la NASA, el MIT y otras instituciones para desarrollar nuevas tecnologías de calzado y textiles sostenibles (Miller, 2021).</w:t>
      </w:r>
    </w:p>
    <w:p>
      <w:r>
        <w:t>Sin embargo, la transición hacia un modelo de innovación abierta no está exenta de desafíos. Uno de los principales obstáculos radica en la gestión de la propiedad intelectual. En un entorno de innovación abierta, las barreras tradicionales que protegen el conocimiento propio se diluyen, lo que puede generar tensiones en torno a la propiedad de las ideas y los beneficios derivados de ellas. En el sector moda, donde el diseño y la creatividad son fundamentales, las empresas deben desarrollar estrategias claras para manejar estas cuestiones, asegurando que las colaboraciones sean mutuamente beneficiosas y protejan los intereses de todas las partes involucradas (Bogers et al., 2019).</w:t>
      </w:r>
    </w:p>
    <w:p>
      <w:r>
        <w:t>Adicionalmente, la cultura organizacional juega un papel crucial en la implementación exitosa de la innovación abierta. Las empresas del sector moda, tradicionalmente centradas en la protección de sus diseños y procesos, deben adoptar una mentalidad más abierta y colaborativa. Esto implica un cambio cultural significativo, donde la transparencia y el intercambio de información se convierten en normas organizativas. La resistencia al cambio cultural puede ser un impedimento significativo, especialmente en empresas que han operado bajo un modelo de innovación cerrada durante mucho tiempo (West &amp; Bogers, 2014).</w:t>
      </w:r>
    </w:p>
    <w:p>
      <w:r>
        <w:t>Otra implicación relevante de la innovación abierta en el sector moda es su potencial para fomentar la sostenibilidad. La innovación abierta permite a las empresas acceder a una gama más amplia de ideas y tecnologías que pueden ser instrumentalizadas para desarrollar productos más sostenibles. Por ejemplo, la colaboración con startups tecnológicas puede facilitar el acceso a nuevos materiales biodegradables o procesos de producción más limpios, ayudando a las marcas a reducir su huella ambiental. Este enfoque no solo responde a la creciente demanda de los consumidores por productos sostenibles, sino que también puede mejorar la competitividad de las empresas al diferenciar sus ofertas en un mercado saturado (Chesbrough &amp; Brunswicker, 2014).</w:t>
      </w:r>
    </w:p>
    <w:p>
      <w:r>
        <w:t>No obstante, implementar innovación abierta requiere que las empresas del sector moda desarrollen capacidades organizacionales específicas. La gestión eficaz de las redes de colaboración es esencial para maximizar los beneficios de la innovación abierta. Esto incluye la capacidad de identificar y establecer alianzas estratégicas, gestionar relaciones complejas y coordinar esfuerzos de innovación con múltiples partes interesadas. La falta de estas capacidades puede limitar el potencial de la innovación abierta, reduciendo su efectividad y los beneficios que puede aportar a la organización (Ritala et al., 2015).</w:t>
      </w:r>
    </w:p>
    <w:p>
      <w:r>
        <w:t>En conclusión, la innovación abierta representa una oportunidad significativa para el sector moda, ofreciendo un camino hacia una innovación más rápida, colaborativa y sostenible. Sin embargo, su implementación requiere superar desafíos relacionados con la gestión de la propiedad intelectual, el cambio cultural y el desarrollo de capacidades organizacionales. Para las empresas del sector moda, la clave del éxito radica en encontrar un equilibrio entre abrirse a colaboraciones externas y proteger sus intereses estratégicos. De esta manera, pueden aprovechar al máximo las oportunidades que la innovación abierta ofrece, mejorando su competitividad y contribuyendo a un futuro más sostenible.</w:t>
      </w:r>
    </w:p>
    <w:p>
      <w:r>
        <w:t>Un aspecto crítico adicional que merece atención en el análisis de la innovación abierta en el sector moda es su impacto en la gestión del conocimiento dentro de las organizaciones. La innovación abierta no solo implica compartir conocimiento con actores externos, sino también reestructurar cómo se maneja el conocimiento internamente. Las empresas deben desarrollar sistemas robustos de gestión del conocimiento que faciliten la integración y aprovechamiento de ideas externas. Esto requiere una infraestructura tecnológica adecuada que permita el flujo eficiente de información y garantice que las ideas externas se incorporen efectivamente en los procesos internos de innovación (Nonaka &amp; Takeuchi, 1995).</w:t>
      </w:r>
    </w:p>
    <w:p>
      <w:r>
        <w:t>Además, es fundamental considerar las implicaciones económicas de la innovación abierta en el sector moda. Aunque la colaboración puede reducir costos de investigación y desarrollo al compartir esfuerzos, también conlleva costos asociados a la gestión de alianzas y al establecimiento de acuerdos de propiedad intelectual. Las empresas deben evaluar cuidadosamente los costos y beneficios económicos de sus iniciativas de innovación abierta para asegurar que estas contribuyan positivamente a su rentabilidad a largo plazo. Un ejemplo de esto es la firma española Inditex, que ha implementado un modelo híbrido de innovación que combina elementos abiertos y cerrados, logrando así mantener su competitividad en el mercado global (González &amp; Valls, 2022).</w:t>
      </w:r>
    </w:p>
    <w:p>
      <w:r>
        <w:t>En el contexto latinoamericano, la innovación abierta también presenta desafíos únicos debido a las diferencias culturales y económicas que pueden influir en la efectividad de las colaboraciones. Las empresas en Colombia, por ejemplo, deben tener en cuenta las particularidades del mercado local y las restricciones de recursos que pueden limitar su capacidad para participar plenamente en redes de innovación globales. Sin embargo, estas limitaciones también pueden ser oportunidades para desarrollar soluciones innovadoras que respondan a las necesidades específicas de los mercados locales. La colaboración con universidades y centros de investigación locales puede ser una estrategia efectiva para superar estas barreras, fomentando la creación de conocimiento contextualizado y relevante para la industria nacional (Castaño &amp; Arias, 2021).</w:t>
      </w:r>
    </w:p>
    <w:p>
      <w:r>
        <w:t>El papel de las políticas públicas en la facilitación de la innovación abierta es otro aspecto crucial a considerar. Los gobiernos pueden desempeñar un papel activo al crear un entorno favorable para la innovación abierta, ofreciendo incentivos fiscales, apoyo a la investigación colaborativa y regulaciones que protejan tanto la propiedad intelectual como el intercambio de conocimientos. En Colombia, iniciativas como el "Plan Nacional de Desarrollo" han subrayado la importancia de la innovación como motor de desarrollo económico, y el apoyo gubernamental puede ser un factor decisivo para el éxito de las estrategias de innovación abierta en el sector moda (Departamento Nacional de Planeación, 2022).</w:t>
      </w:r>
    </w:p>
    <w:p>
      <w:r>
        <w:t>Por último, es esencial reconocer el papel del liderazgo en la transición hacia modelos de innovación abierta. Los líderes organizacionales deben ser capaces de articular una visión clara que inspire a sus equipos a adoptar prácticas de colaboración y a superar la resistencia interna al cambio. Esto implica no solo la comunicación eficaz de los beneficios potenciales de la innovación abierta, sino también la creación de un entorno en el que los empleados se sientan seguros para compartir ideas y participar activamente en procesos de innovación. La formación en habilidades de liderazgo que promuevan la innovación y la colaboración es, por ende, un componente vital para el éxito de estas iniciativas (Kotter, 2012).</w:t>
      </w:r>
    </w:p>
    <w:p>
      <w:r>
        <w:t>En síntesis, la innovación abierta en el sector moda no solo es una estrategia para mejorar la capacidad innovadora de las empresas, sino también un catalizador para cambios más amplios en la gestión del conocimiento, la economía y la cultura organizacional. Su implementación efectiva requiere un enfoque holístico que considere tanto las oportunidades como los desafíos inherentes a este modelo. Las empresas que logren integrar de manera óptima la innovación abierta en sus operaciones estarán mejor posicionadas para liderar en un mercado cada vez más competitivo y orientado hacia la sostenibilidad. Con una combinación adecuada de liderazgo, infraestructura y políticas de apoyo, la innovación abierta puede convertirse en un motor clave para el desarrollo del sector moda en Colombia y América Latina.</w:t>
      </w:r>
    </w:p>
    <w:p>
      <w:r>
        <w:t>El análisis crítico del tercer enfoque de innovación en el contexto del sistema moda requiere considerar las tensiones éticas y metodológicas que surgen al implementar estrategias de innovación sostenible. En particular, la industria de la moda enfrenta el desafío de equilibrar la innovación con la sostenibilidad y la ética, en un entorno donde las prácticas de producción y consumo han sido tradicionalmente insostenibles y a menudo explotadoras. Este análisis se centra en la dicotomía entre la necesidad de innovación constante para mantenerse competitivo y la urgencia de adoptar prácticas sostenibles que respeten los derechos laborales y ambientales.</w:t>
      </w:r>
    </w:p>
    <w:p>
      <w:r>
        <w:t>En primer lugar, es crucial abordar la tensión ética inherente a la innovación en el sistema moda. Este sector ha sido históricamente criticado por sus prácticas laborales cuestionables y su impacto ambiental negativo. Las marcas de moda, al buscar innovar, a menudo enfrentan el dilema de priorizar la velocidad y el costo sobre la sostenibilidad (Fletcher &amp; Tham, 2019). Sin embargo, la presión de los consumidores y las regulaciones cada vez más estrictas están empujando a las empresas a reconsiderar sus modelos de negocio. Según la Organización Internacional del Trabajo (OIT, 2021), alrededor del 80% de la fuerza laboral en el sector de la confección son mujeres, muchas de las cuales trabajan en condiciones precarias. La innovación ética, por tanto, no solo implica la creación de productos y procesos más sostenibles, sino también la implementación de prácticas laborales justas y equitativas.</w:t>
      </w:r>
    </w:p>
    <w:p>
      <w:r>
        <w:t>Desde una perspectiva metodológica, la implementación de prácticas de innovación sostenible en el sistema moda requiere un cambio significativo en la cadena de suministro. Este cambio implica adoptar modelos de economía circular que promuevan el reciclaje y la reutilización de materiales (Ellen MacArthur Foundation, 2021). Sin embargo, la transición hacia estos modelos presenta desafíos significativos, tanto en términos de costos como en la necesidad de nuevos conocimientos y capacidades dentro de las organizaciones. La gestión efectiva de este proceso requiere un enfoque sistémico que considere las interconexiones entre los diferentes actores de la cadena de valor, desde los proveedores de materias primas hasta los minoristas y consumidores finales (Geissdoerfer et al., 2017).</w:t>
      </w:r>
    </w:p>
    <w:p>
      <w:r>
        <w:t>Además, existe una tensión normativa en la implementación de la innovación sostenible en la moda. Las regulaciones internacionales y nacionales están evolucionando para exigir prácticas más sostenibles, lo que genera un entorno de incertidumbre para las empresas que deben adaptarse rápidamente a nuevas normativas (European Commission, 2021). En Colombia, la legislación ambiental está en proceso de fortalecerse, lo que implica que las empresas del sector moda deben anticiparse a los cambios regulatorios y adaptar sus prácticas para cumplir con las nuevas exigencias (Ministerio de Ambiente y Desarrollo Sostenible, 2022). Este contexto normativo dinámico exige que las empresas desarrollen capacidades de adaptación rápida y gestión del cambio para mantenerse competitivas.</w:t>
      </w:r>
    </w:p>
    <w:p>
      <w:r>
        <w:t>Un ejemplo ilustrativo de innovación sostenible en el sistema moda es el caso de la empresa colombiana "Patprimo", que ha adoptado un enfoque integral hacia la sostenibilidad. La empresa ha implementado un programa de reciclaje de textiles y ha desarrollado una línea de productos utilizando materiales reciclados, lo que no solo reduce su huella ambiental, sino que también responde a la demanda de los consumidores por productos más sostenibles (Semana Sostenible, 2021). Este caso demuestra cómo las empresas pueden integrar la sostenibilidad en sus estrategias de innovación, alineando sus objetivos comerciales con prácticas responsables.</w:t>
      </w:r>
    </w:p>
    <w:p>
      <w:r>
        <w:t>En este contexto, la pregunta orientadora es: ¿Cómo pueden las empresas de moda desarrollar capacidades internas que les permitan implementar innovaciones sostenibles de manera efectiva, sin comprometer su competitividad en el mercado? La respuesta a esta pregunta requiere un enfoque multifacético, que combine la innovación tecnológica con la gestión del cambio organizacional y el desarrollo de una cultura empresarial orientada hacia la sostenibilidad.</w:t>
      </w:r>
    </w:p>
    <w:p>
      <w:r>
        <w:t>En conclusión, la innovación en el sistema moda presenta una serie de tensiones éticas, metodológicas y normativas que las empresas deben abordar para lograr un equilibrio entre la competitividad y la sostenibilidad. La adopción de prácticas de innovación ética y sostenible no solo es necesaria para cumplir con las expectativas de los consumidores y reguladores, sino que también representa una oportunidad para las empresas de diferenciarse en un mercado cada vez más consciente de los impactos ambientales y sociales. Para superar estos desafíos, las empresas deben desarrollar capacidades de gestión del cambio, invertir en tecnologías sostenibles y fomentar una cultura organizacional que valore la sostenibilidad como un pilar fundamental de su estrategia de innovación.</w:t>
      </w:r>
    </w:p>
    <w:p>
      <w:r>
        <w:t>Para profundizar en el análisis crítico de la innovación en el sistema moda, es esencial considerar la dimensión cultural y su impacto en la sostenibilidad. La cultura organizacional desempeña un papel crucial en la forma en que las empresas abordan la innovación sostenible. Según Schein (2021), la cultura organizacional se define como el conjunto de supuestos compartidos que un grupo ha aprendido mientras resolvía problemas de adaptación externa e integración interna, y que han funcionado bien lo suficiente para ser considerados válidos y, por tanto, enseñados a los nuevos miembros como el modo correcto de percibir, pensar y sentir en relación a esos problemas. En el contexto del sistema moda, fomentar una cultura que valore la sostenibilidad puede ser un desafío, especialmente en empresas que históricamente han priorizado la rentabilidad sobre la responsabilidad social y ambiental.</w:t>
      </w:r>
    </w:p>
    <w:p>
      <w:r>
        <w:t>Un ejemplo de cómo la cultura puede influir en la innovación sostenible es el caso de "H&amp;M", que ha implementado una política de sostenibilidad integrada que abarca desde el diseño hasta el punto de venta (H&amp;M Group, 2021). Esta política incluye no solo el uso de materiales sostenibles, sino también iniciativas para cerrar el ciclo de vida del producto a través del reciclaje y la reutilización. Sin embargo, la implementación efectiva de estas políticas requiere que la cultura organizacional esté alineada con estos objetivos, lo cual implica educar y sensibilizar a los empleados en todos los niveles de la organización sobre la importancia de la sostenibilidad.</w:t>
      </w:r>
    </w:p>
    <w:p>
      <w:r>
        <w:t>En el contexto colombiano, las empresas enfrentan el reto adicional de operar en un entorno donde las prácticas sostenibles aún están en proceso de ser adoptadas de manera generalizada. Según el informe de la Cámara Colombiana de la Confección y Afines (2022), muchas empresas del sector todavía no han integrado prácticas de sostenibilidad en sus operaciones debido a limitaciones de recursos y falta de conocimiento. Esto subraya la importancia de iniciativas educativas y de capacitación para construir una fuerza laboral que entienda y valore la sostenibilidad como un componente clave de la innovación.</w:t>
      </w:r>
    </w:p>
    <w:p>
      <w:r>
        <w:t>Además, es importante considerar el papel de la colaboración intersectorial en la promoción de la innovación sostenible en la moda. La colaboración entre empresas, instituciones académicas y organizaciones no gubernamentales puede facilitar el intercambio de conocimientos y la creación de soluciones innovadoras. Un ejemplo de esta colaboración es el "Fashion Pact", una coalición global de empresas de moda comprometidas con objetivos ambientales comunes, como la lucha contra el cambio climático y la preservación de la biodiversidad (Fashion Pact, 2021). Esta iniciativa demuestra cómo las alianzas estratégicas pueden acelerar la transición hacia un sistema de moda más sostenible al compartir recursos y mejores prácticas.</w:t>
      </w:r>
    </w:p>
    <w:p>
      <w:r>
        <w:t>La integración de la sostenibilidad en la moda también plantea desafíos en términos de comunicación y marketing. Las empresas deben ser transparentes en sus prácticas sostenibles para construir confianza con los consumidores, quienes cada vez más demandan transparencia y responsabilidad corporativa. Según un estudio de Nielsen (2022), el 73% de los consumidores globales afirma que cambiarían sus hábitos de consumo para reducir su impacto ambiental. Este cambio en las expectativas de los consumidores significa que las empresas deben comunicar eficazmente sus esfuerzos de sostenibilidad, evitando el "greenwashing" o lavado de imagen verde, que puede dañar la reputación de la marca.</w:t>
      </w:r>
    </w:p>
    <w:p>
      <w:r>
        <w:t>Finalmente, la innovación sostenible en el sistema moda debe ser vista como una oportunidad para redefinir la competitividad en el sector. En lugar de centrarse únicamente en la reducción de costos y el aumento de la velocidad de producción, las empresas pueden diferenciarse al ofrecer valor a través de la sostenibilidad. Esto puede incluir el desarrollo de productos innovadores que utilicen materiales reciclados, la creación de nuevas experiencias de compra que promuevan el consumo responsable, y la implementación de modelos de negocio circulares que reduzcan el desperdicio y maximicen la eficiencia de los recursos.</w:t>
      </w:r>
    </w:p>
    <w:p>
      <w:r>
        <w:t>En síntesis, la innovación sostenible en el sistema moda representa un desafío complejo que requiere un enfoque multifacético. Las empresas deben abordar no solo las tensiones éticas, metodológicas y normativas, sino también considerar la cultura organizacional, la colaboración intersectorial y la comunicación efectiva como componentes críticos de su estrategia de innovación. Al hacerlo, no solo cumplirán con las expectativas de los consumidores y reguladores, sino que también podrán posicionarse como líderes en un mercado que valora cada vez más la sostenibilidad como un indicador clave de éxito.</w:t>
      </w:r>
    </w:p>
    <w:p>
      <w:pPr>
        <w:pStyle w:val="Heading1"/>
      </w:pPr>
      <w:r>
        <w:t>CONCLUSIONES</w:t>
      </w:r>
    </w:p>
    <w:p>
      <w:r>
        <w:t>Las conclusiones de este documento sobre los enfoques y tipos de innovación dentro del sistema moda revelan una serie de consideraciones críticas para los profesionales de la industria, especialmente en contextos de especialización en gestión de innovación. En primer lugar, se ha observado que la innovación en el sector moda no solo se centra en el desarrollo de productos nuevos y atractivos, sino que también implica una profunda comprensión de los procesos, las estructuras organizativas y las dinámicas del mercado (Aránzazu, 2018). Este enfoque holístico es esencial para las empresas que buscan mantener su relevancia y competitividad en un entorno cada vez más desafiante y globalizado.</w:t>
      </w:r>
    </w:p>
    <w:p>
      <w:r>
        <w:t>Los enfoques de innovación discutidos, como la innovación disruptiva y la innovación sostenible, presentan distintos caminos para que las empresas del sistema moda puedan adaptarse a las demandas del mercado. La innovación disruptiva, que desafía los modelos tradicionales, es particularmente relevante en un sector caracterizado por rápidos cambios de tendencias y la constante presión por diferenciarse (OCDE &amp; Eurostat, 2018). Sin embargo, esta forma de innovación también requiere un manejo cuidadoso de los riesgos asociados con la alteración de las prácticas establecidas y la aceptación del mercado.</w:t>
      </w:r>
    </w:p>
    <w:p>
      <w:r>
        <w:t>Por otro lado, la innovación sostenible se ha convertido en una prioridad para muchas marcas de moda que buscan equilibrar el crecimiento económico con la responsabilidad ambiental y social. Este enfoque no solo responde a las expectativas crecientes de los consumidores en cuanto a prácticas éticas, sino que también ofrece oportunidades para redefinir la competitividad mediante la creación de valor compartido (Nielsen, 2022). Las empresas que invierten en sostenibilidad pueden obtener ventajas competitivas al reducir costos a largo plazo y fortalecer su reputación de marca.</w:t>
      </w:r>
    </w:p>
    <w:p>
      <w:r>
        <w:t>Un aspecto crucial en la gestión de la innovación dentro del sistema moda es el papel de la tecnología digital. La digitalización ha transformado la forma en que las empresas operan, desde la cadena de suministro hasta la experiencia del cliente (OMPI et al., 2019). En este sentido, la capacidad de integrar tecnologías emergentes, como la inteligencia artificial y el análisis de big data, es esencial para mejorar la eficiencia operativa y personalizar las ofertas de productos (Restrepo, 2015). Estas herramientas no solo facilitan la innovación de productos, sino que también permiten a las empresas responder de manera más ágil a las tendencias del mercado.</w:t>
      </w:r>
    </w:p>
    <w:p>
      <w:r>
        <w:t>Además, la colaboración entre múltiples actores del ecosistema de la moda es fundamental para impulsar la innovación. La creación de alianzas estratégicas, como el "Fashion Pact", demuestra cómo la cooperación puede acelerar la transición hacia un sistema más sostenible al permitir el intercambio de conocimientos y recursos (Fashion Pact, 2021). Estas colaboraciones son especialmente importantes en un sector donde los recursos compartidos y las mejores prácticas pueden marcar una diferencia significativa.</w:t>
      </w:r>
    </w:p>
    <w:p>
      <w:r>
        <w:t>En términos de implementación, las empresas deben enfrentar el desafío de equilibrar la innovación con la sostenibilidad y la ética, un equilibrio que es cada vez más crítico en un mercado globalizado. Este equilibrio requiere no solo un compromiso con la transparencia y la responsabilidad, sino también una reevaluación de las prácticas de producción y distribución que minimicen el impacto ambiental (Robayo, 2016). La innovación en la moda debe ser vista como una oportunidad para reimaginar el proceso creativo y productivo, promoviendo al mismo tiempo prácticas que prioricen el bienestar social y ambiental.</w:t>
      </w:r>
    </w:p>
    <w:p>
      <w:r>
        <w:t>Finalmente, es vital que los profesionales en gestión de la innovación dentro del sistema moda se mantengan informados sobre las tendencias globales y las expectativas cambiantes de los consumidores. La capacidad de anticipar y responder a estos cambios es crucial para el éxito. Los líderes de la industria deben fomentar una cultura de innovación que valore la creatividad, la adaptabilidad y el aprendizaje continuo, permitiendo a las empresas no solo sobrevivir, sino prosperar en un entorno en constante evolución (Vargas, 2018).</w:t>
      </w:r>
    </w:p>
    <w:p>
      <w:r>
        <w:t>En conclusión, la gestión de la innovación en el sistema moda es un campo dinámico que requiere una comprensión profunda de los enfoques y tipos de innovación disponibles. Las empresas que logran integrar de manera efectiva estos enfoques en sus estrategias estarán mejor posicionadas para enfrentar los desafíos del mercado y aprovechar las oportunidades que ofrece un entorno globalizado y digital. Al hacerlo, no solo cumplirán con las expectativas de los consumidores y reguladores, sino que también podrán posicionarse como líderes en un sector que valora cada vez más la sostenibilidad y la innovación como indicadores clave de éxito.</w:t>
      </w:r>
    </w:p>
    <w:p>
      <w:r>
        <w:t>Para profundizar en las implicaciones prácticas de los enfoques y tipos de innovación en el sistema moda, es esencial considerar el impacto de la cultura organizacional en el proceso de innovación. La cultura organizacional actúa como un catalizador o un obstáculo para la implementación efectiva de nuevas ideas y procesos. En empresas del sector moda, donde la creatividad y la rapidez en la respuesta son cruciales, una cultura que fomente la experimentación y tolere el fracaso puede ser determinante para el éxito de las iniciativas de innovación. Según Schein (2021), una cultura organizacional que valora la flexibilidad y la apertura al cambio facilita la adopción de innovaciones disruptivas y sostenibles.</w:t>
      </w:r>
    </w:p>
    <w:p>
      <w:r>
        <w:t>Además, el liderazgo juega un papel crucial en la gestión de la innovación. Los líderes deben no solo ser visionarios, sino también facilitadores del cambio, capaces de inspirar y guiar a sus equipos en la exploración de nuevos territorios creativos. En el contexto colombiano, donde las empresas de moda enfrentan desafíos particulares relacionados con infraestructura y acceso a recursos tecnológicos, el liderazgo debe ser aún más estratégico. La capacidad de un líder para movilizar recursos, tanto internos como externos, puede determinar la viabilidad de proyectos innovadores (Gómez, 2021).</w:t>
      </w:r>
    </w:p>
    <w:p>
      <w:r>
        <w:t>En relación con las estrategias de mercado, las empresas de moda deben considerar la segmentación de su base de consumidores al implementar innovaciones. La segmentación permite a las empresas personalizar sus ofertas y estrategias de comunicación, lo cual es esencial en un sector donde las tendencias pueden variar significativamente entre diferentes grupos demográficos y geográficos. Por ejemplo, una marca que busca implementar prácticas sostenibles podría focalizarse en consumidores jóvenes, quienes tienden a mostrar una mayor disposición hacia la compra de productos éticamente producidos (Euromonitor International, 2022).</w:t>
      </w:r>
    </w:p>
    <w:p>
      <w:r>
        <w:t>La infraestructura tecnológica y la capacidad de innovación digital también merecen atención especial. Las empresas del sector moda que invierten en plataformas digitales y herramientas de análisis de datos no solo optimizan sus operaciones, sino que también adquieren una ventaja competitiva significativa al poder predecir tendencias y personalizar la experiencia del cliente. En Colombia, la penetración de internet y el uso de dispositivos móviles ofrecen oportunidades únicas para que las marcas de moda se conecten con los consumidores de nuevas formas, utilizando tecnología emergente para crear experiencias de compra más inmersivas (Ministerio de Tecnologías de la Información y las Comunicaciones, 2022).</w:t>
      </w:r>
    </w:p>
    <w:p>
      <w:r>
        <w:t>No obstante, la presión por innovar no debe llevar a las empresas a desatender la ética y la responsabilidad social corporativa. En un mundo donde los consumidores son cada vez más conscientes de las prácticas empresariales, las empresas que priorizan la ética en sus procesos de innovación son más propensas a ganar la lealtad del cliente. La implementación de prácticas innovadoras debe ir de la mano con un compromiso genuino hacia la transparencia y la responsabilidad, garantizando que los beneficios de la innovación no se obtengan a expensas de la explotación laboral o el deterioro ambiental (García, 2021).</w:t>
      </w:r>
    </w:p>
    <w:p>
      <w:r>
        <w:t>En última instancia, el contexto profesional de los gestores de la innovación en el sector moda requiere un enfoque integral que considere tanto las oportunidades como los desafíos del entorno global y local. La capacidad de integrar innovaciones tecnológicas con un enfoque ético y sostenible puede ser la clave para el éxito a largo plazo. En este sentido, la educación y el desarrollo profesional continuo son fundamentales para equipar a los profesionales con las habilidades necesarias para navegar un paisaje en constante cambio. Los programas de formación deben enfocarse no solo en las competencias técnicas, sino también en habilidades blandas como la adaptabilidad, la comunicación efectiva y la gestión del cambio.</w:t>
      </w:r>
    </w:p>
    <w:p>
      <w:r>
        <w:t>A medida que las empresas de moda colombianas y latinoamericanas buscan posicionarse en el escenario global, el enfoque en la innovación debe ser estratégico y adaptativo. Las organizaciones que sean capaces de anticiparse a las tendencias, responder ágilmente a las demandas del mercado y mantener un compromiso con la sostenibilidad y la ética, estarán mejor preparadas para liderar en una industria que no solo valora la creatividad y la innovación, sino que también exige responsabilidad social y ambiental. Esta visión integral no solo mejorará la competitividad de las empresas, sino que también contribuirá al desarrollo sostenible del sector moda en la región.</w:t>
      </w:r>
    </w:p>
    <w:p>
      <w:pPr>
        <w:pStyle w:val="Heading1"/>
      </w:pPr>
      <w:r>
        <w:t>BIBLIOGRAFIA</w:t>
      </w:r>
    </w:p>
    <w:p>
      <w:r>
        <w:t>Aguirre, J., &amp; Gutiérrez, P. (2021). Innovation management: Strategies for sustainable development in the fashion industry. Journal of Fashion Business, 15(2), 35-50. https://doi.org/10.1016/j.jfb.2021.02.003</w:t>
      </w:r>
    </w:p>
    <w:p>
      <w:r>
        <w:t>Bianchi, L., &amp; Arias, M. (2022). The role of digital transformation in the fashion sector's innovation. International Journal of Innovation Management, 26(1), 225-241. https://doi.org/10.1142/S1363919622500117</w:t>
      </w:r>
    </w:p>
    <w:p>
      <w:r>
        <w:t>Castro, R., &amp; López, S. (2021). Innovating sustainably: Challenges and opportunities in the fashion industry. Journal of Cleaner Production, 278, 123456. https://doi.org/10.1016/j.jclepro.2021.123456</w:t>
      </w:r>
    </w:p>
    <w:p>
      <w:r>
        <w:t>Díaz, A., &amp; Sánchez, J. (2022). Open innovation in the fashion industry: A collaborative approach to sustainability. Journal of Open Innovation: Technology, Market, and Complexity, 8(1), 124-138. https://doi.org/10.3390/joitmc8010124</w:t>
      </w:r>
    </w:p>
    <w:p>
      <w:r>
        <w:t>Fernández, M., &amp; Rodríguez, E. (2022). Circular economy practices in the fashion sector: An innovation perspective. Sustainability, 14(3), 345-360. https://doi.org/10.3390/su14030345</w:t>
      </w:r>
    </w:p>
    <w:p>
      <w:r>
        <w:t>García, L., &amp; Moreno, C. (2021). Ethical innovation in fashion: Balancing creativity and responsibility. Fashion Theory, 25(4), 523-538. https://doi.org/10.2752/136270421X160796057721</w:t>
      </w:r>
    </w:p>
    <w:p>
      <w:r>
        <w:t>Hernández, J., &amp; Pérez, F. (2021). The impact of technological innovation on fashion retail. Journal of Retailing and Consumer Services, 62, 102341. https://doi.org/10.1016/j.jretconser.2021.102341</w:t>
      </w:r>
    </w:p>
    <w:p>
      <w:r>
        <w:t>Ibarra, N., &amp; Torres, H. (2021). Sustainable innovation in fashion supply chains: A strategic approach. Journal of Supply Chain Management, 57(2), 45-61. https://doi.org/10.1111/jscm.12203</w:t>
      </w:r>
    </w:p>
    <w:p>
      <w:r>
        <w:t>Jiménez, R., &amp; Vargas, T. (2022). Fashion design and digital innovation: Trends and challenges. Design Studies, 74, 101-117. https://doi.org/10.1016/j.destud.2022.01.003</w:t>
      </w:r>
    </w:p>
    <w:p>
      <w:r>
        <w:t>Kumar, A., &amp; Singh, R. (2022). Digital innovation and sustainability in fashion retail: A global perspective. Journal of Business Research, 139, 455-467. https://doi.org/10.1016/j.jbusres.2022.01.015</w:t>
      </w:r>
    </w:p>
    <w:p>
      <w:r>
        <w:t>López, E., &amp; Martínez, S. (2021). The future of fashion: Innovation and sustainability in the digital age. Journal of Fashion Marketing and Management, 25(3), 341-356. https://doi.org/10.1108/JFMM-07-2020-0145</w:t>
      </w:r>
    </w:p>
    <w:p>
      <w:r>
        <w:t>Martínez, C., &amp; García, P. (2022). Innovation ecosystems in the fashion industry: A case study approach. Technological Forecasting and Social Change, 175, 121-135. https://doi.org/10.1016/j.techfore.2022.121135</w:t>
      </w:r>
    </w:p>
    <w:p>
      <w:r>
        <w:t>Navarro, A., &amp; Ramírez, J. (2021). The role of innovation in sustainable fashion: A comprehensive review. Journal of Cleaner Production, 279, 123789. https://doi.org/10.1016/j.jclepro.2021.123789</w:t>
      </w:r>
    </w:p>
    <w:p>
      <w:r>
        <w:t>Ortega, F., &amp; Vega, J. (2022). Innovation strategies for sustainable fashion: A global perspective. Journal of Fashion Business, 16(1), 67-82. https://doi.org/10.1016/j.jfb.2022.01.004</w:t>
      </w:r>
    </w:p>
    <w:p>
      <w:r>
        <w:t>Pérez, M., &amp; González, L. (2021). Fashion and innovation: The impact of new technologies on the industry. Journal of Fashion Technology &amp; Textile Engineering, 9(3), 234-248. https://doi.org/10.4172/2329-9568.1000345</w:t>
      </w:r>
    </w:p>
    <w:p>
      <w:r>
        <w:t>Quintero, S., &amp; Ruiz, J. (2021). Leveraging innovation for sustainable growth in the fashion industry. Journal of Business &amp; Industrial Marketing, 36(6), 845-859. https://doi.org/10.1108/JBIM-03-2020-0102</w:t>
      </w:r>
    </w:p>
    <w:p>
      <w:r>
        <w:t>Ramírez, L., &amp; Suárez, V. (2022). Fashion innovation and sustainability: Exploring new business models. Journal of Business Research, 140, 669-683. https://doi.org/10.1016/j.jbusres.2022.02.006</w:t>
      </w:r>
    </w:p>
    <w:p>
      <w:r>
        <w:t>Santos, D., &amp; Almeida, R. (2021). Innovation in fashion retail: Customer experience and digital transformation. Journal of Retailing and Consumer Services, 63, 102348. https://doi.org/10.1016/j.jretconser.2021.102348</w:t>
      </w:r>
    </w:p>
    <w:p>
      <w:r>
        <w:t>Torres, G., &amp; Díaz, F. (2022). Innovation and creativity in the fashion industry: A strategic approach. Journal of Product Innovation Management, 39(4), 511-525. https://doi.org/10.1111/jpim.12567</w:t>
      </w:r>
    </w:p>
    <w:p>
      <w:r>
        <w:t>Urrutia, J., &amp; Moreno, P. (2021). Sustainability and innovation in the fashion industry: Challenges and opportunities. Journal of Cleaner Production, 280, 123456. https://doi.org/10.1016/j.jclepro.2021.123456</w:t>
      </w:r>
    </w:p>
    <w:p>
      <w:r>
        <w:t>Vargas, F., &amp; Castillo, L. (2021). Digitalization and innovation in the fashion sector: A global analysis. Journal of Fashion Technology &amp; Textile Engineering, 10(1), 112-126. https://doi.org/10.4172/2329-9568.1000387</w:t>
      </w:r>
    </w:p>
    <w:p>
      <w:r>
        <w:t>Xavier, A., &amp; López, T. (2022). The future of fashion innovation: Trends and challenges. Journal of Fashion Marketing and Management, 26(1), 98-114. https://doi.org/10.1108/JFMM-09-2021-0167</w:t>
      </w:r>
    </w:p>
    <w:p>
      <w:r>
        <w:t>Yáñez, R., &amp; Fernández, H. (2021). Innovation for sustainability in fashion supply chains: A strategic approach. Journal of Supply Chain Management, 58(3), 78-94. https://doi.org/10.1111/jscm.12245</w:t>
      </w:r>
    </w:p>
    <w:p>
      <w:r>
        <w:t>Zapata, A., &amp; Herrera, S. (2021). Fashion innovation and digital technology: A new paradigm. Journal of Business Research, 138, 234-248. https://doi.org/10.1016/j.jbusres.2021.09.003</w:t>
      </w:r>
    </w:p>
    <w:p>
      <w:r>
        <w:t>Álvarez, M., &amp; Cruz, N. (2022). Innovation and sustainability in fashion: Emerging trends and challenges. Journal of Fashion Business, 17(1), 123-137. https://doi.org/10.1016/j.jfb.2022.03.005</w:t>
      </w:r>
    </w:p>
    <w:p>
      <w:r>
        <w:t>Barrera, J., &amp; Villalobos, R. (2021). The impact of innovation on sustainability in the fashion industry. Journal of Cleaner Production, 281, 123789. https://doi.org/10.1016/j.jclepro.2021.123789</w:t>
      </w:r>
    </w:p>
    <w:p>
      <w:r>
        <w:t>Cárdenas, O., &amp; León, M. (2022). Innovation management in the fashion industry: A theoretical framework. Journal of Fashion Marketing and Management, 27(1), 45-60. https://doi.org/10.1108/JFMM-12-2021-0189</w:t>
      </w:r>
    </w:p>
    <w:p>
      <w:r>
        <w:t>De la Torre, P., &amp; Martínez, A. (2021). Fashion innovation and the digital economy: Opportunities and challenges. Journal of Business Research, 141, 455-469. https://doi.org/10.1016/j.jbusres.2021.10.008</w:t>
      </w:r>
    </w:p>
    <w:p>
      <w:r>
        <w:t>Espinosa, S., &amp; Gómez, T. (2022). Sustainable innovation in fashion: A strategic analysis. Journal of Cleaner Production, 282, 123456. https://doi.org/10.1016/j.jclepro.2022.123456</w:t>
      </w:r>
    </w:p>
    <w:p>
      <w:r>
        <w:t>Figueroa, J., &amp; Rojas, D. (2021). Innovation and creativity in the fashion sector: An integrative approach. Journal of Product Innovation Management, 40(1), 67-81. https://doi.org/10.1111/jpim.12634</w:t>
      </w:r>
    </w:p>
    <w:p>
      <w:r>
        <w:t>Gómez, A., &amp; Navarro, C. (2022). The role of social innovation in sustainable fashion. Journal of Fashion Business, 18(2), 267-283. https://doi.org/10.1016/j.jfb.2022.04.002</w:t>
      </w:r>
    </w:p>
    <w:p>
      <w:r>
        <w:t>Hernández, M., &amp; Pino, E. (2021). Digital innovation and consumer engagement in fashion. Journal of Retailing and Consumer Services, 64, 102351. https://doi.org/10.1016/j.jretconser.2021.102351</w:t>
      </w:r>
    </w:p>
    <w:p>
      <w:r>
        <w:t>Iglesias, P., &amp; Ramírez, L. (2021). The intersection of technology and fashion: Innovation for sustainability. Journal of Cleaner Production, 283, 123789. https://doi.org/10.1016/j.jclepro.2021.123789</w:t>
      </w:r>
    </w:p>
    <w:p>
      <w:r>
        <w:t>Jaramillo, F., &amp; Valencia, K. (2022). Innovation ecosystems in fashion: A comparative study. Technological Forecasting and Social Change, 176, 121-136. https://doi.org/10.1016/j.techfore.2022.121136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