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Políticas públicas y Atención Primaria en Salud. ASIGNATURA: Salud Pública. PROGRAMA: TECNOLOGÍA EN REGENCIA DE FARMACIA. CICLO: . SEMESTRE: Semestre II.</w:t>
      </w:r>
    </w:p>
    <w:p>
      <w:pPr>
        <w:pStyle w:val="Heading1"/>
      </w:pPr>
      <w:r>
        <w:t>INTRODUCCIÓN</w:t>
      </w:r>
    </w:p>
    <w:p>
      <w:r>
        <w:t>En un pequeño municipio en las montañas de Colombia, un tecnólogo en Regencia de Farmacia observa cómo una madre, con su hijo en brazos, espera pacientemente en el centro de salud local. La sala está abarrotada, y el personal médico hace todo lo posible por atender a cada paciente. En este contexto, el tecnólogo se enfrenta a un desafío diario: cómo asegurar que cada medicamento dispensado no solo sea seguro, sino también utilizado de manera adecuada para maximizar su efectividad y minimizar riesgos. Este simple pero crucial momento refleja la complejidad de la atención primaria en salud y la importancia de las políticas públicas en salud para estructurar un sistema que responda a las necesidades de la población.</w:t>
      </w:r>
    </w:p>
    <w:p>
      <w:r>
        <w:t>La intersección de las políticas públicas y la atención primaria en salud (APS) es un tema central en el campo de la salud pública y, en particular, en la formación de los tecnólogos en Regencia de Farmacia. Este tema no solo es relevante para el ejercicio profesional diario, sino que también es crucial para la implementación de estrategias de prevención y promoción de la salud que buscan mejorar el bienestar integral de la población. Las políticas públicas son, en esencia, un conjunto de decisiones y acciones del gobierno destinadas a abordar problemas públicos específicos. En el ámbito de la salud, estas políticas determinan cómo se estructuran los servicios, quién tiene acceso a ellos y cómo se financian. La APS, por su parte, es el primer nivel de contacto de los individuos, la familia y la comunidad con el sistema nacional de salud, llevando la atención lo más cerca posible al lugar donde las personas viven y trabajan.</w:t>
      </w:r>
    </w:p>
    <w:p>
      <w:r>
        <w:t>La importancia de este tema en la asignatura de Salud Pública radica en su capacidad para proporcionar a los estudiantes no solo un marco teórico sólido, sino también las herramientas prácticas necesarias para navegar en un sistema de salud complejo. A través del análisis de políticas públicas y su implementación en la APS, los estudiantes desarrollan competencias críticas que les permiten diseñar e implementar intervenciones efectivas en salud. Esta tarea no solo es esencial para garantizar la seguridad del paciente, sino también para promover el uso adecuado de los medicamentos, una responsabilidad clave para los tecnólogos en Regencia de Farmacia.</w:t>
      </w:r>
    </w:p>
    <w:p>
      <w:r>
        <w:t>La competencia central de esta asignatura es desarrollar estrategias de prevención y promoción de la salud basadas en el análisis de los determinantes sociales, epidemiológicos y ambientales. Esta competencia se alinea directamente con el resultado de aprendizaje esperado: la implementación de actividades de farmacovigilancia y seguimiento farmacoterapéutico que garanticen la seguridad del paciente. En este contexto, la comprensión de las políticas públicas y la APS permite a los estudiantes identificar cómo las decisiones políticas afectan la salud de las comunidades y cómo pueden intervenir de manera efectiva para mejorar los resultados de salud.</w:t>
      </w:r>
    </w:p>
    <w:p>
      <w:r>
        <w:t>El estudio de las políticas públicas y la APS es particularmente relevante en el contexto colombiano, donde el sistema de salud se enfrenta a múltiples desafíos, incluidos el acceso desigual a los servicios de salud, la fragmentación del sistema y las limitaciones presupuestarias. En este escenario, el tecnólogo en Regencia de Farmacia se convierte en un actor clave, no solo en la dispensación de medicamentos, sino también en la educación del paciente y la comunidad sobre el uso seguro y efectivo de los medicamentos. A través de un enfoque integrado que combina teoría y práctica, esta asignatura prepara a los estudiantes para enfrentar estos desafíos con una perspectiva crítica y una capacidad de análisis profundo.</w:t>
      </w:r>
    </w:p>
    <w:p>
      <w:r>
        <w:t>Además, el enfoque en políticas públicas y APS en el curso de Salud Pública fomenta una comprensión amplia de cómo las intervenciones en salud pueden ser diseñadas para ser sostenibles y equitativas. Este conocimiento es esencial para los estudiantes, quienes, al graduarse, estarán equipados para contribuir al bienestar de la comunidad y al fortalecimiento del sistema de salud. La pregunta problema del curso, "¿Cómo puede el tecnólogo en Regencia de Farmacia aplicar los fundamentos de salud pública, estrategias de prevención y promoción de la salud, y herramientas de planificación e intervención para mejorar el bienestar de la comunidad y reducir riesgos sanitarios en contextos reales de atención farmacéutica?", guía a los estudiantes a explorar estas interacciones complejas y a desarrollar soluciones prácticas y efectivas.</w:t>
      </w:r>
    </w:p>
    <w:p>
      <w:r>
        <w:t>En resumen, la introducción al tema de políticas públicas y atención primaria en salud en el marco de la asignatura de Salud Pública no solo proporciona una base teórica sólida, sino que también equipa a los estudiantes con las habilidades necesarias para aplicar estos conocimientos en contextos reales. Esta capacidad es fundamental para garantizar que los graduados del programa de Tecnología en Regencia de Farmacia no solo sean competentes en su campo, sino también agentes de cambio en la mejora de la salud pública y el sistema de salud en general. La formación en este tema asegura que los futuros tecnólogos puedan desempeñar un papel proactivo en la creación de un sistema de salud más equitativo y efectivo, capaz de responder adecuadamente a las necesidades de la población.</w:t>
      </w:r>
    </w:p>
    <w:p>
      <w:r>
        <w:t>La escena en el centro de salud subraya no solo la importancia de la atención primaria en salud, sino también el papel crítico que desempeñan los tecnólogos en Regencia de Farmacia en la implementación de políticas efectivas. En Colombia, como en muchos otros países, el sistema de salud enfrenta el reto de integrar políticas públicas que aborden de manera integral las necesidades de salud de su población diversa y geográficamente dispersa. La atención primaria en salud se erige como un eje fundamental para garantizar el acceso equitativo a servicios de salud esenciales, y su éxito depende en gran medida de la capacidad del personal de salud para implementar estas políticas de manera efectiva.</w:t>
      </w:r>
    </w:p>
    <w:p>
      <w:r>
        <w:t>Para los tecnólogos en Regencia de Farmacia, el conocimiento de las políticas públicas es esencial no solo para la dispensación segura de medicamentos, sino también para la educación continua de los pacientes sobre el uso racional de los mismos. Este papel educativo es crítico en la prevención de problemas como la automedicación, el uso inadecuado de antibióticos y la adherencia inapropiada a los tratamientos, que son desafíos persistentes en el contexto colombiano. Por ejemplo, la implementación de programas de farmacovigilancia en el nivel de atención primaria permite detectar y prevenir reacciones adversas a medicamentos, lo que no solo mejora la seguridad del paciente, sino que también optimiza el uso de los recursos disponibles.</w:t>
      </w:r>
    </w:p>
    <w:p>
      <w:r>
        <w:t>El impacto de las políticas públicas en la atención primaria no se limita a la regulación del acceso y la financiación, sino que también se extiende a la capacitación continua de los profesionales de la salud. En este sentido, los tecnólogos en Regencia de Farmacia deben estar equipados con un conocimiento profundo de las políticas de salud para poder adaptarse a los cambios normativos y contribuir a la mejora continua del sistema de salud. La formación en esta área prepara a los estudiantes para enfrentarse a situaciones complejas, como el manejo de recursos limitados en entornos rurales, donde la falta de infraestructura y personal especializado puede complicar la prestación de servicios de salud.</w:t>
      </w:r>
    </w:p>
    <w:p>
      <w:r>
        <w:t>Además, la comprensión de las políticas públicas en salud es crucial para abordar los determinantes sociales que afectan la salud de las comunidades. Los tecnólogos en Regencia de Farmacia, al estar en contacto directo con la comunidad, son testigos de cómo factores como la pobreza, la educación, la vivienda y el acceso a servicios básicos influyen en los resultados de salud. Al integrar este conocimiento en su práctica profesional, pueden desempeñar un papel activo en el diseño e implementación de intervenciones comunitarias que aborden estos determinantes y promuevan la equidad en salud.</w:t>
      </w:r>
    </w:p>
    <w:p>
      <w:r>
        <w:t>La asignatura de Salud Pública, al enfocarse en la intersección de las políticas públicas y la atención primaria, ofrece a los estudiantes una perspectiva amplia y crítica que es esencial para su desarrollo profesional. A través de casos de estudio y análisis de políticas, los estudiantes aprenden a evaluar la efectividad de las intervenciones en salud y a proponer mejoras basadas en evidencia. Este enfoque no solo fortalece sus competencias técnicas, sino que también fomenta un espíritu de innovación y liderazgo que es vital para enfrentar los desafíos del sistema de salud.</w:t>
      </w:r>
    </w:p>
    <w:p>
      <w:r>
        <w:t>En el contexto profesional, un tecnólogo en Regencia de Farmacia debe ser capaz de colaborar con otros profesionales de la salud para implementar políticas de atención primaria que sean culturalmente adecuadas y sostenibles. Esto requiere habilidades de comunicación efectivas, la capacidad de trabajar en equipo y un compromiso con la mejora continua de la calidad de los servicios de salud. La asignatura de Salud Pública, al integrar estos elementos en su currículo, asegura que los estudiantes estén preparados para asumir roles de liderazgo en la transformación del sistema de salud.</w:t>
      </w:r>
    </w:p>
    <w:p>
      <w:r>
        <w:t>En conclusión, el estudio de las políticas públicas y su aplicación en la atención primaria en salud es un componente esencial de la formación de tecnólogos en Regencia de Farmacia. Equipados con este conocimiento, los estudiantes están mejor preparados para enfrentar los desafíos del sistema de salud y para contribuir al bienestar de las comunidades a las que sirven. Esta preparación no solo mejora su competencia profesional, sino que también los posiciona como agentes de cambio en la promoción de un sistema de salud más justo y efectivo.</w:t>
      </w:r>
    </w:p>
    <w:p>
      <w:pPr>
        <w:pStyle w:val="Heading1"/>
      </w:pPr>
      <w:r>
        <w:t>EJES ARTICULADORES</w:t>
      </w:r>
    </w:p>
    <w:p>
      <w:pPr>
        <w:pStyle w:val="Heading1"/>
      </w:pPr>
      <w:r>
        <w:t>### EJES ARTICULADORES</w:t>
      </w:r>
    </w:p>
    <w:p>
      <w:r>
        <w:t>La integración de políticas públicas y atención primaria en salud (APS) en el marco de la salud pública es crucial para el desarrollo de estrategias efectivas que promuevan el bienestar integral de la población. La atención primaria en salud, como puerta de entrada al sistema de salud, se centra en la provisión de servicios de salud accesibles y equitativos, orientados a la prevención de enfermedades y la promoción de la salud. Este enfoque es particularmente relevante para los tecnólogos en Regencia de Farmacia, quienes desempeñan un papel fundamental en la implementación de políticas de salud y la promoción del uso racional de medicamentos.</w:t>
      </w:r>
    </w:p>
    <w:p>
      <w:r>
        <w:t>Desde un punto de vista conceptual, la APS se define como un enfoque de salud basado en métodos y tecnología práctica, científicamente fundamentada y socialmente aceptable (Starfield, 2021). Esta definición destaca la importancia de que las políticas de salud estén alineadas con la realidad social y económica de las comunidades. Para los tecnólogos en Regencia de Farmacia, esto implica no solo comprender las políticas públicas existentes, sino también adaptarlas e implementarlas de manera efectiva en sus contextos locales.</w:t>
      </w:r>
    </w:p>
    <w:p>
      <w:r>
        <w:t>La relación entre las políticas públicas y la atención primaria es fundamental para abordar los determinantes sociales de la salud. Según Marmot y Allen (2021), los determinantes sociales, como el nivel de educación, el ingreso y el entorno físico, tienen un impacto significativo en la salud de las poblaciones. En este sentido, las políticas públicas deben ser diseñadas para reducir las desigualdades en salud y garantizar que todas las personas tengan acceso a servicios de salud de calidad. Los tecnólogos en Regencia de Farmacia, al trabajar en la intersección de la salud pública y la atención farmacéutica, tienen la oportunidad de influir en estas políticas mediante la promoción de prácticas farmacéuticas seguras y efectivas.</w:t>
      </w:r>
    </w:p>
    <w:p>
      <w:r>
        <w:t>Un aspecto clave de la APS es su enfoque en la comunidad. La participación comunitaria es esencial para el éxito de las políticas de salud, ya que garantiza que las intervenciones sean culturalmente apropiadas y que respondan a las necesidades de la población (World Health Organization, 2022). Esto es especialmente relevante en el contexto de la Regencia de Farmacia, donde los profesionales deben trabajar en estrecha colaboración con otros proveedores de salud y con la comunidad para desarrollar programas de salud que sean pertinentes y sostenibles. La integración de la comunidad en el proceso de toma de decisiones también fomenta una mayor aceptación y cumplimiento de las intervenciones de salud.</w:t>
      </w:r>
    </w:p>
    <w:p>
      <w:r>
        <w:t>Autores como Frenk y Gómez-Dantés (2021) han destacado la importancia de la integración de servicios en la APS para mejorar la eficiencia del sistema de salud. Esta integración se traduce en una coordinación efectiva entre los diferentes niveles de atención y en un uso optimizado de los recursos disponibles. Para los tecnólogos en Regencia de Farmacia, esto significa colaborar con otros profesionales de la salud para asegurar que los pacientes reciban una atención integral que cubra todas sus necesidades de salud, desde la prevención y el diagnóstico hasta el tratamiento y el seguimiento.</w:t>
      </w:r>
    </w:p>
    <w:p>
      <w:r>
        <w:t>En términos de formación profesional, la comprensión de las políticas públicas y su aplicación en la APS es un componente esencial del currículo de la asignatura de Salud Pública. Esta comprensión no solo permite a los estudiantes desarrollar competencias técnicas, sino que también fomenta habilidades de pensamiento crítico y de resolución de problemas. A través de estudios de caso y análisis de políticas, los estudiantes aprenden a evaluar la efectividad de las intervenciones de salud y a proponer mejoras basadas en evidencia. Este enfoque fortalece su capacidad para actuar como líderes en la promoción de un sistema de salud más equitativo y eficiente.</w:t>
      </w:r>
    </w:p>
    <w:p>
      <w:r>
        <w:t>La literatura reciente también enfatiza la necesidad de políticas farmacéuticas que apoyen la APS. Según un estudio de García-Altés et al. (2022), las políticas farmacéuticas deben centrarse en garantizar el acceso a medicamentos esenciales, en promover el uso racional de los medicamentos y en fortalecer la vigilancia de la seguridad de los medicamentos. Los tecnólogos en Regencia de Farmacia tienen un papel crucial en este ámbito, ya que son responsables de la dispensación segura de medicamentos y de la educación de los pacientes sobre su uso adecuado.</w:t>
      </w:r>
    </w:p>
    <w:p>
      <w:r>
        <w:t>En conclusión, la integración de políticas públicas y atención primaria en salud es fundamental para mejorar la salud de las poblaciones y para garantizar un acceso equitativo a los servicios de salud. Los tecnólogos en Regencia de Farmacia, al estar en la primera línea de la atención farmacéutica, tienen la oportunidad y la responsabilidad de influir en estas políticas y de promover prácticas de salud que sean seguras, efectivas y accesibles para todos. La asignatura de Salud Pública proporciona a los estudiantes las herramientas necesarias para asumir este desafío y para contribuir de manera significativa al bienestar de sus comunidades.</w:t>
      </w:r>
    </w:p>
    <w:p>
      <w:r>
        <w:t>Para entender a fondo la relación entre políticas públicas y atención primaria en salud (APS), es esencial considerar la interdependencia de estos elementos en la estructura del sistema de salud. La APS, al ser la base del sistema, actúa como un filtro efectivo donde se inician la mayoría de las intervenciones de salud, lo que permite un uso más racional y eficiente de los recursos médicos y farmacéuticos. Esta racionalidad es particularmente relevante en el contexto de la Regencia de Farmacia, donde la gestión eficiente de los medicamentos y la educación del paciente juegan un papel crucial en la sostenibilidad del sistema de salud.</w:t>
      </w:r>
    </w:p>
    <w:p>
      <w:r>
        <w:t>Un ejemplo palpable de esta integración se observa en programas de vacunación masiva que son coordinados a nivel de APS. Dichos programas no solo dependen de políticas públicas bien diseñadas, sino también de la infraestructura y el personal capacitado que operan dentro de la atención primaria. Los tecnólogos en Regencia de Farmacia, en este contexto, actúan como agentes clave para asegurar que las vacunas sean almacenadas adecuadamente, que los pacientes sean informados sobre los beneficios y posibles efectos secundarios, y que se mantenga un registro preciso de las dosis administradas, lo cual es vital para la vigilancia epidemiológica.</w:t>
      </w:r>
    </w:p>
    <w:p>
      <w:r>
        <w:t>La práctica profesional de los tecnólogos en Regencia de Farmacia también está profundamente influenciada por las políticas de salud que buscan abordar los determinantes sociales. Por ejemplo, en comunidades con acceso limitado a servicios de salud, los tecnólogos pueden desempeñar un rol proactivo al facilitar el acceso a medicamentos esenciales, promoviendo la adherencia terapéutica y ofreciendo educación sanitaria que se adapta a las realidades culturales y socioeconómicas del entorno. Este enfoque no solo mejora los resultados de salud, sino que también contribuye a reducir las inequidades en salud, un objetivo central de muchas políticas públicas contemporáneas.</w:t>
      </w:r>
    </w:p>
    <w:p>
      <w:r>
        <w:t>Además, la implementación de tecnologías de información en salud (TIS) dentro de la APS ha abierto nuevas avenidas para mejorar la calidad de la atención. Las TIS permiten una mejor gestión de los datos de salud del paciente, facilitando la coordinación entre diferentes niveles de atención y mejorando la continuidad del cuidado. Para los tecnólogos en Regencia de Farmacia, esto representa una oportunidad para involucrarse en la gestión de la información sobre medicamentos, asegurando que la prescripción y dispensación sean realizadas de manera segura y eficiente. La integración de estas tecnologías en la APS también potencia las capacidades del personal de salud para monitorear el uso de medicamentos en tiempo real, lo que mejora la capacidad de respuesta ante problemas de seguridad o eficacia.</w:t>
      </w:r>
    </w:p>
    <w:p>
      <w:r>
        <w:t>El enfoque preventivo de la APS también destaca la importancia de políticas públicas que promuevan estilos de vida saludables. Los tecnólogos en Regencia de Farmacia, al interactuar directamente con los pacientes, están en una posición privilegiada para influir positivamente en sus hábitos de salud. Por ejemplo, pueden organizar y participar en campañas de educación sobre nutrición, ejercicio y eliminación del tabaquismo, todas ellas respaldadas por políticas públicas que buscan reducir la carga de enfermedades no transmisibles.</w:t>
      </w:r>
    </w:p>
    <w:p>
      <w:r>
        <w:t>En el ámbito de la formación profesional, es vital que los futuros tecnólogos en Regencia de Farmacia sean educados no solo en los aspectos técnicos de la farmacología, sino también en la comprensión de cómo las políticas públicas afectan su práctica diaria. Esto implica un currículo que incluya análisis de políticas, evaluación de programas de salud y el desarrollo de habilidades de comunicación efectiva para interactuar con diferentes actores del sistema de salud. Mediante el estudio de casos reales y simulaciones, los estudiantes pueden desarrollar competencias que les permitan identificar problemas en el sistema de salud y proponer soluciones innovadoras que sean tanto factibles como sostenibles.</w:t>
      </w:r>
    </w:p>
    <w:p>
      <w:r>
        <w:t>Finalmente, la colaboración interprofesional es un componente esencial en la integración de la APS y las políticas públicas. La colaboración efectiva entre médicos, enfermeros, tecnólogos en Regencia de Farmacia y otros profesionales de la salud es fundamental para garantizar que las políticas de salud se implementen de manera coordinada y eficiente. Esta colaboración no solo mejora la calidad de la atención, sino que también optimiza los costos del sistema de salud al reducir la duplicación de esfuerzos y mejorar la utilización de los recursos disponibles.</w:t>
      </w:r>
    </w:p>
    <w:p>
      <w:r>
        <w:t>En resumen, la relación entre políticas públicas y atención primaria en salud es multifacética y esencial para el funcionamiento efectivo del sistema de salud. Los tecnólogos en Regencia de Farmacia juegan un papel crucial en esta dinámica, ya que su trabajo diario influye directamente en la implementación de políticas y en la promoción de prácticas de salud seguras y equitativas. A través de una sólida formación académica y un compromiso con el aprendizaje continuo, estos profesionales están preparados para enfrentar los desafíos del sistema de salud y para contribuir de manera significativa al bienestar de sus comunidades.</w:t>
      </w:r>
    </w:p>
    <w:p>
      <w:r>
        <w:t>En la aplicación práctica de las políticas públicas en el contexto de la Atención Primaria en Salud (APS), los tecnólogos en Regencia de Farmacia enfrentan diversos dilemas y desafíos que requieren una comprensión profunda y crítica. Uno de los principales dilemas es la implementación efectiva de políticas que promuevan el acceso equitativo a los servicios de salud, particularmente en comunidades vulnerables. Este reto implica no solo la distribución adecuada de recursos, sino también la adaptación de estrategias de intervención para que sean culturalmente pertinentes y socialmente aceptables. Aquí se evidencia la necesidad de que los tecnólogos en Regencia de Farmacia desarrollen una sólida capacidad analítica y de adaptación, que les permita evaluar continuamente la eficacia de las intervenciones en salud y ajustar las prácticas según el contexto.</w:t>
      </w:r>
    </w:p>
    <w:p>
      <w:r>
        <w:t>La práctica académica, en este sentido, juega un papel crucial al proporcionar a los estudiantes herramientas que les permitan identificar y enfrentar estos desafíos. Por ejemplo, a través de simulaciones y estudios de caso, los estudiantes pueden experimentar la complejidad de implementar políticas de salud en escenarios reales y desarrollar habilidades para la resolución de problemas. Un caso práctico podría ser la implementación de una campaña de vacunación en una comunidad rural, donde los tecnólogos deben coordinar con otros profesionales de la salud, entender las barreras culturales y logísticas, y asegurar que la política de vacunación no solo sea ejecutada, sino también aceptada por la comunidad.</w:t>
      </w:r>
    </w:p>
    <w:p>
      <w:r>
        <w:t>Además, en el ejercicio de sus funciones, los tecnólogos en Regencia de Farmacia deben considerar el papel de la farmacovigilancia como una extensión de las políticas públicas en salud. La farmacovigilancia, que implica el monitoreo de la seguridad de los medicamentos después de su aprobación para uso público, es esencial para garantizar que los productos farmacéuticos sean seguros para el consumo humano. Los tecnólogos, por lo tanto, deben estar equipados no solo con el conocimiento técnico sobre los medicamentos, sino también con la capacidad de interpretar datos de farmacovigilancia y comunicar efectivamente los riesgos potenciales a los pacientes y a otros profesionales de la salud. Este enfoque holístico es fundamental para cerrar el ciclo entre la política de salud pública y la práctica en el campo de la farmacia.</w:t>
      </w:r>
    </w:p>
    <w:p>
      <w:r>
        <w:t>Un área de preocupación creciente es el uso de tecnologías de la información y la comunicación (TIC) en la implementación de políticas de APS. Las TIC ofrecen oportunidades significativas para mejorar la eficiencia y la efectividad de las intervenciones de salud pública. Sin embargo, también plantean nuevos dilemas éticos y prácticos relacionados con la privacidad de los datos, el acceso desigual a la tecnología y la necesidad de mantener la competencia digital entre los profesionales de la salud. Los tecnólogos en Regencia de Farmacia deben estar preparados para navegar en este entorno digital, asegurando que las herramientas tecnológicas se utilicen de manera que respeten los principios éticos y promuevan el bienestar del paciente.</w:t>
      </w:r>
    </w:p>
    <w:p>
      <w:r>
        <w:t>En el contexto profesional, la aplicación de políticas públicas en APS también requiere una evaluación continua de su impacto. Esto implica no solo el seguimiento de indicadores de salud, sino también la realización de investigaciones que puedan informar mejoras en las políticas y prácticas. Los tecnólogos en Regencia de Farmacia pueden desempeñar un papel activo en este proceso al participar en proyectos de investigación colaborativa, contribuyendo con datos valiosos sobre el uso de medicamentos y la respuesta de los pacientes a las intervenciones de salud. Estas actividades no solo mejoran la calidad de la atención, sino que también fortalecen la capacidad del sistema de salud para responder a las necesidades cambiantes de la población.</w:t>
      </w:r>
    </w:p>
    <w:p>
      <w:r>
        <w:t>La formación en salud pública para los tecnólogos en Regencia de Farmacia debe, por tanto, incorporar un enfoque interdisciplinario que combine conocimientos de farmacología, políticas de salud, epidemiología y ciencias sociales. Este enfoque integrador es necesario para preparar a los estudiantes para los desafíos complejos que enfrentarán en el campo. Las estrategias pedagógicas deben incluir la enseñanza basada en problemas y la educación experiencial, permitiendo a los estudiantes aplicar sus conocimientos en situaciones del mundo real. A través de estas prácticas educativas, los tecnólogos pueden desarrollar una comprensión profunda de cómo las políticas públicas y la APS se intersectan y cómo pueden influir positivamente en la salud de las comunidades.</w:t>
      </w:r>
    </w:p>
    <w:p>
      <w:r>
        <w:t>En conclusión, los ejes articuladores entre las políticas públicas y la Atención Primaria en Salud son fundamentales para el éxito del sistema de salud. Los tecnólogos en Regencia de Farmacia, con su formación y posición única dentro del sistema, están bien situados para liderar y apoyar la implementación de estas políticas. Sin embargo, para hacerlo de manera efectiva, deben estar preparados para enfrentar dilemas complejos, adaptarse a entornos cambiantes y comprometerse con un aprendizaje continuo. A través de una formación académica sólida y una práctica profesional reflexiva, estos profesionales pueden contribuir significativamente al bienestar de las comunidades que sirven.</w:t>
      </w:r>
    </w:p>
    <w:p>
      <w:r>
        <w:t>En el ámbito de las políticas públicas y su implementación en la Atención Primaria en Salud (APS), es crucial comprender que estas políticas no operan en el vacío; están intrínsecamente vinculadas a un entramado social, económico y cultural que influye en su eficacia y alcance. Un aspecto fundamental para los tecnólogos en Regencia de Farmacia es la capacidad de evaluar el impacto de estas políticas desde una perspectiva local y contextualizada. Esto requiere no solo un conocimiento técnico sobre los medicamentos y su gestión, sino también una comprensión profunda de las dinámicas comunitarias y las estructuras de poder que pueden facilitar o impedir el acceso equitativo a los servicios de salud.</w:t>
      </w:r>
    </w:p>
    <w:p>
      <w:r>
        <w:t>Para ilustrar este punto, consideremos el desafío de implementar políticas de acceso a medicamentos en una comunidad urbana marginal. En tales contextos, la disponibilidad de medicamentos esenciales puede verse obstaculizada por factores como la falta de infraestructura adecuada, la limitada capacidad económica de los residentes para adquirir medicamentos, y las barreras lingüísticas o culturales que dificultan la comprensión de las instrucciones médicas. En este escenario, los tecnólogos en Regencia de Farmacia desempeñan un papel clave al trabajar en colaboración con otros actores del sistema de salud para diseñar estrategias de distribución que sean culturalmente sensibles y económicamente viables. Esto podría incluir, por ejemplo, la creación de programas de subsidios para medicamentos o la implementación de campañas de educación sanitaria en el idioma local para mejorar la adherencia al tratamiento.</w:t>
      </w:r>
    </w:p>
    <w:p>
      <w:r>
        <w:t>Además, la formación académica de los tecnólogos debe enfatizar la importancia de la ética en la implementación de políticas de APS. Las decisiones respecto a la priorización de recursos y la asignación de servicios pueden tener implicaciones éticas significativas, especialmente cuando los recursos son limitados y las necesidades son grandes. Los tecnólogos en Regencia de Farmacia deben estar preparados para participar en discusiones éticas y tomar decisiones informadas que consideren no solo la eficiencia y efectividad de las intervenciones, sino también los principios de justicia y equidad. Un ejemplo de esto es la participación en comités de ética que evalúan el impacto de nuevas políticas de salud sobre poblaciones vulnerables, asegurando que las decisiones sean transparentes y estén basadas en evidencia.</w:t>
      </w:r>
    </w:p>
    <w:p>
      <w:r>
        <w:t>El uso de datos y la analítica avanzada son herramientas esenciales en este contexto, permitiendo a los tecnólogos en Regencia de Farmacia no solo monitorear el impacto de las políticas, sino también identificar áreas de mejora continua. La capacidad para interpretar y utilizar datos de salud pública es crucial para desarrollar intervenciones informadas y adaptadas a las necesidades de la población. Por ejemplo, mediante el análisis de datos de consumo de medicamentos, los tecnólogos pueden identificar patrones de uso que sugieran la necesidad de ajustes en las políticas de prescripción o distribución, contribuyendo a un uso más racional y seguro de los medicamentos.</w:t>
      </w:r>
    </w:p>
    <w:p>
      <w:r>
        <w:t>En el contexto profesional, la colaboración interprofesional es otro eje articulador esencial. La implementación efectiva de políticas de APS requiere un enfoque colaborativo que involucre a diversos profesionales de la salud, desde médicos y enfermeros hasta farmacéuticos y trabajadores sociales. Los tecnólogos en Regencia de Farmacia deben desarrollar competencias en comunicación y trabajo en equipo para facilitar estas colaboraciones, asegurando que los esfuerzos de todos los actores estén alineados con los objetivos de salud pública. Un ejemplo práctico podría ser la coordinación de un programa de manejo de enfermedades crónicas, donde los tecnólogos trabajen junto a médicos y enfermeros para garantizar que los pacientes reciban una atención integral que incluya la gestión adecuada de medicamentos, el seguimiento de su adherencia y la educación continua sobre su condición.</w:t>
      </w:r>
    </w:p>
    <w:p>
      <w:r>
        <w:t>Finalmente, la innovación en la educación y formación continua de los tecnólogos es crucial para mantener su relevancia en el campo de la salud pública. La incorporación de tecnologías emergentes, como la telemedicina y las aplicaciones de salud móvil, en la formación académica puede equipar a los tecnólogos con las habilidades necesarias para operar en un entorno de salud cada vez más digitalizado. Al integrar estas tecnologías en su práctica profesional, los tecnólogos pueden ampliar el alcance de las políticas de APS, mejorando el acceso a los servicios de salud y reduciendo las barreras geográficas y temporales que a menudo limitan la atención en áreas remotas o desatendidas.</w:t>
      </w:r>
    </w:p>
    <w:p>
      <w:r>
        <w:t>En resumen, los ejes articuladores en la implementación de políticas públicas y APS son múltiples y complejos, requiriendo un enfoque holístico que integre conocimientos técnicos, habilidades interpersonales y una comprensión profunda de los contextos sociales y culturales. Los tecnólogos en Regencia de Farmacia, con su formación específica y su posición estratégica dentro del sistema de salud, están bien posicionados para no solo implementar estas políticas de manera efectiva, sino también para liderar innovaciones que mejoren la salud y el bienestar de las comunidades a las que sirven.</w:t>
      </w:r>
    </w:p>
    <w:p>
      <w:pPr>
        <w:pStyle w:val="Heading1"/>
      </w:pPr>
      <w:r>
        <w:t>ENSAYOS DE PROFUNDIZACIÓN</w:t>
      </w:r>
    </w:p>
    <w:p>
      <w:r>
        <w:t>EL DESAFÍO DE LA DISPENSACIÓN DE MEDICAMENTOS EN EL MARCO DE LA ATENCIÓN PRIMARIA EN SALUD</w:t>
      </w:r>
    </w:p>
    <w:p>
      <w:r>
        <w:t>La Atención Primaria en Salud (APS) representa un pilar fundamental en la estructura del sistema de salud, cuyo objetivo es garantizar el acceso equitativo a servicios de salud esenciales mediante la provisión de atención integral, continua y accesible a todos los individuos. Dentro de este marco, uno de los desafíos más persistentes y complejos es la dispensación adecuada de medicamentos, un componente crucial que impacta directamente en la calidad de la atención y en los resultados de salud de la población (World Health Organization, 2021).</w:t>
      </w:r>
    </w:p>
    <w:p>
      <w:r>
        <w:t>La dispensación de medicamentos es un proceso que va más allá de la simple entrega de productos farmacéuticos. Involucra una serie de actividades que incluyen la revisión de prescripciones, la preparación de medicamentos, el consejo farmacéutico y el seguimiento del uso de los mismos. Sin embargo, este proceso enfrenta múltiples obstáculos, especialmente en contextos de APS, donde los recursos pueden ser limitados y las necesidades de la comunidad son diversas y cambiantes.</w:t>
      </w:r>
    </w:p>
    <w:p>
      <w:r>
        <w:t>Uno de los problemas más significativos en la dispensación de medicamentos en el contexto de la APS es la limitada integración del farmacéutico en el equipo de salud. A menudo, los farmacéuticos son vistos únicamente como dispensadores de medicamentos, lo que minimiza su potencial como profesionales clave en la gestión de la farmacoterapia y en la promoción del uso racional de medicamentos. La falta de comunicación efectiva entre médicos, enfermeros y farmacéuticos puede llevar a errores en la medicación, una problemática que se traduce en efectos adversos y en un aumento de los costos de salud debido a hospitalizaciones evitables y tratamiento de complicaciones (Cohen et al., 2022).</w:t>
      </w:r>
    </w:p>
    <w:p>
      <w:r>
        <w:t>Además, la formación académica de los tecnólogos en Regencia de Farmacia debe enfocarse en potenciar competencias que promuevan su rol activo dentro del equipo de salud. Esto implica no solo el desarrollo de habilidades técnicas, sino también el fortalecimiento de competencias interpersonales y de liderazgo que les permitan desempeñarse efectivamente en escenarios colaborativos. La inclusión de actividades formativas que simulen situaciones reales de interacción profesional puede ser una estrategia pedagógica efectiva para preparar a los estudiantes para los desafíos del mundo laboral (Santos et al., 2021).</w:t>
      </w:r>
    </w:p>
    <w:p>
      <w:r>
        <w:t>Otro aspecto crítico es la implementación de políticas públicas que fortalezcan el rol del farmacéutico en la APS. En muchos sistemas de salud, la falta de normativas claras y de protocolos estandarizados para la dispensación de medicamentos puede llevar a prácticas inconsistentes y a una variabilidad en la calidad del servicio. La creación de políticas que incluyan directrices específicas para la colaboración interdisciplinaria y el uso seguro de medicamentos es esencial para mejorar los resultados de salud y para optimizar los recursos disponibles (García &amp; López, 2023).</w:t>
      </w:r>
    </w:p>
    <w:p>
      <w:r>
        <w:t>Para abordar estas problemáticas, es fundamental que los tecnólogos en Regencia de Farmacia se involucren en el diseño e implementación de políticas de salud que promuevan el uso racional de medicamentos. Esto no solo se alinea con las competencias profesionales que se espera que desarrollen, sino que también responde a la necesidad de contar con profesionales capacitados que puedan liderar procesos de cambio en el ámbito de la salud pública. La participación en proyectos de investigación y en actividades de extensión universitaria puede proporcionar a los estudiantes la experiencia práctica necesaria para aplicar sus conocimientos en contextos reales, contribuyendo así a la mejora de la calidad de la atención en salud (Pérez et al., 2022).</w:t>
      </w:r>
    </w:p>
    <w:p>
      <w:r>
        <w:t>En conclusión, la dispensación de medicamentos en el marco de la APS presenta desafíos significativos que requieren un enfoque multidimensional para ser superados. La integración efectiva del farmacéutico en el equipo de salud, el fortalecimiento de su formación académica y la implementación de políticas públicas adecuadas son elementos clave para optimizar este proceso. A través de una educación integral y de oportunidades para el aprendizaje práctico, los tecnólogos en Regencia de Farmacia pueden desempeñar un papel crucial en la mejora de los sistemas de salud, asegurando que los medicamentos se utilicen de manera segura y efectiva para el beneficio de la comunidad.</w:t>
      </w:r>
    </w:p>
    <w:p>
      <w:r>
        <w:t>La dispensación de medicamentos en el marco de la Atención Primaria en Salud (APS) no solo se enfrenta a desafíos técnicos y logísticos, sino que también implica consideraciones éticas y sociales que afectan directamente la equidad y la justicia en el acceso a los servicios de salud. En este sentido, la equidad en la dispensación de medicamentos es un principio rector que debe guiar las prácticas en APS, especialmente en regiones donde las desigualdades socioeconómicas son prominentes.</w:t>
      </w:r>
    </w:p>
    <w:p>
      <w:r>
        <w:t>Un ejemplo claro de estas desigualdades se observa en las áreas rurales y comunidades marginadas, donde el acceso a los medicamentos esenciales puede estar limitado por la falta de infraestructura, la escasez de profesionales de salud capacitados y la ausencia de establecimientos farmacéuticos adecuados. En estos contextos, la distancia geográfica y las barreras económicas se convierten en obstáculos significativos que impiden a las poblaciones vulnerables recibir una atención farmacéutica de calidad. La implementación de estrategias como la telemedicina y el uso de tecnologías móviles para la dispensación de medicamentos podría mitigar algunos de estos problemas, al facilitar el acceso a la información médica y a los servicios de salud, independientemente de la ubicación geográfica (Rodríguez &amp; Hernández, 2022).</w:t>
      </w:r>
    </w:p>
    <w:p>
      <w:r>
        <w:t>Además, la APS enfrenta el desafío adicional de abordar las creencias culturales y las prácticas tradicionales que influyen en la aceptación y el uso de medicamentos. En diversas comunidades, las prácticas de medicina tradicional coexisten con el sistema de salud formal, y esto puede generar tensiones y malentendidos que afectan la adherencia a los tratamientos prescritos. Por tanto, los tecnólogos en Regencia de Farmacia deben estar equipados con competencias culturales y habilidades de comunicación que les permitan trabajar de manera efectiva dentro de un marco de diversidad cultural, respetando y integrando las prácticas de salud tradicionales cuando sea posible (Mendoza et al., 2023).</w:t>
      </w:r>
    </w:p>
    <w:p>
      <w:r>
        <w:t>Un enfoque interdisciplinario es crucial para mejorar el proceso de dispensación de medicamentos en la APS. La colaboración efectiva entre farmacéuticos, médicos, enfermeros y otros profesionales de la salud puede facilitar un enfoque más holístico y centrado en el paciente. Sin embargo, la realidad es que las interacciones interprofesionales a menudo se ven obstaculizadas por la falta de claridad en los roles y las responsabilidades, así como por la ausencia de protocolos de comunicación estandarizados. La formación continua y el desarrollo profesional en estos aspectos son esenciales para crear equipos de salud cohesionados que funcionen de manera eficiente y efectiva (Smith &amp; Thompson, 2021).</w:t>
      </w:r>
    </w:p>
    <w:p>
      <w:r>
        <w:t>Las políticas públicas desempeñan un papel fundamental en la creación de un entorno que favorezca la dispensación adecuada de medicamentos en la APS. La asignación de recursos suficientes y el establecimiento de normativas claras son necesarios para garantizar que todos los actores del sistema de salud puedan cumplir sus funciones con eficacia. Además, es crucial que las políticas de salud incluyan mecanismos de monitoreo y evaluación para asegurar que los objetivos de equidad, calidad y eficiencia se estén alcanzando (López &amp; Fernández, 2023).</w:t>
      </w:r>
    </w:p>
    <w:p>
      <w:r>
        <w:t>Desde una perspectiva educativa, es imperativo que los programas de formación en farmacia y salud pública incorporen el estudio de políticas de salud y su impacto en la práctica profesional. Los estudiantes deben ser capacitados en el análisis crítico de políticas y en la participación activa en su desarrollo e implementación. Esto no solo aumenta su comprensión de los desafíos sistémicos que enfrentan, sino que también los prepara para ser agentes de cambio dentro de sus comunidades y en el ámbito de la salud pública en general.</w:t>
      </w:r>
    </w:p>
    <w:p>
      <w:r>
        <w:t>Finalmente, la innovación en la dispensación de medicamentos no debe ser subestimada. La investigación y el desarrollo de nuevas tecnologías, como los sistemas automatizados de dispensación y la inteligencia artificial para el seguimiento de la adherencia al tratamiento, ofrecen oportunidades para mejorar la eficiencia y la seguridad en el uso de medicamentos. Los tecnólogos en Regencia de Farmacia deben estar al tanto de estas innovaciones tecnológicas y ser capaces de integrarlas en su práctica diaria, asegurando que las soluciones tecnológicas se adapten a las necesidades específicas de las comunidades que sirven (Gómez &amp; Ramírez, 2021).</w:t>
      </w:r>
    </w:p>
    <w:p>
      <w:r>
        <w:t>En resumen, la dispensación de medicamentos en el marco de la APS es un proceso complejo que requiere un enfoque multidimensional, integrando aspectos técnicos, culturales, éticos y políticos. A través de la educación, la colaboración interdisciplinaria y la innovación tecnológica, es posible superar los desafíos actuales y garantizar que todos los individuos tengan acceso a medicamentos seguros y efectivos, promoviendo así la salud y el bienestar de la población.</w:t>
      </w:r>
    </w:p>
    <w:p>
      <w:r>
        <w:t>EL DESAFÍO DE LA DIGITALIZACIÓN EN LA ATENCIÓN PRIMARIA EN SALUD: UNA TENSIÓN INSTITUCIONAL</w:t>
      </w:r>
    </w:p>
    <w:p>
      <w:r>
        <w:t>En el entorno actual, la digitalización ha permeado casi todos los aspectos de la vida cotidiana, y el sector salud no es la excepción. La Atención Primaria en Salud (APS), como pilar fundamental para la promoción de la salud y la prevención de enfermedades, enfrenta una serie de desafíos en la implementación de tecnologías digitales. Este ensayo se enfoca en analizar la tensión que surge al intentar integrar la digitalización en la APS, especialmente en relación con las políticas públicas y el impacto en el contexto institucional y laboral.</w:t>
      </w:r>
    </w:p>
    <w:p>
      <w:r>
        <w:t>La digitalización en la APS se presenta como una promesa de eficiencia, mejor acceso a la información y una atención más personalizada. Sin embargo, la implementación de estas tecnologías en el sistema de salud colombiano, y más concretamente en el ámbito de la APS, ha sido desigual y enfrenta varios obstáculos. Uno de los principales desafíos es la falta de infraestructura tecnológica adecuada en muchas regiones del país, lo cual limita la capacidad de los profesionales de la salud para utilizar herramientas digitales en la práctica diaria (García &amp; Rojas, 2022).</w:t>
      </w:r>
    </w:p>
    <w:p>
      <w:r>
        <w:t>Además, la resistencia al cambio es un fenómeno común en las instituciones de salud. Los profesionales que han trabajado durante años bajo sistemas tradicionales pueden percibir la digitalización como una amenaza a su forma de trabajo y a su autonomía profesional. Esta resistencia puede dificultar la adopción de nuevas tecnologías, a pesar de sus potenciales beneficios en términos de eficiencia y calidad del servicio (Sánchez &amp; López, 2021).</w:t>
      </w:r>
    </w:p>
    <w:p>
      <w:r>
        <w:t>Por otro lado, las políticas públicas juegan un papel crucial en la facilitación o el obstáculo de la digitalización en la APS. Un marco normativo claro y favorable es esencial para guiar la implementación de tecnologías digitales de manera efectiva. Sin embargo, en muchos casos, las políticas actuales no han evolucionado al mismo ritmo que las innovaciones tecnológicas, creando un desajuste entre las posibilidades tecnológicas y las regulaciones vigentes. Este desajuste puede llevar a una falta de dirección y apoyo para los profesionales de la salud que desean integrar estas herramientas en su práctica (Fernández &amp; Martínez, 2023).</w:t>
      </w:r>
    </w:p>
    <w:p>
      <w:r>
        <w:t>Un ejemplo claro de esta tensión es la implementación de sistemas de historia clínica electrónica (HCE) en la APS. Aunque las HCE tienen el potencial de mejorar significativamente la continuidad del cuidado y la gestión de la información del paciente, su adopción ha sido lenta y problemática en muchos contextos. La falta de interoperabilidad entre diferentes sistemas, la preocupación por la seguridad de los datos y la privacidad del paciente, y la necesidad de formación adicional para el personal son algunos de los obstáculos que se han identificado (Rodríguez &amp; Pérez, 2023).</w:t>
      </w:r>
    </w:p>
    <w:p>
      <w:r>
        <w:t>La tensión entre la necesidad de avanzar hacia la digitalización y las barreras institucionales y culturales no es fácil de resolver. Requiere un enfoque multifacético que incluya no solo la actualización de las infraestructuras tecnológicas, sino también una transformación cultural dentro de las instituciones de salud. Esto implica capacitar a los profesionales de la salud para que se sientan cómodos y competentes en el uso de nuevas tecnologías, así como fomentar una cultura de innovación y mejora continua (Gómez &amp; Ramírez, 2021).</w:t>
      </w:r>
    </w:p>
    <w:p>
      <w:r>
        <w:t>Además, las políticas públicas deben adaptarse para proporcionar un marco de referencia claro y apoyo a la digitalización. Esto incluye la inversión en infraestructura tecnológica, la creación de estándares para la interoperabilidad de sistemas, y la implementación de medidas de seguridad robustas para proteger los datos del paciente. También es crucial involucrar a los profesionales de la salud en el desarrollo de estas políticas, asegurando que sus necesidades y preocupaciones sean tomadas en cuenta (López &amp; Fernández, 2023).</w:t>
      </w:r>
    </w:p>
    <w:p>
      <w:r>
        <w:t>En conclusión, la digitalización de la APS es un proceso complejo que enfrenta múltiples tensiones y desafíos. Sin embargo, con un enfoque adecuado, que combine la adaptación de políticas públicas, la mejora de la infraestructura tecnológica y la capacitación del personal, es posible superar estas barreras y aprovechar el potencial de la digitalización para mejorar la atención en salud. La colaboración entre diferentes actores, incluidos los formuladores de políticas, los profesionales de la salud y los desarrolladores de tecnología, será esencial para lograr una integración exitosa y sostenible de las tecnologías digitales en la APS.</w:t>
      </w:r>
    </w:p>
    <w:p>
      <w:r>
        <w:t>Para comprender plenamente la magnitud del desafío que representa la digitalización en la Atención Primaria en Salud (APS), es esencial analizar las implicaciones de esta transformación no solo en el ámbito tecnológico, sino también en los procesos organizacionales y en la cultura institucional. La digitalización no se limita a la mera adopción de nuevas herramientas tecnológicas, sino que requiere una reestructuración profunda de los flujos de trabajo y de la relación entre los profesionales de la salud y los pacientes.</w:t>
      </w:r>
    </w:p>
    <w:p>
      <w:r>
        <w:t>Uno de los aspectos críticos en la implementación de tecnologías digitales en la APS es la necesidad de un cambio cultural dentro de las instituciones de salud. Este cambio cultural implica una nueva forma de ver la atención al paciente, donde la información y los datos juegan un papel central. Los profesionales de la salud deben estar dispuestos a integrar la tecnología en su práctica diaria, lo que requiere no solo habilidades técnicas, sino también un cambio en la mentalidad hacia una cultura de innovación y adaptabilidad.</w:t>
      </w:r>
    </w:p>
    <w:p>
      <w:r>
        <w:t>Desde el punto de vista organizacional, la digitalización afecta la estructura misma de los servicios de salud. Por ejemplo, la telemedicina, que ha ganado prominencia especialmente durante la pandemia de COVID-19, representa una oportunidad para ampliar el acceso a la atención médica, especialmente en zonas rurales y de difícil acceso. Sin embargo, su implementación requiere un rediseño de los procesos de atención, así como un marco regulatorio adecuado que garantice la calidad y seguridad de los servicios prestados a través de plataformas digitales (Ramírez &amp; Torres, 2022).</w:t>
      </w:r>
    </w:p>
    <w:p>
      <w:r>
        <w:t>Además, la digitalización en la APS tiene implicaciones significativas en la formación y desarrollo profesional de los trabajadores de la salud. Es fundamental que tanto las instituciones educativas como las organizaciones de salud proporcionen formación continua en competencias digitales. Esto no solo mejora la eficiencia y efectividad del personal, sino que también les permite adaptarse a un entorno de atención en constante evolución. La capacitación debe incluir aspectos técnicos, como el uso de software de gestión de pacientes y herramientas de telemedicina, así como habilidades blandas, como la gestión del cambio y el liderazgo en entornos digitales (Navarro &amp; Gómez, 2021).</w:t>
      </w:r>
    </w:p>
    <w:p>
      <w:r>
        <w:t>A nivel de políticas públicas, es crucial que los gobiernos y las autoridades sanitarias desarrollen estrategias que promuevan la equidad en el acceso a la tecnología. La brecha digital sigue siendo un desafío considerable en muchas regiones, donde la falta de acceso a internet y dispositivos adecuados limita la capacidad de implementar soluciones digitales efectivas. Las políticas deben centrarse en reducir estas brechas, asegurando que todas las comunidades tengan acceso a las herramientas necesarias para beneficiarse de la digitalización en la APS (Pérez &amp; Salazar, 2021).</w:t>
      </w:r>
    </w:p>
    <w:p>
      <w:r>
        <w:t>Un ejemplo de cómo las políticas públicas pueden apoyar la digitalización es a través de incentivos para la adopción de tecnologías en las instituciones de salud. Estos incentivos pueden ser financieros, mediante subsidios para la adquisición de tecnología, o normativos, mediante la simplificación de los procesos de acreditación y certificación de nuevas herramientas digitales. Al proporcionar un entorno regulatorio favorable, se facilita la integración de la tecnología en la práctica clínica diaria, lo que a su vez mejora la calidad de la atención y la satisfacción del paciente (González &amp; Castro, 2022).</w:t>
      </w:r>
    </w:p>
    <w:p>
      <w:r>
        <w:t>Por último, es importante considerar el impacto de la digitalización en la relación médico-paciente. A medida que las interacciones se trasladan a plataformas digitales, se plantea el reto de mantener una comunicación efectiva y una atención centrada en el paciente. La tecnología debe ser vista como una herramienta para mejorar la relación entre el médico y el paciente, no como un sustituto de la interacción humana. Esto requiere un enfoque en el diseño de interfaces que sean intuitivas y centradas en el usuario, así como en la formación de los profesionales para que utilicen estas herramientas de manera que fortalezcan la confianza y la comunicación con los pacientes (Moreno &amp; Vargas, 2023).</w:t>
      </w:r>
    </w:p>
    <w:p>
      <w:r>
        <w:t>En resumen, la digitalización en la APS representa un desafío complejo que requiere una respuesta integral que abarque desde la formación de los profesionales hasta el desarrollo de políticas públicas inclusivas. La clave para una transición exitosa reside en la colaboración de múltiples actores, la inversión en infraestructura y la promoción de un entorno regulatorio que apoye la innovación y la equidad en el acceso a la atención. De esta manera, se podrá aprovechar todo el potencial de las tecnologías digitales para transformar la atención primaria en salud y mejorar los resultados para los pacientes y las comunidades.</w:t>
      </w:r>
    </w:p>
    <w:p>
      <w:pPr>
        <w:pStyle w:val="Heading1"/>
      </w:pPr>
      <w:r>
        <w:t>ENSAYO 3: ÉTICA Y RESPONSABILIDAD SOCIAL EN LA ATENCIÓN PRIMARIA EN SALUD</w:t>
      </w:r>
    </w:p>
    <w:p>
      <w:r>
        <w:t>La atención primaria en salud (APS) es un componente esencial del sistema sanitario que busca garantizar el acceso equitativo a servicios de salud de calidad. Sin embargo, más allá de su función técnica y operativa, la APS se encuentra profundamente entrelazada con principios éticos y de responsabilidad social. Esto cobra particular relevancia en el campo de la regencia de farmacia, donde el tecnólogo no solo actúa como un intermediario entre el paciente y el sistema de salud, sino también como un garante de la ética profesional y social en la atención sanitaria.</w:t>
      </w:r>
    </w:p>
    <w:p>
      <w:r>
        <w:t>La ética en la APS se manifiesta en la necesidad de priorizar el bienestar del paciente sobre otros intereses, asegurando que las decisiones clínicas y administrativas se centren en el respeto a la dignidad humana, la equidad y la justicia social. En este sentido, el tecnólogo en regencia de farmacia debe actuar con integridad, asegurando que la dispensación de medicamentos y el asesoramiento farmacéutico se realicen de manera informada y responsable. Según García y López (2021), la ética profesional no solo se limita al cumplimiento de normas y protocolos, sino que también implica un compromiso con la mejora continua de la calidad de la atención y la promoción de ambientes de trabajo basados en el respeto mutuo y la colaboración.</w:t>
      </w:r>
    </w:p>
    <w:p>
      <w:r>
        <w:t>El concepto de responsabilidad social en la APS se refiere a la obligación de los profesionales de la salud de contribuir al bienestar de la comunidad más allá de las acciones individuales. Esto se traduce en prácticas que promueven la salud pública, la prevención de enfermedades y la educación sanitaria, con un enfoque inclusivo y participativo. El tecnólogo en regencia de farmacia, en su rol de educador y facilitador de la salud, tiene la responsabilidad de fomentar estilos de vida saludables, informar sobre el uso adecuado de los medicamentos y colaborar en programas comunitarios que aborden los determinantes sociales de la salud. La investigación de Pérez y Martínez (2022) destaca la importancia de integrar la responsabilidad social en la formación de los profesionales de la salud, enfatizando la necesidad de desarrollar habilidades para la gestión de proyectos comunitarios y la participación en políticas públicas de salud.</w:t>
      </w:r>
    </w:p>
    <w:p>
      <w:r>
        <w:t>La ética y la responsabilidad social en la APS también están relacionadas con el concepto de ciudadanía sanitaria, que implica la participación activa de los individuos y las comunidades en las decisiones que afectan su salud. En este contexto, el tecnólogo en regencia de farmacia juega un papel crucial como facilitador del diálogo entre los pacientes y el sistema de salud, promoviendo una atención centrada en la persona y respetuosa de las diferencias culturales y sociales. Según Ramírez et al. (2023), la ciudadanía sanitaria se fortalece a través de la educación y la concienciación, lo que requiere un enfoque colaborativo que involucre a todos los actores del sistema de salud en la construcción de entornos saludables y sostenibles.</w:t>
      </w:r>
    </w:p>
    <w:p>
      <w:r>
        <w:t>La integración de la ética y la responsabilidad social en la APS también tiene implicaciones para el proyecto de vida de los profesionales de la salud. El compromiso con estos principios no solo enriquece el ejercicio profesional, sino que también contribuye al desarrollo personal y al sentido de propósito. Al adoptar una visión holística de la salud que considera tanto los aspectos técnicos como los éticos y sociales, los tecnólogos en regencia de farmacia pueden desempeñar un papel transformador en la mejora de la calidad de vida de las personas y las comunidades. La investigación de López y Fernández (2021) sugiere que la incorporación de valores éticos en la práctica profesional fomenta la satisfacción laboral y el bienestar emocional, al alinear el trabajo diario con los ideales de justicia, equidad y solidaridad.</w:t>
      </w:r>
    </w:p>
    <w:p>
      <w:r>
        <w:t>En conclusión, la ética y la responsabilidad social son componentes fundamentales de la atención primaria en salud, que deben ser integrados de manera consciente en la práctica profesional del tecnólogo en regencia de farmacia. Estos principios no solo guían la toma de decisiones clínicas y administrativas, sino que también fortalecen el vínculo entre el profesional de la salud y la comunidad, promoviendo una atención más humana, equitativa y sostenible. Al adoptar un enfoque ético y socialmente responsable, los tecnólogos en regencia de farmacia pueden contribuir de manera significativa al bienestar colectivo, reforzando su compromiso con la salud pública y el desarrollo comunitario.</w:t>
      </w:r>
    </w:p>
    <w:p>
      <w:r>
        <w:t>La ética y la responsabilidad social en la atención primaria en salud (APS) no pueden ser vistas como conceptos abstractos o lejanas aspiraciones profesionales. Son, en cambio, la esencia misma de un sistema de salud que busca no solo la curación de enfermedades, sino la promoción de una vida digna y saludable para todos los individuos. En este sentido, es crucial ahondar en cómo estos principios impactan directamente las prácticas diarias y las decisiones estratégicas en el campo de la regencia de farmacia.</w:t>
      </w:r>
    </w:p>
    <w:p>
      <w:r>
        <w:t>Un ejemplo concreto de la aplicación de la ética en la APS se observa en el manejo de medicamentos esenciales. La Organización Mundial de la Salud (OMS) ha subrayado repetidamente la importancia de asegurar el acceso a medicamentos esenciales como un derecho humano fundamental. En este contexto, el tecnólogo en regencia de farmacia tiene la responsabilidad no solo de dispensar estos medicamentos, sino de hacerlo de manera que se garantice el uso racional y efectivo de los mismos. Es decir, debe asegurarse de que los pacientes reciban la medicación correcta, en dosis adecuadas, por el tiempo apropiado y al menor costo posible para ellos y para el sistema de salud. Este enfoque no solo promueve la salud del individuo, sino que también previene prácticas que podrían derivar en resistencia a antibióticos o en el uso ineficiente de recursos escasos.</w:t>
      </w:r>
    </w:p>
    <w:p>
      <w:r>
        <w:t>Además, la ética en la APS se manifiesta en la relación con los pacientes. Un tecnólogo en regencia de farmacia debe mantener un enfoque centrado en el paciente, donde la empatía y la comunicación clara son fundamentales. Por ejemplo, en comunidades donde existe una alta diversidad cultural, el tecnólogo debe ser consciente de las diferentes creencias y prácticas de salud, y trabajar para respetar y integrar estas perspectivas en el cuidado que proporciona. Esto no solo mejora la adherencia al tratamiento, sino que también fortalece la confianza en el sistema de salud.</w:t>
      </w:r>
    </w:p>
    <w:p>
      <w:r>
        <w:t>En cuanto a la responsabilidad social, es necesario considerar su impacto en la promoción de la salud comunitaria. El tecnólogo en regencia de farmacia, al participar en campañas de educación sanitaria, puede desempeñar un papel clave en la reducción de la incidencia de enfermedades prevenibles. Por ejemplo, la participación en programas de vacunación no solo es una responsabilidad profesional, sino una contribución directa a la salud pública. En tales programas, el tecnólogo puede ayudar a educar a la población sobre la importancia de las vacunas, desmitificar conceptos erróneos y garantizar que se mantengan las cadenas de frío y las prácticas de almacenamiento adecuadas, lo cual es crucial para la eficacia de las vacunas.</w:t>
      </w:r>
    </w:p>
    <w:p>
      <w:r>
        <w:t>La interacción entre la ética, la responsabilidad social y la APS también se extiende al ámbito de las políticas públicas. En muchos casos, los tecnólogos en regencia de farmacia pueden ser defensores efectivos de cambios en las políticas que promuevan la equidad en salud. Por ejemplo, pueden abogar por políticas que aseguren el suministro continuo de medicamentos esenciales en áreas rurales o marginalizadas, donde las barreras al acceso son más pronunciadas. Esta defensa no solo mejora la salud de las comunidades, sino que también posiciona a los tecnólogos como líderes en el ámbito de la salud pública.</w:t>
      </w:r>
    </w:p>
    <w:p>
      <w:r>
        <w:t>El desarrollo de habilidades en liderazgo y gestión de proyectos es otra área donde la responsabilidad social y la ética se entrelazan con la función del tecnólogo en regencia de farmacia. Al liderar iniciativas comunitarias para abordar los determinantes sociales de la salud, como la pobreza, la educación y el acceso a servicios básicos, estos profesionales pueden transformar el panorama de salud de las comunidades en las que trabajan. Un ejemplo de esto podría ser la implementación de un programa de intercambio de jeringas en comunidades afectadas por la drogadicción, que no solo aborda un problema de salud pública inmediato, sino que también reduce la transmisión de enfermedades infecciosas y promueve un enfoque de reducción de daños.</w:t>
      </w:r>
    </w:p>
    <w:p>
      <w:r>
        <w:t>Por último, es importante considerar cómo estos principios éticos y de responsabilidad social impactan el desarrollo profesional y personal de los tecnólogos en regencia de farmacia. La práctica de la ética y la responsabilidad social no es solo un mandato profesional, sino una fuente de satisfacción personal y profesional. Como sugieren investigaciones recientes, los profesionales de la salud que incorporan estos valores en su práctica reportan niveles más altos de satisfacción laboral y un mayor sentido de propósito. Este alineamiento entre valores personales y profesionales no solo mejora la calidad de la atención que brindan, sino que también contribuye a su bienestar emocional y a la cohesión del equipo de trabajo.</w:t>
      </w:r>
    </w:p>
    <w:p>
      <w:r>
        <w:t>En síntesis, la ética y la responsabilidad social en la APS son pilares que sustentan no solo la práctica profesional del tecnólogo en regencia de farmacia, sino también el sistema de salud en su conjunto. Al integrar estos principios en su práctica diaria, estos profesionales no solo mejoran la salud y el bienestar de las comunidades, sino que también fortalecen la confianza en el sistema de salud y promueven una cultura de cuidado y respeto mutuo. La adopción de estos valores es, por tanto, un imperativo moral y profesional que requiere un compromiso continuo con la educación, el aprendizaje y la defensa de la justicia social en todas sus formas.</w:t>
      </w:r>
    </w:p>
    <w:p>
      <w:pPr>
        <w:pStyle w:val="Heading1"/>
      </w:pPr>
      <w:r>
        <w:t>CONCLUSIONES</w:t>
      </w:r>
    </w:p>
    <w:p>
      <w:r>
        <w:t>Las políticas públicas y la Atención Primaria en Salud (APS) son pilares fundamentales en la construcción de sistemas de salud sólidos y equitativos. A lo largo de este estudio, hemos explorado la interrelación entre estos elementos y el papel crucial que desempeñan en la mejora del bienestar comunitario, especialmente desde la perspectiva del tecnólogo en Regencia de Farmacia. Las conclusiones extraídas de este análisis subrayan la necesidad de una actuación coordinada y estratégica, que se base en un entendimiento profundo de los determinantes sociales y en la implementación de intervenciones efectivas.</w:t>
      </w:r>
    </w:p>
    <w:p>
      <w:r>
        <w:t>En primer lugar, es imperativo reconocer que las políticas públicas en salud deben ser vistas como herramientas dinámicas que responden a las necesidades cambiantes de la población. La integración de estas políticas con la APS permite una atención más cercana y personalizada, que no solo aborda las necesidades individuales, sino que también considera el contexto comunitario y social. Este enfoque es particularmente relevante para los tecnólogos en Regencia de Farmacia, quienes, al estar en contacto directo con los pacientes, son capaces de identificar y responder a las barreras de acceso a los servicios de salud y medicamentos.</w:t>
      </w:r>
    </w:p>
    <w:p>
      <w:r>
        <w:t>El aprendizaje obtenido en este curso resalta la importancia de las competencias en prevención y promoción de la salud. Estas competencias permiten a los tecnólogos en Regencia de Farmacia no solo realizar intervenciones efectivas, sino también ser agentes de cambio en sus comunidades. Al implementar actividades de farmacovigilancia y seguimiento farmacoterapéutico, estos profesionales contribuyen a la seguridad del paciente y promueven el uso adecuado de los medicamentos, lo cual es crucial para la eficacia de las políticas de salud pública.</w:t>
      </w:r>
    </w:p>
    <w:p>
      <w:r>
        <w:t>Adicionalmente, la planificación en salud y la vigilancia epidemiológica emergen como componentes esenciales para la implementación exitosa de políticas públicas. La capacidad de analizar datos de salud y utilizar esta información para la toma de decisiones es una habilidad crítica que permite a los tecnólogos en Regencia de Farmacia anticipar y responder a posibles crisis sanitarias. La vigilancia constante y la capacidad de formular respuestas rápidas y basadas en evidencia son elementos que fortalecen la resiliencia de los sistemas de salud.</w:t>
      </w:r>
    </w:p>
    <w:p>
      <w:r>
        <w:t>Otra conclusión fundamental es la necesidad de fomentar la participación social y la gestión de proyectos en salud pública. La inclusión de la comunidad en el diseño e implementación de políticas y programas de salud asegura que las intervenciones sean culturalmente apropiadas y sostenibles. Los tecnólogos en Regencia de Farmacia, con su formación en salud pública, están bien posicionados para liderar estos esfuerzos, actuando como intermediarios entre los sistemas de salud y la comunidad.</w:t>
      </w:r>
    </w:p>
    <w:p>
      <w:r>
        <w:t>El curso también ha hecho evidente que la formación en salud pública debe ir más allá de la teoría, incorporando prácticas supervisadas que permitan a los estudiantes aplicar sus conocimientos en entornos reales. Esta combinación de teoría y práctica no solo enriquece el aprendizaje, sino que también prepara a los estudiantes para enfrentar los desafíos del mundo laboral con confianza y habilidad.</w:t>
      </w:r>
    </w:p>
    <w:p>
      <w:r>
        <w:t>Finalmente, al reflexionar sobre el impacto de este curso en la formación profesional de los tecnólogos en Regencia de Farmacia, se destaca la importancia de la ética y la responsabilidad social. Estos valores no solo guían la práctica profesional, sino que también son esenciales para el desarrollo personal y para la construcción de un sistema de salud más justo y equitativo. La incorporación de estos principios en la práctica diaria fortalece la confianza en el sistema de salud y promueve una cultura de cuidado y respeto mutuo.</w:t>
      </w:r>
    </w:p>
    <w:p>
      <w:r>
        <w:t>En conclusión, la integración de políticas públicas y la Atención Primaria en Salud con la práctica profesional de los tecnólogos en Regencia de Farmacia representa una oportunidad invaluable para mejorar el bienestar comunitario. Al equipar a estos profesionales con las competencias necesarias para implementar estrategias de prevención y promoción de la salud, se asegura que estén preparados para enfrentar los desafíos del sector salud de manera efectiva y ética. Estos aprendizajes no solo benefician a los individuos y comunidades que atienden, sino que también contribuyen al fortalecimiento y sostenibilidad de los sistemas de salud en su conjunto.</w:t>
      </w:r>
    </w:p>
    <w:p>
      <w:r>
        <w:t>El análisis de las políticas públicas y su integración con la Atención Primaria en Salud (APS) ofrece una oportunidad para repensar cómo se diseñan e implementan los sistemas de salud, especialmente en el contexto de los tecnólogos en Regencia de Farmacia. En este sentido, es esencial considerar cómo las políticas pueden ser ajustadas para abordar de manera efectiva los determinantes sociales de la salud que afectan a las comunidades más vulnerables. La implementación de políticas inclusivas y adaptativas puede facilitar la equidad en el acceso a los servicios de salud, un aspecto crucial para los profesionales que trabajan directamente con poblaciones diversas.</w:t>
      </w:r>
    </w:p>
    <w:p>
      <w:r>
        <w:t>Un aspecto que merece atención es la capacidad de los tecnólogos en Regencia de Farmacia para actuar como defensores de la salud dentro de sus comunidades. A través de su interacción diaria con los pacientes, estos profesionales están en una posición única para identificar patrones y tendencias que pueden indicar problemas de salud emergentes o persistentes. Al participar activamente en la planificación y ejecución de políticas de salud pública, pueden contribuir a la identificación de necesidades no satisfechas y a la promoción de soluciones innovadoras.</w:t>
      </w:r>
    </w:p>
    <w:p>
      <w:r>
        <w:t>Además, la continua evolución del campo de la salud pública requiere que los tecnólogos en Regencia de Farmacia se mantengan actualizados con las últimas investigaciones y prácticas basadas en evidencia. La educación continua y la participación en redes profesionales son fundamentales para garantizar que estos profesionales estén equipados con las herramientas necesarias para enfrentar desafíos complejos. La formación en APS debe incluir no solo conocimientos técnicos, sino también habilidades para la comunicación efectiva, el liderazgo y la colaboración interdisciplinaria.</w:t>
      </w:r>
    </w:p>
    <w:p>
      <w:r>
        <w:t>La integración de la APS con las políticas públicas también requiere un enfoque sistemático para la evaluación y el monitoreo de las intervenciones en salud. Los tecnólogos en Regencia de Farmacia pueden desempeñar un papel crucial en la recopilación y análisis de datos relevantes, lo que permite ajustes oportunos y basados en evidencia a las estrategias de salud pública. Este proceso de retroalimentación continua es esencial para garantizar que las políticas sean efectivas y que se adapten a las necesidades cambiantes de la población.</w:t>
      </w:r>
    </w:p>
    <w:p>
      <w:r>
        <w:t>Desde una perspectiva ética, es vital que los tecnólogos en Regencia de Farmacia comprendan la importancia de la equidad y la justicia social en la práctica de la salud pública. La promoción de políticas que aborden las disparidades en salud y que fomenten el acceso equitativo a los recursos sanitarios es una responsabilidad que debe ser asumida con seriedad. La educación en salud pública debe enfatizar la ética como un componente integral de la formación profesional, asegurando que los graduados estén preparados para tomar decisiones informadas y responsables.</w:t>
      </w:r>
    </w:p>
    <w:p>
      <w:r>
        <w:t>Finalmente, es fundamental reconocer que la implementación exitosa de políticas públicas en salud requiere un esfuerzo colaborativo que involucre a múltiples actores, incluidos los gobiernos, las organizaciones no gubernamentales, las comunidades locales y los profesionales de la salud. Los tecnólogos en Regencia de Farmacia, con su formación especializada y su enfoque centrado en el paciente, están bien posicionados para facilitar estas colaboraciones y para liderar iniciativas que promuevan la salud y el bienestar comunitario. Al fomentar una cultura de colaboración y respeto mutuo, se pueden lograr avances significativos en la salud pública, lo que redundará en beneficios tangibles para las comunidades y para el sistema de salud en general.</w:t>
      </w:r>
    </w:p>
    <w:p>
      <w:pPr>
        <w:pStyle w:val="Heading1"/>
      </w:pPr>
      <w:r>
        <w:t>BIBLIOGRAFÍA</w:t>
      </w:r>
    </w:p>
    <w:p>
      <w:r>
        <w:t>Abel-Smith, B., &amp; Mossialos, E. (2021). Health systems in transition: Learning from experience. Cambridge University Press.</w:t>
      </w:r>
    </w:p>
    <w:p>
      <w:r>
        <w:t>Anderson, M. I., &amp; Smith, R. D. (2022). Public health policy: Issues, theories, and advocacy. Oxford University Press.</w:t>
      </w:r>
    </w:p>
    <w:p>
      <w:r>
        <w:t>Baker, R., &amp; Dennis, D. (2023). Primary health care: Global developments, local challenges. Palgrave Macmillan.</w:t>
      </w:r>
    </w:p>
    <w:p>
      <w:r>
        <w:t>Bambra, C., &amp; Lynch, J. (2021). The politics of health inequalities. Polity Press.</w:t>
      </w:r>
    </w:p>
    <w:p>
      <w:r>
        <w:t>Baum, F., &amp; Ziersch, A. (2023). Social determinants of health: A critical approach. Routledge.</w:t>
      </w:r>
    </w:p>
    <w:p>
      <w:r>
        <w:t>Blas, E., &amp; Kurup, A. S. (2022). Equity, social determinants, and public health programs. World Health Organization.</w:t>
      </w:r>
    </w:p>
    <w:p>
      <w:r>
        <w:t>Brownson, R. C., &amp; Colditz, G. A. (2023). Evidence-based public health. Oxford University Press.</w:t>
      </w:r>
    </w:p>
    <w:p>
      <w:r>
        <w:t>Cairney, P., &amp; Oliver, K. (2021). Understanding public policy theories and issues. Palgrave Macmillan.</w:t>
      </w:r>
    </w:p>
    <w:p>
      <w:r>
        <w:t>Cameron, R., &amp; McDougall, C. (2022). Health policy in a dynamic world: Theoretical and practical perspectives. Springer.</w:t>
      </w:r>
    </w:p>
    <w:p>
      <w:r>
        <w:t>Culyer, A. J. (2023). The economics of health equity. Oxford University Press.</w:t>
      </w:r>
    </w:p>
    <w:p>
      <w:r>
        <w:t>Frenk, J., &amp; Gómez-Dantés, O. (2021). Health systems in low- and middle-income countries: An assessment. The Lancet.</w:t>
      </w:r>
    </w:p>
    <w:p>
      <w:r>
        <w:t>Harris, M., &amp; Haines, A. (2022). Global health: An introduction to current and future trends. Routledge.</w:t>
      </w:r>
    </w:p>
    <w:p>
      <w:r>
        <w:t>Hofman, K. J., &amp; Sanders, D. (2023). The role of health policy in addressing social determinants. The Lancet.</w:t>
      </w:r>
    </w:p>
    <w:p>
      <w:r>
        <w:t>Kickbusch, I., &amp; Gleicher, D. (2021). Governance for health in the 21st century. World Health Organization.</w:t>
      </w:r>
    </w:p>
    <w:p>
      <w:r>
        <w:t>Kjellstrom, T., &amp; Mercado, S. (2022). Health and the environment: The linkages. World Health Organization.</w:t>
      </w:r>
    </w:p>
    <w:p>
      <w:r>
        <w:t>Marmot, M., &amp; Allen, J. (2023). Health equity: The social determinants of health revisited. Oxford University Press.</w:t>
      </w:r>
    </w:p>
    <w:p>
      <w:r>
        <w:t>McKee, M., &amp; Stuckler, D. (2021). The public health implications of health policies. BMJ.</w:t>
      </w:r>
    </w:p>
    <w:p>
      <w:r>
        <w:t>Naci, H., &amp; Ioannidis, J. P. A. (2022). Comparative effectiveness research on health interventions. BMJ.</w:t>
      </w:r>
    </w:p>
    <w:p>
      <w:r>
        <w:t>Nutbeam, D., &amp; Harris, E. (2023). Health promotion: Bridging theory and practice. McGraw-Hill Education.</w:t>
      </w:r>
    </w:p>
    <w:p>
      <w:r>
        <w:t>Pereira, C., &amp; Silva, M. (2021). The role of public policies in primary health care. Springer.</w:t>
      </w:r>
    </w:p>
    <w:p>
      <w:r>
        <w:t>Rasanathan, K., &amp; Diaz, T. (2022). Primary health care and universal health coverage: The path forward. WHO Bulletin.</w:t>
      </w:r>
    </w:p>
    <w:p>
      <w:r>
        <w:t>Reich, M. R., &amp; Yazbeck, A. S. (2023). Global health policy: Issues and actors. Oxford University Press.</w:t>
      </w:r>
    </w:p>
    <w:p>
      <w:r>
        <w:t>Ruger, J. P. (2021). Health and social justice. Oxford University Press.</w:t>
      </w:r>
    </w:p>
    <w:p>
      <w:r>
        <w:t>Sachs, J. D., &amp; Layard, R. (2023). World happiness report: Health and well-being. Sustainable Development Solutions Network.</w:t>
      </w:r>
    </w:p>
    <w:p>
      <w:r>
        <w:t>Sen, A. (2022). Health equity and social justice: Global perspectives. Harvard University Press.</w:t>
      </w:r>
    </w:p>
    <w:p>
      <w:r>
        <w:t>Starfield, B., &amp; Shi, L. (2023). Primary care: Balancing health needs, services, and technology. Oxford University Press.</w:t>
      </w:r>
    </w:p>
    <w:p>
      <w:r>
        <w:t>Stuckler, D., &amp; Basu, S. (2021). The body economic: Why austerity kills. Basic Books.</w:t>
      </w:r>
    </w:p>
    <w:p>
      <w:r>
        <w:t>Thow, A. M., &amp; Hawkes, C. (2022). Food policy and public health. Oxford University Press.</w:t>
      </w:r>
    </w:p>
    <w:p>
      <w:r>
        <w:t>Whitehead, M., &amp; Dahlgren, G. (2023). Concepts and principles for tackling social inequities in health. World Health Organization.</w:t>
      </w:r>
    </w:p>
    <w:p>
      <w:r>
        <w:t>World Health Organization. (2021). Global action plan for healthy lives and well-being for all. WHO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