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Enfoque poblacional de la Salud Pública. ASIGNATURA: Salud Pública. PROGRAMA: TECNOLOGÍA EN REGENCIA DE FARMACIA. CICLO: . SEMESTRE: Semestre II.</w:t>
      </w:r>
    </w:p>
    <w:p>
      <w:pPr>
        <w:pStyle w:val="Heading1"/>
      </w:pPr>
      <w:r>
        <w:t>INTRODUCCIÓN</w:t>
      </w:r>
    </w:p>
    <w:p>
      <w:r>
        <w:t>Imagina que te encuentras en una sala de espera de una clínica comunitaria en una pequeña ciudad colombiana, donde una madre joven sostiene a su bebé en brazos mientras espera ser atendida por el tecnólogo en Regencia de Farmacia. A su alrededor, otras personas esperan su turno, algunas con síntomas leves, otras con recetas en mano. En este escenario, el tecnólogo no solo cumple con la dispensación de medicamentos, sino que también es un agente clave en la promoción de la salud pública. Aquí, su labor no se limita a la entrega de fármacos, sino que se extiende a la educación de los pacientes sobre el uso adecuado de los medicamentos, la identificación de posibles interacciones farmacológicas, y la implementación de estrategias preventivas para evitar enfermedades comunes.</w:t>
      </w:r>
    </w:p>
    <w:p>
      <w:r>
        <w:t>Este contexto nos lleva a cuestionar: ¿cómo se puede aplicar un enfoque poblacional en la salud pública para mejorar el bienestar de la comunidad? El tema del enfoque poblacional de la salud pública es crucial, especialmente en un país como Colombia, donde las disparidades en el acceso a la salud son significativas y las enfermedades prevenibles siguen siendo una carga considerable para el sistema de salud. La salud pública no solo se enfoca en el tratamiento de enfermedades, sino también en la prevención y la promoción de estilos de vida saludables, abordando los determinantes sociales que afectan la salud de la población.</w:t>
      </w:r>
    </w:p>
    <w:p>
      <w:r>
        <w:t>El enfoque poblacional de la salud pública es fundamental para el Tecnólogo en Regencia de Farmacia, ya que le permite comprender y abordar las necesidades de salud de la comunidad de manera integral. Este conocimiento es esencial para desarrollar estrategias efectivas de prevención y promoción de la salud que puedan ser implementadas en colaboración con otros profesionales del sector sanitario. Además, este enfoque ayuda a identificar y mitigar los riesgos sanitarios, asegurando que las intervenciones no solo sean reactivas, sino también proactivas (Holasek, 2021).</w:t>
      </w:r>
    </w:p>
    <w:p>
      <w:r>
        <w:t>La asignatura de Salud Pública, parte del programa de Tecnología en Regencia de Farmacia, ofrece a los estudiantes las herramientas necesarias para analizar los determinantes sociales, epidemiológicos y ambientales que influyen en la salud de la población. Este análisis es esencial para garantizar que las intervenciones sean efectivas y contribuyan al bienestar integral de la comunidad. La conexión entre la teoría y la práctica es vital en esta asignatura, ya que los estudiantes no solo aprenden sobre los principios de la salud pública, sino que también los aplican en escenarios reales a través de simulaciones y proyectos comunitarios (Castillo Robles, 2010).</w:t>
      </w:r>
    </w:p>
    <w:p>
      <w:r>
        <w:t>La competencia clave que se espera desarrollar en esta asignatura es la capacidad de diseñar y ejecutar estrategias de prevención y promoción de la salud. Esto implica un análisis crítico de los determinantes de la salud y la capacidad de implementar intervenciones que sean efectivas en mejorar el bienestar de la comunidad. Los estudiantes aprenderán a identificar reacciones adversas a medicamentos, evaluar clínicamente los mismos y aplicar protocolos en escenarios supervisados, todo con el objetivo de garantizar la seguridad del paciente y promover el uso adecuado de los medicamentos (Pérez Castro y Vázquez, 2013).</w:t>
      </w:r>
    </w:p>
    <w:p>
      <w:r>
        <w:t>El resultado de aprendizaje de este curso se centra en la implementación de actividades de farmacovigilancia y seguimiento farmacoterapéutico, aspectos fundamentales para el tecnólogo en Regencia de Farmacia. Al aplicar los fundamentos de la salud pública, los estudiantes estarán mejor preparados para enfrentar los desafíos de la atención farmacéutica en contextos reales, mejorando así el bienestar de la comunidad y reduciendo los riesgos sanitarios (Sanabria Pulido &amp; Rubaii, 2022).</w:t>
      </w:r>
    </w:p>
    <w:p>
      <w:r>
        <w:t>En conclusión, el enfoque poblacional de la salud pública es un componente esencial en la formación del Tecnólogo en Regencia de Farmacia. Esta asignatura no solo proporciona la base teórica necesaria, sino que también fomenta el desarrollo de competencias prácticas que son críticas para el desempeño profesional. Los estudiantes que completen este curso estarán equipados para hacer contribuciones significativas a la salud pública, mejorando la calidad de vida de las comunidades a las que sirven.</w:t>
      </w:r>
    </w:p>
    <w:p>
      <w:r>
        <w:t>Para comprender la importancia del enfoque poblacional en la salud pública, es fundamental situarse en el contexto actual de Colombia, un país con una notable diversidad geográfica y cultural que influye directamente en las condiciones de salud de sus habitantes. Las desigualdades en el acceso a servicios de salud, la variabilidad en la distribución de los recursos y las diferencias en los determinantes sociales de la salud, como la educación, el empleo y la vivienda, son factores que complican el panorama sanitario. En este contexto, la salud pública con un enfoque poblacional actúa como un puente que busca cerrar estas brechas, implementando estrategias que no solo sean eficaces, sino también equitativas.</w:t>
      </w:r>
    </w:p>
    <w:p>
      <w:r>
        <w:t>Este enfoque poblacional va más allá de la atención individualizada, enfocándose en las comunidades como unidades de intervención. En el ámbito profesional, los tecnólogos en Regencia de Farmacia desempeñan un papel crucial al ser intermediarios entre el sistema de salud y la comunidad. Su intervención no solo se limita al ámbito farmacéutico, sino que se extiende hacia la educación sanitaria y la promoción de la salud, aspectos que son fundamentales para lograr un cambio significativo en los patrones de salud a nivel comunitario.</w:t>
      </w:r>
    </w:p>
    <w:p>
      <w:r>
        <w:t>En la práctica, un tecnólogo en Regencia de Farmacia, al aplicar un enfoque poblacional, podría participar en campañas de vacunación masiva, donde su conocimiento sobre la farmacología y las interacciones medicamentosas resulta vital para asegurar la seguridad de los pacientes. Además, su capacidad para identificar patrones epidemiológicos en la comunidad puede contribuir a la detección temprana de brotes de enfermedades, permitiendo una respuesta rápida y coordinada que minimice el impacto en la salud pública.</w:t>
      </w:r>
    </w:p>
    <w:p>
      <w:r>
        <w:t>Tomemos, por ejemplo, la lucha contra las enfermedades crónicas no transmisibles, como la hipertensión y la diabetes, que representan una carga significativa para el sistema de salud colombiano. Un enfoque poblacional en este contexto implica desarrollar programas de educación sobre la importancia de una dieta saludable y la actividad física regular. Los tecnólogos en Regencia de Farmacia pueden liderar estos esfuerzos a nivel comunitario, organizando talleres y sesiones informativas que no solo eduquen, sino que también empoderen a las personas para tomar decisiones informadas sobre su salud.</w:t>
      </w:r>
    </w:p>
    <w:p>
      <w:r>
        <w:t>En el ámbito académico, la asignatura de Salud Pública es esencial para formar profesionales capaces de abordar estos desafíos. Los estudiantes aprenden a analizar datos epidemiológicos, a comprender las políticas de salud pública y a diseñar intervenciones que respondan a las necesidades específicas de las poblaciones que atienden. Estos conocimientos se traducen en competencias prácticas que son aplicables en escenarios reales, donde la capacidad de adaptar intervenciones a contextos específicos puede marcar la diferencia entre el éxito y el fracaso de una iniciativa de salud pública.</w:t>
      </w:r>
    </w:p>
    <w:p>
      <w:r>
        <w:t>Es importante destacar que el enfoque poblacional no solo beneficia a la comunidad, sino que también enriquece el perfil profesional del tecnólogo en Regencia de Farmacia. Al desarrollar habilidades en la gestión de la salud a nivel comunitario, estos profesionales se posicionan como líderes en el ámbito de la salud pública, capaces de influir en políticas y programas que mejoren el bienestar colectivo. Esta visión integral y proactiva es cada vez más demandada en el mercado laboral, donde se valora la capacidad de trabajar en equipos multidisciplinarios y de liderar proyectos que tengan un impacto tangible en la salud de las poblaciones.</w:t>
      </w:r>
    </w:p>
    <w:p>
      <w:r>
        <w:t>Finalmente, el enfoque poblacional en la salud pública ofrece una oportunidad para que los futuros tecnólogos en Regencia de Farmacia contribuyan de manera significativa al desarrollo social y económico de Colombia. Al mejorar la salud de la población, se sientan las bases para un crecimiento sostenible, donde las personas pueden participar plenamente en la vida económica y social del país. Así, la formación en salud pública no solo prepara a los estudiantes para enfrentar los desafíos actuales, sino que también los equipa para ser agentes de cambio en la construcción de un futuro más saludable y equitativo para todos.</w:t>
      </w:r>
    </w:p>
    <w:p>
      <w:pPr>
        <w:pStyle w:val="Heading1"/>
      </w:pPr>
      <w:r>
        <w:t>EJES ARTICULADORES</w:t>
      </w:r>
    </w:p>
    <w:p>
      <w:r>
        <w:t>El enfoque poblacional de la Salud Pública es un concepto fundamental en la formación de tecnólogos en Regencia de Farmacia, ya que permite abordar la salud desde una perspectiva integral que considera las características y necesidades de grupos específicos dentro de una comunidad. Este enfoque se centra en la identificación de los determinantes sociales, económicos y ambientales que influyen en la salud de las poblaciones, y en la implementación de intervenciones que promuevan el bienestar colectivo. En el contexto de la asignatura de Salud Pública, se busca que los estudiantes adquieran una comprensión profunda de estos conceptos para que puedan aplicarlos en su práctica profesional.</w:t>
      </w:r>
    </w:p>
    <w:p>
      <w:r>
        <w:t>El enfoque poblacional tiene sus raíces en la teoría de los determinantes sociales de la salud, que reconoce que la salud de los individuos está influenciada por una variedad de factores más allá de la atención médica individual. Según la Organización Mundial de la Salud (OMS), estos determinantes incluyen el entorno social y económico, el entorno físico y las características individuales y comportamentales. En la práctica, esto significa que los tecnólogos en Regencia de Farmacia deben considerar cómo factores como la educación, el empleo, el acceso a servicios básicos y el medio ambiente afectan la salud de las personas (World Health Organization, 2021).</w:t>
      </w:r>
    </w:p>
    <w:p>
      <w:r>
        <w:t>Un aspecto clave del enfoque poblacional es la equidad en salud, que busca asegurar que todos los individuos tengan la oportunidad de alcanzar su máximo potencial de salud, sin estar limitados por su posición social u otras circunstancias socialmente determinadas. En este sentido, el papel del tecnólogo en Regencia de Farmacia es crucial, ya que puede influir en la equidad en salud a través de la promoción de políticas y prácticas que aborden las inequidades existentes. Por ejemplo, pueden participar en campañas de educación sobre el acceso a medicamentos y en la promoción de prácticas de prescripción racional que consideren las desigualdades en el acceso a la atención médica (Braveman et al., 2021).</w:t>
      </w:r>
    </w:p>
    <w:p>
      <w:r>
        <w:t>La relevancia formativa del enfoque poblacional en la Salud Pública se manifiesta en la capacidad de los estudiantes para desarrollar estrategias de prevención y promoción de la salud que estén alineadas con las necesidades de las comunidades a las que sirven. A través de la asignatura, los estudiantes son capacitados en el uso de herramientas de planificación e intervención que les permiten diseñar programas de salud comunitaria efectivos. Estos programas no solo abordan problemas de salud específicos, sino que también fortalecen la resiliencia comunitaria al involucrar a los miembros de la comunidad en el proceso de toma de decisiones y en la implementación de soluciones (Frieden, 2021).</w:t>
      </w:r>
    </w:p>
    <w:p>
      <w:r>
        <w:t>Desde una perspectiva teórica, autores como Geoffrey Rose han argumentado que las estrategias de salud pública deben enfocarse no solo en las personas de alto riesgo, sino en toda la población, con el fin de reducir el riesgo general de enfermedad. Esta perspectiva es especialmente relevante en el contexto de las enfermedades crónicas no transmisibles, donde las intervenciones poblacionales pueden tener un impacto significativo en la reducción de la incidencia y la prevalencia de estas condiciones. En Colombia, por ejemplo, la implementación de políticas que promuevan la actividad física y una dieta saludable puede ayudar a mitigar el impacto de enfermedades como la diabetes y la hipertensión, que son prevalentes en el país (Rose, 2021).</w:t>
      </w:r>
    </w:p>
    <w:p>
      <w:r>
        <w:t>En el ámbito profesional, la implementación del enfoque poblacional en la práctica de la Regencia de Farmacia implica la colaboración con otros profesionales de la salud para diseñar e implementar intervenciones integrales. Esto requiere una comprensión profunda de los principios de la salud pública y la capacidad de aplicar estos principios en el contexto de la atención farmacéutica. Los tecnólogos en Regencia de Farmacia deben estar preparados para trabajar en equipos multidisciplinarios, donde puedan aportar su conocimiento especializado en el uso seguro y efectivo de los medicamentos, al mismo tiempo que contribuyen al desarrollo de políticas de salud que beneficien a la comunidad en su conjunto (Kruk et al., 2021).</w:t>
      </w:r>
    </w:p>
    <w:p>
      <w:r>
        <w:t>Además, el enfoque poblacional de la Salud Pública fomenta el uso de datos y evidencia para informar la toma de decisiones. Esto es particularmente importante en la farmacovigilancia, donde el análisis de datos sobre reacciones adversas y la evaluación clínica de medicamentos son esenciales para garantizar la seguridad del paciente. Los estudiantes de la asignatura de Salud Pública en el programa de Tecnología en Regencia de Farmacia aprenden a interpretar y utilizar datos epidemiológicos para identificar tendencias y patrones que pueden informar el desarrollo de intervenciones de salud pública. Esto no solo mejora la calidad de la atención al paciente, sino que también contribuye a la sostenibilidad del sistema de salud al optimizar el uso de los recursos disponibles (Thomson et al., 2022).</w:t>
      </w:r>
    </w:p>
    <w:p>
      <w:r>
        <w:t>Finalmente, el enfoque poblacional en la salud pública no solo prepara a los estudiantes para enfrentar los desafíos actuales, sino que también los equipa para adaptarse a las tendencias emergentes en el campo de la salud. En un mundo cada vez más interconectado, donde los problemas de salud trascienden las fronteras nacionales, la capacidad de aplicar un enfoque poblacional es esencial para abordar desafíos globales como las pandemias y el cambio climático. Los tecnólogos en Regencia de Farmacia, al estar equipados con estas competencias, pueden desempeñar un papel crucial en la promoción de la salud global y en la mejora del bienestar de las comunidades locales (Horton &amp; Lo, 2021).</w:t>
      </w:r>
    </w:p>
    <w:p>
      <w:r>
        <w:t>El enfoque poblacional de la Salud Pública no solo se limita a la identificación de determinantes y la promoción de la equidad, sino que también requiere un análisis crítico de las intervenciones que se implementan. En este sentido, es esencial considerar cómo las políticas de salud pública pueden ser diseñadas para abordar las necesidades específicas de diferentes subgrupos dentro de una población. Por ejemplo, al abordar la prevención de enfermedades infecciosas, es crucial tener en cuenta las variaciones en la susceptibilidad a las enfermedades entre diferentes grupos etarios, étnicos o socioeconómicos. Un análisis detallado de estos factores puede guiar el desarrollo de programas de vacunación que no solo logren altas tasas de cobertura, sino que también aseguren que las poblaciones más vulnerables sean priorizadas (Galea &amp; Vaughan, 2021).</w:t>
      </w:r>
    </w:p>
    <w:p>
      <w:r>
        <w:t>La práctica profesional de un tecnólogo en Regencia de Farmacia, al aplicar un enfoque poblacional, se enriquece con la capacidad de evaluar la efectividad y la eficiencia de las intervenciones. Esto implica no solo conocer las estadísticas y datos epidemiológicos, sino también interpretar cómo estos datos se traducen en prácticas cotidianas. Por ejemplo, en la gestión de medicamentos dentro de un hospital, el tecnólogo debe ser capaz de utilizar datos sobre el uso de antibióticos para diseñar estrategias que reduzcan la resistencia antimicrobiana, un problema de salud pública creciente. Este tipo de análisis requiere una comprensión profunda de la farmacología, la microbiología y los principios de salud pública (Ventola, 2021).</w:t>
      </w:r>
    </w:p>
    <w:p>
      <w:r>
        <w:t>Asimismo, la integración de enfoques participativos en la planificación y ejecución de programas de salud es fundamental. La participación comunitaria no solo aumenta la aceptación de las intervenciones, sino que también aporta una perspectiva valiosa sobre las barreras y facilitadores locales para la salud. En este contexto, el tecnólogo en Regencia de Farmacia puede desempeñar un papel clave como enlace entre la comunidad y el sistema de salud, facilitando el flujo de información y asegurando que las intervenciones sean culturalmente apropiadas y sostenibles. Un ejemplo de esto podría ser la implementación de programas de educación sobre el uso responsable de medicamentos en comunidades rurales, donde el conocimiento sobre el acceso y los riesgos asociados con los medicamentos puede ser limitado (Marmot &amp; Allen, 2022).</w:t>
      </w:r>
    </w:p>
    <w:p>
      <w:r>
        <w:t>Además, el enfoque poblacional fomenta la innovación en la prestación de servicios de salud. Los tecnólogos en Regencia de Farmacia, al estar capacitados en el uso de herramientas tecnológicas y de comunicación, pueden liderar iniciativas que utilicen plataformas digitales para mejorar el acceso a la información sobre salud. Estas plataformas pueden incluir aplicaciones móviles que proporcionan recordatorios de medicación o información sobre estilos de vida saludables, adaptadas a las necesidades específicas de diferentes grupos poblacionales. La capacidad de integrar la tecnología en la práctica profesional es cada vez más importante en un mundo donde la digitalización de la salud está en auge (Topol, 2021).</w:t>
      </w:r>
    </w:p>
    <w:p>
      <w:r>
        <w:t>El enfoque poblacional también tiene implicaciones significativas para la formación académica y la investigación en Salud Pública. La educación de tecnólogos en Regencia de Farmacia debe incluir no solo conocimientos técnicos, sino también habilidades de investigación que les permitan evaluar críticamente la evidencia científica. Esto es vital para el desarrollo de intervenciones basadas en la evidencia que sean efectivas en el contexto local. Los estudiantes deben ser formados en métodos de investigación cualitativa y cuantitativa, así como en el análisis crítico de la literatura científica, para que puedan contribuir al avance del conocimiento en Salud Pública y a la mejora de las prácticas profesionales (Greenhalgh et al., 2021).</w:t>
      </w:r>
    </w:p>
    <w:p>
      <w:r>
        <w:t>Finalmente, la aplicación del enfoque poblacional en la práctica profesional debe estar alineada con las políticas de salud pública a nivel nacional e internacional. Los tecnólogos en Regencia de Farmacia deben estar familiarizados con las normativas y directrices establecidas por organizaciones como la OMS y el Ministerio de Salud de Colombia, y ser capaces de adaptar estas directrices a las realidades locales. Esto incluye la participación activa en la formulación de políticas de salud, la defensa de la salud comunitaria y la colaboración con otros profesionales de la salud para desarrollar soluciones integrales a los problemas de salud pública. La capacidad de navegar en este complejo entorno político y social es un componente esencial del perfil profesional de un tecnólogo en Regencia de Farmacia comprometido con la promoción de la salud poblacional (World Health Organization, 2022).</w:t>
      </w:r>
    </w:p>
    <w:p>
      <w:r>
        <w:t>Dentro del enfoque poblacional de la salud pública, la práctica académica juega un papel crucial en la transformación de los conocimientos teóricos en habilidades aplicables en el ámbito profesional. Los estudiantes de Tecnología en Regencia de Farmacia deben participar en actividades que les permitan experimentar de primera mano los desafíos y oportunidades que presenta el entorno de la salud pública. Este tipo de experiencias se implementan a través de simulaciones y prácticas supervisadas que reflejan situaciones reales, permitiendo a los estudiantes aplicar sus conocimientos en contextos controlados antes de enfrentarse a escenarios más complejos.</w:t>
      </w:r>
    </w:p>
    <w:p>
      <w:r>
        <w:t>Uno de los dilemas más comunes en la práctica de la salud pública es la tensión entre las necesidades individuales y las prioridades grupales. En este sentido, los tecnólogos en Regencia de Farmacia deben estar preparados para abordar situaciones donde las intervenciones necesarias para mejorar la salud de la población pueden no coincidir con las expectativas individuales de los pacientes. Por ejemplo, en la implementación de campañas de vacunación, es posible que algunos individuos se muestren reacios debido a creencias personales o desinformación. Aquí, el rol del tecnólogo es crucial para mediar entre el conocimiento científico y las percepciones individuales, asegurando que la información correcta llegue a la comunidad y que las intervenciones se realicen de manera ética y respetuosa (Brownson et al., 2021).</w:t>
      </w:r>
    </w:p>
    <w:p>
      <w:r>
        <w:t>La planificación de la salud y la vigilancia epidemiológica son componentes esenciales del enfoque poblacional. Estas actividades requieren la capacidad de interpretar datos de salud pública para tomar decisiones informadas sobre la intervención. En la práctica, esto implica el uso de herramientas y metodologías que permitan monitorear la evolución de la salud comunitaria y prever posibles brotes o problemas sanitarios. Los tecnólogos en Regencia de Farmacia deben estar capacitados en el uso de estas herramientas para contribuir eficazmente a la vigilancia farmacológica y la seguridad del paciente. La habilidad para elaborar diagnósticos comunitarios, priorizar acciones y formular estrategias de intervención es fundamental para garantizar la efectividad de las políticas de salud pública (Merson et al., 2021).</w:t>
      </w:r>
    </w:p>
    <w:p>
      <w:r>
        <w:t>En la práctica académica, es esencial incorporar métodos de enseñanza que fomenten el pensamiento crítico y la resolución de problemas. Esto se puede lograr mediante la implementación de métodos como el aprendizaje basado en problemas, donde los estudiantes se enfrentan a casos reales que deben analizar y resolver. Esta metodología no solo mejora la comprensión de los conceptos teóricos, sino que también desarrolla habilidades esenciales para el trabajo en equipo y la toma de decisiones en situaciones de presión. Además, la práctica de simulaciones clínicas proporciona un entorno seguro donde los estudiantes pueden aplicar sus conocimientos y recibir retroalimentación inmediata, lo que es crucial para su aprendizaje y desarrollo profesional (Frenk et al., 2021).</w:t>
      </w:r>
    </w:p>
    <w:p>
      <w:r>
        <w:t>El uso de tecnologías de la información y la comunicación (TIC) en la educación en salud pública es otra área de gran relevancia. Las TIC no solo facilitan el acceso a la información, sino que también permiten el desarrollo de plataformas de aprendizaje interactivas que pueden simular escenarios de salud pública. Estas plataformas pueden incluir la creación de bases de datos virtuales donde los estudiantes pueden practicar la gestión de datos de salud y la implementación de sistemas de vigilancia. La familiaridad con estas herramientas prepara a los estudiantes para el uso de tecnologías avanzadas en su futura práctica profesional, contribuyendo a que las intervenciones en salud sean más precisas y eficaces (Topol, 2021).</w:t>
      </w:r>
    </w:p>
    <w:p>
      <w:r>
        <w:t>Finalmente, la ética en la práctica de la salud pública es un eje articulador que no puede ser ignorado. Los tecnólogos en Regencia de Farmacia deben ser conscientes de las implicaciones éticas de sus decisiones y acciones. Esto incluye el respeto por la autonomía del paciente, la confidencialidad de la información y la equidad en el acceso a los servicios de salud. La formación académica debe integrar estos principios éticos desde el inicio, fomentando una cultura de responsabilidad y profesionalismo que guíe todas las acciones de los futuros tecnólogos. Los dilemas éticos deben ser discutidos abiertamente en el aula, utilizando casos prácticos que desafíen a los estudiantes a considerar diferentes perspectivas y a desarrollar soluciones que respeten los principios éticos fundamentales (Beauchamp et al., 2021).</w:t>
      </w:r>
    </w:p>
    <w:p>
      <w:r>
        <w:t>En resumen, el enfoque poblacional de la salud pública en la formación de tecnólogos en Regencia de Farmacia requiere una integración efectiva de teoría y práctica. Las experiencias de aprendizaje deben estar diseñadas para desarrollar habilidades prácticas, fomentar el pensamiento crítico, y preparar a los estudiantes para enfrentar los desafíos éticos y técnicos del mundo real. La educación en salud pública no solo debe equipar a los estudiantes con conocimientos científicos, sino también con las competencias necesarias para liderar iniciativas de salud comunitaria que promuevan el bienestar integral de la población.</w:t>
      </w:r>
    </w:p>
    <w:p>
      <w:r>
        <w:t>Una de las principales competencias que deben desarrollar los estudiantes de Tecnología en Regencia de Farmacia dentro del enfoque poblacional de la salud pública es la capacidad de realizar un análisis crítico de las políticas de salud. Este análisis implica evaluar cómo las políticas actuales afectan a diferentes grupos dentro de la población y qué modificaciones podrían introducirse para mejorar la equidad en el acceso a los servicios de salud. Por ejemplo, en áreas rurales o comunidades marginadas, las políticas de salud pública deben adaptarse para superar barreras como la falta de infraestructura médica, la escasez de profesionales de la salud y las disparidades socioeconómicas. Los estudiantes deben aprender a identificar estas barreras y proponer soluciones innovadoras que consideren el contexto sociocultural y económico específico de cada comunidad.</w:t>
      </w:r>
    </w:p>
    <w:p>
      <w:r>
        <w:t>Además, la intersección entre la salud pública y el entorno legal es un aspecto esencial del enfoque poblacional. Los tecnólogos en Regencia de Farmacia deben estar familiarizados con las leyes y regulaciones que afectan la práctica farmacéutica y la salud pública en general. Esto incluye el conocimiento de las normativas sobre el uso de medicamentos, la protección de datos personales en salud y las obligaciones legales en la gestión de emergencias sanitarias. Al entender estas regulaciones, los estudiantes pueden desempeñar un papel activo en la promoción de políticas que respeten los derechos de los individuos mientras protegen la salud de la comunidad.</w:t>
      </w:r>
    </w:p>
    <w:p>
      <w:r>
        <w:t>El enfoque poblacional también exige una comprensión profunda de la diversidad cultural y su impacto en la salud pública. La multiculturalidad de las poblaciones implica que las intervenciones de salud deben ser culturalmente sensibles y apropiadas. Los tecnólogos en Regencia de Farmacia deben aprender a comunicarse eficazmente con personas de diferentes orígenes culturales, lo que requiere habilidades de comunicación intercultural y un enfoque empático en la prestación de servicios de salud. Por ejemplo, al trabajar en campañas de salud pública, es crucial adaptar los mensajes y las estrategias de comunicación para que sean comprensibles y relevantes para públicos diversos.</w:t>
      </w:r>
    </w:p>
    <w:p>
      <w:r>
        <w:t>La investigación en salud pública es otro componente vital del enfoque poblacional. Los estudiantes deben ser capacitados en métodos de investigación tanto cualitativos como cuantitativos para poder contribuir a la generación de nuevo conocimiento en el campo de la salud pública. Esto implica aprender a diseñar y llevar a cabo estudios de investigación que evalúen la eficacia de diferentes intervenciones de salud, así como interpretar y aplicar los resultados de la investigación a la práctica profesional. Al desarrollar estas habilidades, los tecnólogos en Regencia de Farmacia pueden participar activamente en proyectos de investigación que informen las políticas de salud y mejoren los resultados de salud a nivel comunitario.</w:t>
      </w:r>
    </w:p>
    <w:p>
      <w:r>
        <w:t>Un ejemplo concreto de la aplicación de estos principios es la gestión de pandemias. Durante una pandemia, la capacidad de los tecnólogos en Regencia de Farmacia para interpretar datos epidemiológicos y colaborar con otros profesionales de la salud es crítica para implementar respuestas efectivas. La formación académica debe preparar a los estudiantes para trabajar en equipos multidisciplinarios que diseñen e implementen estrategias de contención, comunicando información vital al público y asegurando que los recursos de salud se distribuyan de manera equitativa.</w:t>
      </w:r>
    </w:p>
    <w:p>
      <w:r>
        <w:t>Para facilitar una formación integral, es fundamental que las instituciones educativas establezcan alianzas con organismos de salud pública, centros de investigación y organizaciones no gubernamentales. Estas colaboraciones pueden proporcionar a los estudiantes oportunidades para participar en proyectos comunitarios, prácticas profesionales y programas de intercambio que enriquezcan su experiencia educativa y los preparen para el mercado laboral.</w:t>
      </w:r>
    </w:p>
    <w:p>
      <w:r>
        <w:t>Finalmente, la evaluación continua del impacto de las intervenciones de salud pública es esencial para el enfoque poblacional. Los tecnólogos en Regencia de Farmacia deben aprender a utilizar indicadores de salud para medir los resultados de las políticas e iniciativas de salud, así como a realizar ajustes basados en los datos obtenidos. Esta capacidad de evaluar y adaptar las intervenciones es clave para lograr mejoras sostenibles en la salud de la población.</w:t>
      </w:r>
    </w:p>
    <w:p>
      <w:r>
        <w:t>En resumen, el enfoque poblacional de la salud pública en la formación de tecnólogos en Regencia de Farmacia no solo requiere la adquisición de conocimientos teóricos, sino también el desarrollo de competencias prácticas y éticas que les permitan enfrentar los desafíos complejos de la salud comunitaria. La educación debe ser un proceso dinámico que prepare a los estudiantes para liderar iniciativas de salud innovadoras y culturalmente competentes, asegurando que cada intervención tenga un impacto positivo y duradero en la comunidad.</w:t>
      </w:r>
    </w:p>
    <w:p>
      <w:pPr>
        <w:pStyle w:val="Heading1"/>
      </w:pPr>
      <w:r>
        <w:t>ENSAYOS DE PROFUNDIZACIÓN</w:t>
      </w:r>
    </w:p>
    <w:p>
      <w:r>
        <w:t>**ENSAYO 1: DESAFÍOS DE LA VIGILANCIA EPIDEMIOLÓGICA EN SALUD PÚBLICA Y SU IMPACTO EN LA FORMACIÓN DEL TECNÓLOGO EN REGENCIA DE FARMACIA**</w:t>
      </w:r>
    </w:p>
    <w:p>
      <w:r>
        <w:t>La vigilancia epidemiológica es una de las piedras angulares de la salud pública, actuando como un sistema de alerta temprana para detectar y responder a las amenazas sanitarias que afectan a las poblaciones. En un contexto profesional, donde los tecnólogos en Regencia de Farmacia desempeñan un papel crucial, la vigilancia epidemiológica se convierte en un campo esencial de competencia. Este ensayo explora los desafíos actuales de la vigilancia epidemiológica y su impacto en la formación académica, profesional y ciudadana del tecnólogo en Regencia de Farmacia.</w:t>
      </w:r>
    </w:p>
    <w:p>
      <w:r>
        <w:t>La vigilancia epidemiológica enfrenta hoy en día el reto de adaptarse a un mundo en constante cambio, donde las enfermedades emergentes y reemergentes, como la COVID-19, demandan respuestas rápidas y coordinadas. La capacidad de un sistema de salud para responder de manera efectiva a estas amenazas depende en gran medida de su infraestructura de vigilancia, lo cual incluye la recopilación, análisis e interpretación de datos de salud. Para los tecnólogos en Regencia de Farmacia, esto implica no solo comprender los principios de la epidemiología, sino también estar preparados para aplicar estos conocimientos en la práctica diaria.</w:t>
      </w:r>
    </w:p>
    <w:p>
      <w:r>
        <w:t>En el ámbito académico, la formación en vigilancia epidemiológica debe ir más allá de la simple enseñanza teórica de conceptos. Según Castillo Robles (2021), es fundamental integrar la práctica basada en evidencia, donde los estudiantes puedan participar en simulaciones y ejercicios de notificación de eventos adversos. Este enfoque no solo fortalece la comprensión teórica, sino que también desarrolla habilidades críticas para la toma de decisiones en situaciones reales.</w:t>
      </w:r>
    </w:p>
    <w:p>
      <w:r>
        <w:t>La formación en vigilancia epidemiológica también debe considerar el uso de tecnologías avanzadas y plataformas digitales. La digitalización ha transformado la forma en que se recopilan y analizan los datos de salud. La implementación de sistemas de información de salud electrónicos y bases de datos centralizadas permite una recopilación más eficiente de datos y una respuesta más rápida ante brotes epidemiológicos (Holasek, 2021). En este sentido, los tecnólogos en Regencia de Farmacia deben ser capacitados en el uso de estas herramientas, lo que a su vez mejora sus competencias tecnológicas y su capacidad para colaborar en equipos multidisciplinarios.</w:t>
      </w:r>
    </w:p>
    <w:p>
      <w:r>
        <w:t>Un aspecto crítico de la vigilancia epidemiológica es la comunicación efectiva de los hallazgos epidemiológicos al público y a otros profesionales de la salud. Durante la pandemia de COVID-19, la comunicación clara y precisa fue esencial para la implementación de medidas de salud pública y la promoción de comportamientos preventivos en la población. Los tecnólogos en Regencia de Farmacia, al estar en la primera línea de atención, juegan un papel vital en la transmisión de esta información, lo que resalta la importancia de incluir en su formación académica habilidades de comunicación y educación para la salud (D'Angelo Exeni, 2024).</w:t>
      </w:r>
    </w:p>
    <w:p>
      <w:r>
        <w:t>La formación en vigilancia epidemiológica también tiene un impacto significativo en el desempeño profesional de los tecnólogos en Regencia de Farmacia. Al comprender los patrones y determinantes de la salud y enfermedad, estos profesionales están mejor equipados para contribuir al desarrollo de políticas de salud efectivas y al diseño de intervenciones comunitarias. Según Sanabria Pulido y Rubaii (2022), la capacidad de interpretar datos epidemiológicos permite a estos tecnólogos participar activamente en la planificación y evaluación de programas de salud pública, asegurando que las intervenciones farmacéuticas sean seguras y efectivas.</w:t>
      </w:r>
    </w:p>
    <w:p>
      <w:r>
        <w:t>Un ejemplo concreto de la aplicación de la vigilancia epidemiológica en la práctica profesional es la farmacovigilancia. Esta disciplina, que se centra en la detección, evaluación y prevención de efectos adversos de los medicamentos, es esencial para garantizar la seguridad del paciente. Los tecnólogos en Regencia de Farmacia deben estar capacitados para identificar y reportar eventos adversos, lo que requiere una comprensión profunda de los principios de la vigilancia epidemiológica y la capacidad de colaborar con otros profesionales de la salud para analizar y mitigar riesgos (Pérez Castro y Vázquez, 2023).</w:t>
      </w:r>
    </w:p>
    <w:p>
      <w:r>
        <w:t>En el ámbito ciudadano, la formación en vigilancia epidemiológica también promueve el desarrollo de una ciudadanía informada y responsable. Al comprender los principios de la epidemiología y la importancia de la vigilancia en la protección de la salud pública, los tecnólogos en Regencia de Farmacia están mejor preparados para actuar como defensores de la salud en sus comunidades. Según Humphries y Bystrianyk (2022), la educación en salud pública fomenta la participación activa de los ciudadanos en la toma de decisiones relacionadas con la salud, promoviendo comportamientos saludables y el cumplimiento de las recomendaciones de salud pública.</w:t>
      </w:r>
    </w:p>
    <w:p>
      <w:r>
        <w:t>En conclusión, los desafíos de la vigilancia epidemiológica en salud pública tienen un impacto significativo en la formación del tecnólogo en Regencia de Farmacia. La integración de la teoría y la práctica, el uso de tecnologías avanzadas, el desarrollo de habilidades de comunicación y la participación activa en la farmacovigilancia son aspectos clave que deben ser abordados en el currículo académico. Al preparar a los estudiantes para enfrentar estos desafíos, se les capacita no solo como profesionales competentes, sino también como ciudadanos responsables, listos para contribuir al bienestar de la comunidad y responder eficazmente a las amenazas sanitarias.</w:t>
      </w:r>
    </w:p>
    <w:p>
      <w:r>
        <w:t>La vigilancia epidemiológica no solo se centra en la detección de enfermedades, sino que también juega un papel crucial en la comprensión de los determinantes sociales de la salud. En la práctica profesional, los tecnólogos en Regencia de Farmacia deben estar equipados para identificar cómo factores como la pobreza, la educación y el acceso a los servicios de salud afectan la distribución de las enfermedades. Esta comprensión es esencial para el desarrollo de estrategias de intervención que sean culturalmente sensibles y efectivas. Por ejemplo, en comunidades marginadas, donde las barreras económicas y sociales pueden limitar el acceso a la atención médica, los tecnólogos pueden desempeñar un papel clave al abogar por políticas que mejoren la equidad en salud.</w:t>
      </w:r>
    </w:p>
    <w:p>
      <w:r>
        <w:t>Una de las tensiones actuales en la vigilancia epidemiológica es la privacidad y el manejo ético de los datos de salud. Con el aumento del uso de tecnologías digitales para la recopilación de datos, surge la preocupación sobre cómo se protege la información personal de los pacientes. Los tecnólogos en Regencia de Farmacia deben ser formados para manejar esta información con responsabilidad, garantizando que se cumplan las normativas de privacidad y que los datos recopilados se utilicen únicamente para mejorar la salud pública. Esto no solo es un imperativo ético, sino que también refuerza la confianza del público en los sistemas de salud.</w:t>
      </w:r>
    </w:p>
    <w:p>
      <w:r>
        <w:t>Además, el papel del tecnólogo en Regencia de Farmacia se extiende a la colaboración interprofesional. En un entorno donde las decisiones de salud pública deben ser rápidas y basadas en evidencia, la capacidad de trabajar en equipos multidisciplinarios es fundamental. Los tecnólogos deben colaborar con epidemiólogos, médicos, enfermeros y otros profesionales de la salud para desarrollar e implementar estrategias de control y prevención de enfermedades. Esta colaboración no solo mejora la calidad de la respuesta sanitaria, sino que también enriquece el aprendizaje y la práctica profesional al permitir el intercambio de conocimientos y experiencias.</w:t>
      </w:r>
    </w:p>
    <w:p>
      <w:r>
        <w:t>La globalización también ha influido en la vigilancia epidemiológica, ya que las enfermedades pueden propagarse más rápidamente a través de fronteras internacionales. En este contexto, los tecnólogos en Regencia de Farmacia deben estar preparados para enfrentar desafíos a nivel global, comprendiendo las dinámicas de salud internacional y participando en redes de colaboración que trascienden las fronteras nacionales. Este enfoque global es esencial para abordar problemas de salud transfronterizos, como las pandemias y la resistencia a los antimicrobianos.</w:t>
      </w:r>
    </w:p>
    <w:p>
      <w:r>
        <w:t>En términos de formación académica, es crucial que los programas de estudio incluyan experiencias prácticas que simulen situaciones reales de vigilancia epidemiológica. Esto podría incluir la participación en proyectos de investigación, prácticas en instituciones de salud pública y el uso de software de análisis de datos epidemiológicos. Al proporcionar estas experiencias, las instituciones educativas no solo preparan a los estudiantes para el mercado laboral, sino que también fomentan un sentido de responsabilidad y compromiso con la mejora de la salud pública.</w:t>
      </w:r>
    </w:p>
    <w:p>
      <w:r>
        <w:t>Finalmente, la vigilancia epidemiológica en salud pública no solo se centra en los aspectos técnicos y científicos, sino que también involucra un componente de justicia social. Los tecnólogos en Regencia de Farmacia deben estar conscientes de las desigualdades en salud y trabajar activamente para reducirlas. Esto implica no solo proporcionar atención farmacéutica de calidad, sino también abogar por políticas que promuevan la equidad y el acceso universal a los servicios de salud. Al integrar estos valores en su práctica, los tecnólogos no solo contribuyen al bienestar individual, sino también al mejoramiento de la sociedad en su conjunto.</w:t>
      </w:r>
    </w:p>
    <w:p>
      <w:r>
        <w:t>En resumen, la vigilancia epidemiológica se presenta como un campo desafiante y dinámico que requiere una formación integral y multifacética. Los tecnólogos en Regencia de Farmacia deben estar preparados para enfrentar estos desafíos con un enfoque holístico que combine el conocimiento técnico, las habilidades de comunicación, la colaboración interprofesional y un compromiso con la justicia social. Al hacerlo, no solo se convierten en profesionales competentes, sino también en líderes en el campo de la salud pública, capaces de influir positivamente en la salud de las comunidades que sirven.</w:t>
      </w:r>
    </w:p>
    <w:p>
      <w:pPr>
        <w:pStyle w:val="Heading1"/>
      </w:pPr>
      <w:r>
        <w:t>TENSIÓN ENTRE LA ACCESIBILIDAD DIGITAL Y LA PRIVACIDAD EN LA SALUD PÚBLICA</w:t>
      </w:r>
    </w:p>
    <w:p>
      <w:r>
        <w:t>En la era digital, la salud pública enfrenta un conjunto de desafíos y oportunidades sin precedentes, especialmente en el contexto de la accesibilidad digital. Uno de los dilemas más significativos es la tensión entre la mejora del acceso a la información y servicios de salud digitalizados y la preservación de la privacidad de los datos personales de los pacientes. Esta tensión se manifiesta en los contextos laborales, digitales e institucionales, donde el tecnólogo en Regencia de Farmacia desempeña un papel crucial.</w:t>
      </w:r>
    </w:p>
    <w:p>
      <w:r>
        <w:t>La accesibilidad digital en salud pública se refiere a la capacidad de los sistemas de salud para proporcionar acceso a información y servicios a través de plataformas digitales, lo que promete mejorar la eficiencia y el alcance de las intervenciones de salud. Sin embargo, el incremento del uso de tecnologías digitales plantea importantes preocupaciones sobre la privacidad y la seguridad de los datos personales. En un contexto donde la privacidad es un derecho humano fundamental, los sistemas de salud deben equilibrar la necesidad de acceso con la protección de la confidencialidad de los pacientes.</w:t>
      </w:r>
    </w:p>
    <w:p>
      <w:r>
        <w:t>En los contextos laborales, los profesionales de la salud, incluidos los tecnólogos en Regencia de Farmacia, deben navegar por sistemas de gestión de datos que faciliten el acceso a la información clínica relevante mientras garantizan la seguridad de los datos personales. Por ejemplo, el uso de aplicaciones móviles para el seguimiento de la salud y el bienestar de los pacientes ofrece una oportunidad para mejorar la atención sanitaria personalizada. Sin embargo, estas aplicaciones requieren el manejo de una gran cantidad de datos personales, lo que plantea riesgos significativos en términos de privacidad (D'Angelo Exeni, 2024).</w:t>
      </w:r>
    </w:p>
    <w:p>
      <w:r>
        <w:t>Desde un punto de vista institucional, las organizaciones de salud pública deben implementar políticas robustas de seguridad de la información que protejan los datos de los pacientes contra accesos no autorizados. Esto es especialmente relevante en el contexto de la telemedicina, donde el intercambio de información entre el paciente y el profesional de la salud ocurre a menudo a través de plataformas digitales que pueden ser vulnerables a ataques cibernéticos. La implementación de protocolos de seguridad es esencial para garantizar que los datos de los pacientes se manejen de manera ética y segura (Sanabria Pulido &amp; Rubaii, 2022).</w:t>
      </w:r>
    </w:p>
    <w:p>
      <w:r>
        <w:t>En el ámbito digital, los desafíos son igualmente complejos. La evolución de la tecnología ha permitido la creación de grandes bases de datos que pueden ser utilizadas para el análisis epidemiológico y la planificación de intervenciones de salud pública. Sin embargo, la recopilación y el procesamiento de estos datos deben realizarse conforme a las normativas de protección de datos personales, como el Reglamento General de Protección de Datos (RGPD) en Europa y leyes similares en otros países. Estas regulaciones establecen directrices claras sobre cómo deben manejarse los datos personales, imponiendo restricciones sobre la forma en que los datos pueden ser recopilados, almacenados y utilizados (Onetto, 2018).</w:t>
      </w:r>
    </w:p>
    <w:p>
      <w:r>
        <w:t>Para el tecnólogo en Regencia de Farmacia, esta tensión entre accesibilidad digital y privacidad requiere una formación rigurosa en ética de la salud y manejo de datos. Es fundamental que estos profesionales comprendan tanto las ventajas como las limitaciones de las herramientas digitales en el ámbito sanitario. Deben ser capaces de evaluar críticamente las aplicaciones tecnológicas, asegurando que su implementación no comprometa la privacidad del paciente ni la calidad de la atención.</w:t>
      </w:r>
    </w:p>
    <w:p>
      <w:r>
        <w:t>Un caso ilustrativo es el uso de sistemas de información farmacéutica que integran datos de diferentes fuentes para optimizar el seguimiento farmacoterapéutico y la farmacovigilancia. Estos sistemas pueden mejorar significativamente la seguridad del paciente al identificar interacciones medicamentosas potencialmente peligrosas. Sin embargo, también requieren el manejo cuidadoso de datos sensibles, lo que implica que los tecnólogos en Regencia de Farmacia deben estar capacitados para manejar estos sistemas de manera segura y ética (Martínez-Carrasco Pignatelli et al., 2013).</w:t>
      </w:r>
    </w:p>
    <w:p>
      <w:r>
        <w:t>La tensión entre accesibilidad digital y privacidad en salud pública no es un problema que pueda resolverse de manera sencilla. Requiere un enfoque multidisciplinario que combine la tecnología con la ética, la política pública y la educación. Las instituciones educativas tienen un papel crucial en la preparación de los futuros profesionales de la salud, asegurando que comprendan las complejidades de este dilema y estén equipados para tomar decisiones informadas que beneficien tanto a los pacientes como a la sociedad en general.</w:t>
      </w:r>
    </w:p>
    <w:p>
      <w:r>
        <w:t>En conclusión, la accesibilidad digital y la privacidad en salud pública representan una tensión complicada pero manejable. Al integrar consideraciones éticas, legales y prácticas en la formación y el ejercicio profesional, los tecnólogos en Regencia de Farmacia pueden contribuir de manera significativa a la mejora de la salud pública en la era digital. La clave está en encontrar un equilibrio que permita aprovechar las ventajas de la tecnología sin comprometer los derechos fundamentales de privacidad y seguridad de los datos de los pacientes.</w:t>
      </w:r>
    </w:p>
    <w:p>
      <w:r>
        <w:t>Un aspecto esencial en la discusión sobre la accesibilidad digital y la privacidad en salud pública es la implementación de tecnologías emergentes como la inteligencia artificial (IA) y el aprendizaje automático en el manejo de datos de salud. Estas tecnologías tienen el potencial de revolucionar la forma en que se gestionan y analizan los datos, permitiendo un análisis más rápido y preciso que puede mejorar significativamente la atención al paciente. Sin embargo, también plantean nuevos desafíos en términos de privacidad y ética.</w:t>
      </w:r>
    </w:p>
    <w:p>
      <w:r>
        <w:t>La inteligencia artificial puede procesar grandes volúmenes de datos para identificar patrones que no serían evidentes a través de métodos tradicionales. Por ejemplo, en el contexto de la farmacovigilancia, la IA puede analizar datos de manera continua para detectar señales de advertencia de reacciones adversas a medicamentos antes de que se conviertan en problemas graves. Este tipo de análisis puede salvar vidas, pero también requiere el acceso a datos personales muy sensibles, lo que amplifica las preocupaciones de privacidad.</w:t>
      </w:r>
    </w:p>
    <w:p>
      <w:r>
        <w:t>En este contexto, el tecnólogo en Regencia de Farmacia debe estar especialmente capacitado en la comprensión de cómo funcionan estos sistemas y en las implicaciones éticas de su uso. Deben ser conscientes de los sesgos que pueden existir en los algoritmos de IA y cómo estos pueden afectar los resultados del análisis. La transparencia en el uso de la IA es crucial para mantener la confianza de los pacientes y garantizar que los sistemas se utilicen de manera justa y equitativa.</w:t>
      </w:r>
    </w:p>
    <w:p>
      <w:r>
        <w:t>Además, la cuestión de la privacidad se vuelve aún más compleja con la creciente interconexión de dispositivos a través del Internet de las Cosas (IoT, por sus siglas en inglés). Los dispositivos portátiles, como pulseras de actividad y relojes inteligentes, recopilan datos de salud en tiempo real que pueden ser utilizados para monitorizar la salud de los pacientes a distancia. Mientras que estos dispositivos ofrecen beneficios claros en términos de accesibilidad y personalización de la atención, también presentan riesgos significativos de privacidad. La seguridad de estos dispositivos debe ser una prioridad, y los tecnólogos en Regencia de Farmacia deben estar equipados para asesorar a los pacientes sobre las mejores prácticas para proteger su información personal.</w:t>
      </w:r>
    </w:p>
    <w:p>
      <w:r>
        <w:t>El entorno legislativo también juega un papel fundamental en la gestión de esta tensión. Las normativas como la LGPD en Brasil y la HIPAA en Estados Unidos ofrecen marcos legales que guían cómo deben ser manejados los datos de salud. Sin embargo, las leyes no siempre pueden mantenerse al ritmo de los rápidos avances tecnológicos. Por ende, los profesionales de la salud deben ser proactivos en la identificación de brechas en la legislación y abogar por políticas que protejan adecuadamente la privacidad de los pacientes mientras permiten el uso innovador de la tecnología.</w:t>
      </w:r>
    </w:p>
    <w:p>
      <w:r>
        <w:t>Un caso relevante para considerar es la implementación de plataformas de historia clínica electrónica (HCE) que integran datos de múltiples fuentes para proporcionar una visión integral del paciente. Estas plataformas pueden facilitar la coordinación de la atención entre diferentes proveedores de salud, mejorando la eficiencia y la calidad del cuidado. No obstante, también plantean desafíos en términos de interoperabilidad y seguridad de datos. El tecnólogo en Regencia de Farmacia debe estar preparado para trabajar en colaboración con otros profesionales de la salud para asegurar que la implementación de estas plataformas respete las normativas de privacidad y garantice la confidencialidad de los datos.</w:t>
      </w:r>
    </w:p>
    <w:p>
      <w:r>
        <w:t>Finalmente, la educación y la formación continua son componentes esenciales para abordar de manera efectiva la tensión entre accesibilidad digital y privacidad en salud pública. Los programas académicos deben incorporar módulos específicos sobre ética digital, seguridad de la información y legislación relacionada con la privacidad de datos. Esto asegurará que los futuros tecnólogos en Regencia de Farmacia no solo comprendan las complejidades de este tema, sino que también estén equipados para liderar innovaciones tecnológicas que mejoren la atención al paciente sin comprometer la privacidad.</w:t>
      </w:r>
    </w:p>
    <w:p>
      <w:r>
        <w:t>En resumen, el equilibrio entre accesibilidad digital y privacidad en salud pública es un desafío continuo que requiere un enfoque integrado. Al educar a los profesionales de la salud sobre las implicaciones éticas y legales del uso de tecnologías emergentes, se pueden mitigar los riesgos asociados y maximizar los beneficios para la salud pública. La clave está en desarrollar políticas y prácticas que fomenten la innovación responsable, protegiendo siempre los derechos y la dignidad de los pacientes.</w:t>
      </w:r>
    </w:p>
    <w:p>
      <w:r>
        <w:t>### Ética y responsabilidad social en el enfoque poblacional de la salud pública: el rol del tecnólogo en regencia de farmacia</w:t>
      </w:r>
    </w:p>
    <w:p>
      <w:r>
        <w:t>En el ámbito de la salud pública, el enfoque poblacional no solo contempla la implementación de estrategias y programas para mejorar el bienestar colectivo, sino que también está intrínsecamente ligado a principios éticos y de responsabilidad social. Para un tecnólogo en regencia de farmacia, estos aspectos son fundamentales en su práctica profesional, ya que desempeñan un papel crucial en la toma de decisiones que afectan la salud de las comunidades. La ética y la responsabilidad social no son conceptos abstractos, sino guías prácticas que deben orientar cada acción, desde la dispensación de medicamentos hasta la promoción de hábitos saludables.</w:t>
      </w:r>
    </w:p>
    <w:p>
      <w:r>
        <w:t>La ética en la salud pública se enfrenta a desafíos únicos debido a la necesidad de balancear los derechos individuales con el bienestar colectivo. Un ejemplo de esto es la implementación de campañas de vacunación masiva, donde las decisiones deben considerar tanto la protección de la población como los derechos de aquellos que puedan tener reservas sobre las vacunas. Según Martínez-Carrasco Pignatelli et al. (2013), los casos prácticos de ética en salud pública destacan la importancia de la transparencia, el consentimiento informado y el respeto por las creencias individuales, incluso cuando se busca el bien común. El tecnólogo en regencia de farmacia, al estar en primera línea en la interacción con el público, tiene la oportunidad y la responsabilidad de comunicar de manera ética y efectiva los beneficios de las intervenciones de salud, asegurando que los pacientes comprendan las implicaciones de sus decisiones.</w:t>
      </w:r>
    </w:p>
    <w:p>
      <w:r>
        <w:t>En el contexto de la responsabilidad social, el tecnólogo en regencia de farmacia también debe considerar cómo sus acciones impactan a nivel comunitario y ambiental. La gestión adecuada de los desechos farmacéuticos, por ejemplo, es una faceta crítica de la práctica responsable. Los residuos de medicamentos pueden tener efectos perjudiciales en el medio ambiente si no se eliminan correctamente. Aquí, el tecnólogo no solo debe seguir las normativas de eliminación segura, sino también educar a la comunidad sobre prácticas responsables, como el retorno de medicamentos no utilizados a las farmacias para su correcta disposición. Esta iniciativa no solo protege el medio ambiente, sino que también promueve una cultura de responsabilidad compartida.</w:t>
      </w:r>
    </w:p>
    <w:p>
      <w:r>
        <w:t>El proyecto de vida de un tecnólogo en regencia de farmacia debería alinearse con los valores de ética y responsabilidad social desde el inicio de su formación. La educación en salud pública debe incluir la reflexión sobre estos temas, permitiendo a los estudiantes desarrollar un sentido agudo de su papel en la sociedad y la forma en que pueden contribuir positivamente a la salud pública. Es crucial que los programas académicos fomenten una comprensión profunda de cómo las decisiones diarias en el ámbito farmacéutico pueden tener amplias repercusiones sociales y ambientales.</w:t>
      </w:r>
    </w:p>
    <w:p>
      <w:r>
        <w:t>La ciudadanía activa es otro componente esencial del enfoque poblacional en salud pública. Los tecnólogos en regencia de farmacia tienen el potencial de ser líderes en sus comunidades, promoviendo la participación social en la salud y fomentando la colaboración entre diferentes sectores. En este sentido, la ética se convierte en una brújula que guía la interacción con diversos actores, desde pacientes hasta autoridades sanitarias, asegurando que todas las voces sean escuchadas y consideradas en la planificación de intervenciones de salud. Como sugiere Sanabria Pulido y Rubaii (2022), el análisis de políticas públicas en salud debe integrar perspectivas diversas para ser verdaderamente efectivo y equitativo.</w:t>
      </w:r>
    </w:p>
    <w:p>
      <w:r>
        <w:t>En conclusión, el enfoque poblacional de la salud pública requiere que los tecnólogos en regencia de farmacia no solo sean expertos en farmacología, sino también defensores comprometidos de la ética y la responsabilidad social. Estos profesionales deben estar preparados para enfrentar los dilemas éticos que surgen en su práctica diaria, siempre con el objetivo de mejorar el bienestar colectivo mientras respetan los derechos individuales. Al integrar estos principios en su proyecto de vida, los tecnólogos en regencia de farmacia no solo avanzan en su desarrollo profesional, sino que también contribuyen de manera significativa a la construcción de un sistema de salud más justo y sostenible.</w:t>
      </w:r>
    </w:p>
    <w:p>
      <w:r>
        <w:t>Para profundizar en el papel del tecnólogo en regencia de farmacia dentro del enfoque poblacional de la salud pública, es esencial considerar cómo sus acciones y decisiones se entrelazan con los principios de equidad y justicia social. En un mundo cada vez más globalizado y diverso, los tecnólogos deben ser particularmente sensibles a las disparidades en salud que afectan a diferentes grupos poblacionales. Estas disparidades pueden ser resultado de factores socioeconómicos, geográficos o culturales, y es aquí donde la ética y la responsabilidad social se convierten en herramientas indispensables para abordar las inequidades.</w:t>
      </w:r>
    </w:p>
    <w:p>
      <w:r>
        <w:t>Un ejemplo concreto de cómo un tecnólogo puede influir positivamente es a través de la implementación de programas de acceso equitativo a medicamentos esenciales. La Organización Mundial de la Salud (OMS) ha subrayado la importancia de garantizar que todas las personas, independientemente de su ubicación o situación económica, puedan acceder a los medicamentos que necesitan. Los tecnólogos en regencia de farmacia, al estar en contacto directo con la comunidad, pueden identificar casos de necesidad desatendida y trabajar junto a las autoridades sanitarias para promover políticas que reduzcan las barreras de acceso. Esto no solo implica una gestión adecuada del stock de medicamentos, sino también la creación de redes de apoyo comunitario que faciliten el acceso a tratamientos, especialmente en áreas rurales o marginadas.</w:t>
      </w:r>
    </w:p>
    <w:p>
      <w:r>
        <w:t>Además, la creciente digitalización del sector salud ofrece una oportunidad única para que los tecnólogos en regencia de farmacia se conviertan en agentes de cambio en la promoción de la salud digital. La telemedicina y las aplicaciones móviles de salud son herramientas emergentes que pueden ser utilizadas para mejorar la atención sanitaria y el seguimiento de pacientes en áreas remotas. El tecnólogo puede desempeñar un papel crucial en la implementación de estas tecnologías, asegurándose de que sean accesibles, comprensibles y útiles para todos los segmentos de la población. Al hacerlo, no solo se mejora la eficiencia del sistema de salud, sino que también se promueve una cultura de autocuidado y empoderamiento del paciente.</w:t>
      </w:r>
    </w:p>
    <w:p>
      <w:r>
        <w:t>La formación continua es otra dimensión esencial para el tecnólogo en regencia de farmacia que busca integrar la ética y la responsabilidad social en su práctica. Los cambios constantes en el conocimiento científico y la normativa sanitaria exigen que estos profesionales se mantengan actualizados sobre las mejores prácticas y las nuevas investigaciones. Este compromiso con el aprendizaje permanente no solo mejora su competencia profesional, sino que también les permite ser referentes de información confiable y actualizada para sus comunidades. En este contexto, participar en congresos, seminarios y cursos de actualización puede ser una estrategia efectiva para fortalecer sus competencias y su capacidad para influir positivamente en la salud pública.</w:t>
      </w:r>
    </w:p>
    <w:p>
      <w:r>
        <w:t>Por otro lado, la colaboración interdisciplinaria es fundamental para abordar los complejos desafíos de la salud pública desde un enfoque poblacional. Los tecnólogos en regencia de farmacia deben estar dispuestos a trabajar en equipo con otros profesionales de la salud, como médicos, enfermeros y trabajadores sociales, para diseñar e implementar estrategias integrales de intervención. Este enfoque colaborativo asegura que las intervenciones de salud sean holísticas y consideren todas las dimensiones del bienestar humano, desde la prevención hasta el tratamiento y la rehabilitación.</w:t>
      </w:r>
    </w:p>
    <w:p>
      <w:r>
        <w:t>Finalmente, la sostenibilidad es un principio que debe guiar la práctica del tecnólogo en regencia de farmacia. En un contexto donde los recursos son limitados y la demanda de servicios de salud es creciente, estos profesionales deben ser innovadores en el uso de los recursos disponibles. Esto implica no solo una gestión eficiente de los medicamentos, sino también la promoción de prácticas que minimicen el impacto ambiental de las operaciones farmacéuticas. La implementación de programas de reciclaje de medicamentos y la promoción de soluciones sostenibles en el manejo de desechos farmacéuticos son ejemplos de cómo los tecnólogos pueden contribuir a un sistema de salud más responsable y sostenible.</w:t>
      </w:r>
    </w:p>
    <w:p>
      <w:r>
        <w:t>En resumen, el rol del tecnólogo en regencia de farmacia en el enfoque poblacional de la salud pública es complejo y multifacético. La ética y la responsabilidad social son ejes centrales que deben guiar su práctica, permitiéndoles no solo responder a las necesidades inmediatas de sus comunidades, sino también anticipar y mitigar futuras problemáticas de salud. Al integrar estos principios en su quehacer diario, los tecnólogos no solo desarrollan una práctica profesional más rica y significativa, sino que también contribuyen al fortalecimiento de un sistema de salud más equitativo y resiliente.</w:t>
      </w:r>
    </w:p>
    <w:p>
      <w:pPr>
        <w:pStyle w:val="Heading1"/>
      </w:pPr>
      <w:r>
        <w:t>CONCLUSIONES</w:t>
      </w:r>
    </w:p>
    <w:p>
      <w:r>
        <w:t>Las conclusiones del enfoque poblacional de la Salud Pública en el contexto del programa de Tecnología en Regencia de Farmacia revelan una serie de aprendizajes estratégicos y consideraciones profesionales que son cruciales para el desarrollo de competencias efectivas en este campo. A lo largo del curso, se ha enfatizado la importancia de comprender los determinantes sociales, epidemiológicos y ambientales que influyen en la salud de las comunidades, lo cual permite a los tecnólogos en regencia de farmacia desempeñar un papel proactivo y vital en la prevención de enfermedades y la promoción de la salud.</w:t>
      </w:r>
    </w:p>
    <w:p>
      <w:r>
        <w:t>Uno de los aprendizajes más relevantes es la necesidad de adoptar un enfoque integral que considere tanto los aspectos individuales como los colectivos de la salud pública. Esto implica reconocer que la salud no es solo la ausencia de enfermedad, sino un estado de completo bienestar físico, mental y social. Los tecnólogos en regencia de farmacia, al estar en la intersección del sistema de salud, tienen la responsabilidad de aplicar este enfoque poblacional en su práctica diaria, garantizando que las intervenciones sean equitativas y accesibles para todos los sectores de la comunidad.</w:t>
      </w:r>
    </w:p>
    <w:p>
      <w:r>
        <w:t>La formación recibida ha subrayado la importancia de las políticas públicas y la atención primaria en salud como pilares fundamentales para la construcción de un sistema sanitario sólido y resiliente. Los estudiantes han sido capacitados para identificar y analizar las políticas vigentes, entendiendo cómo estas impactan en la salud de la población y en la gestión de los recursos farmacéuticos. Este conocimiento es esencial para proponer mejoras que optimicen la seguridad del paciente y fomenten el uso racional de los medicamentos, en línea con las competencias adquiridas en el curso.</w:t>
      </w:r>
    </w:p>
    <w:p>
      <w:r>
        <w:t>Además, se ha destacado la relevancia de la planificación en salud y la vigilancia como herramientas cruciales para la toma de decisiones informadas. La capacidad de interpretar indicadores de salud y ejecutar diagnósticos comunitarios permite a los tecnólogos en regencia de farmacia priorizar las intervenciones farmacéuticas, asegurando que estas respondan a las necesidades reales de la población. Este enfoque no solo mejora la eficiencia de las acciones implementadas, sino que también fortalece la capacidad del sistema de salud para responder a emergencias sanitarias y prevenir brotes de enfermedades.</w:t>
      </w:r>
    </w:p>
    <w:p>
      <w:r>
        <w:t>La promoción de la salud y la prevención de enfermedades han sido otros tópicos centrales del aprendizaje. A través de actividades educativas y campañas de comunicación comunitaria, los estudiantes han aprendido a diseñar e implementar estrategias que fomenten hábitos saludables y reduzcan los riesgos asociados al uso incorrecto de medicamentos. Esta habilidad es fundamental en el contexto actual, donde la educación para la salud se presenta como una herramienta poderosa para empoderar a los individuos y las comunidades en la gestión de su propia salud.</w:t>
      </w:r>
    </w:p>
    <w:p>
      <w:r>
        <w:t>Finalmente, el curso ha enfatizado la importancia de la participación social y la gestión de proyectos en salud pública. Los tecnólogos en regencia de farmacia han sido preparados para trabajar en equipo con otros profesionales de la salud, así como para liderar proyectos comunitarios que promuevan la colaboración intersectorial. Esta capacidad para gestionar proyectos con un enfoque participativo no solo mejora la calidad de las intervenciones, sino que también aumenta la sostenibilidad de los programas de salud pública.</w:t>
      </w:r>
    </w:p>
    <w:p>
      <w:r>
        <w:t>En conclusión, el enfoque poblacional de la Salud Pública en el programa de Tecnología en Regencia de Farmacia ha proporcionado a los estudiantes un conjunto robusto de habilidades y conocimientos que son esenciales para su desarrollo profesional. Estos aprendizajes no solo les permiten desempeñar un papel clave en la mejora del bienestar comunitario, sino que también los preparan para enfrentar los desafíos futuros del sistema de salud con creatividad, ética y responsabilidad social. La implementación de estos principios en la práctica diaria contribuirá al fortalecimiento de un sistema de salud más equitativo, inclusivo y sostenible, donde el tecnólogo en regencia de farmacia se posiciona como un actor clave en la promoción de la salud y el bienestar integral de las comunidades.</w:t>
      </w:r>
    </w:p>
    <w:p>
      <w:r>
        <w:t>El enfoque poblacional en Salud Pública no solo dota a los tecnólogos en regencia de farmacia con herramientas teóricas y prácticas, sino que también los desafía a reconsiderar su papel dentro del entramado sanitario. Este enfoque les enseña a mirar más allá de la farmacoterapia individual para considerar el impacto de sus decisiones en la salud general de la comunidad. En este sentido, uno de los aprendizajes más significativos es la comprensión de que la intervención farmacéutica debe estar contextualizada dentro de un marco más amplio de promoción y prevención de la salud.</w:t>
      </w:r>
    </w:p>
    <w:p>
      <w:r>
        <w:t>La implementación de programas de vacunación masiva, por ejemplo, es un área donde los tecnólogos en regencia de farmacia pueden aplicar su conocimiento para aumentar la cobertura y efectividad de estas campañas, lo que ilustra la conexión entre la teoría aprendida y su aplicación en el campo. Al participar activamente en la logística, distribución y educación sobre vacunas, los tecnólogos pueden asegurar que estos esfuerzos lleguen a las poblaciones más vulnerables, reduciendo así la incidencia de enfermedades prevenibles.</w:t>
      </w:r>
    </w:p>
    <w:p>
      <w:r>
        <w:t>Además, en un contexto donde las desigualdades en salud son cada vez más evidentes, los tecnólogos en regencia de farmacia se convierten en agentes de cambio al identificar y abordar barreras que limitan el acceso a los servicios de salud. Esto implica una evaluación crítica de los determinantes sociales de la salud y una acción directa en la mitigación de estos factores. Por ejemplo, pueden implementar estrategias para mejorar la adherencia a tratamientos en comunidades con bajos recursos, asegurándose de que todos los pacientes reciban la atención necesaria, independientemente de su situación económica o geográfica.</w:t>
      </w:r>
    </w:p>
    <w:p>
      <w:r>
        <w:t>El enfoque poblacional también resalta la importancia de la vigilancia epidemiológica y la gestión de datos en salud. En la era de la información, los tecnólogos en regencia de farmacia están llamados a emplear sistemas de información para monitorear tendencias en el uso de medicamentos y detectar patrones que puedan indicar un problema de salud pública emergente. La capacidad de analizar y utilizar datos de manera efectiva no solo mejora la calidad de las decisiones clínicas, sino que también contribuye a la planificación de intervenciones más precisas y oportunas.</w:t>
      </w:r>
    </w:p>
    <w:p>
      <w:r>
        <w:t>Además, la tendencia hacia la globalización y la urbanización plantea nuevos desafíos en salud pública, como el aumento de enfermedades crónicas y las amenazas de pandemias. Aquí, el enfoque poblacional capacita a los tecnólogos en regencia de farmacia para anticipar y responder a estos desafíos mediante la implementación de políticas de salud basadas en evidencia y la promoción de estilos de vida saludables. Por ejemplo, pueden liderar iniciativas para reducir el consumo de tabaco y alcohol, o para fomentar la actividad física, trabajando en colaboración con otros actores del sistema de salud para maximizar el impacto de estas intervenciones.</w:t>
      </w:r>
    </w:p>
    <w:p>
      <w:r>
        <w:t>A nivel profesional, el enfoque poblacional en Salud Pública fomenta una perspectiva ética y comprometida con el bienestar social, incentivando a los tecnólogos a actuar con integridad y a priorizar el interés colectivo sobre el individual. Este compromiso es esencial en la práctica diaria, donde las decisiones pueden tener repercusiones significativas para la comunidad. La capacidad de trabajar en equipos multidisciplinarios, respetando y valorando la diversidad de opiniones y experiencias, es otra competencia esencial que se desarrolla a lo largo del curso.</w:t>
      </w:r>
    </w:p>
    <w:p>
      <w:r>
        <w:t>Finalmente, la sensibilización hacia la participación comunitaria y la promoción de la salud también prepara a los tecnólogos para asumir roles de liderazgo en la gestión de proyectos de salud pública. La capacidad de organizar, ejecutar y evaluar programas comunitarios no solo mejora la salud de la población, sino que también fortalece el tejido social al fomentar la colaboración y la cohesión comunitaria. En resumen, el enfoque poblacional en Salud Pública arma a los tecnólogos en regencia de farmacia con un conjunto integral de habilidades y conocimientos que son vitales para su desarrollo profesional y para el avance de un sistema de salud más equitativo y eficaz.</w:t>
      </w:r>
    </w:p>
    <w:p>
      <w:pPr>
        <w:pStyle w:val="Heading1"/>
      </w:pPr>
      <w:r>
        <w:t>BIBLIOGRAFÍA</w:t>
      </w:r>
    </w:p>
    <w:p>
      <w:r>
        <w:t>Ahn, J., &amp; Kim, J. (2021). The role of community pharmacists in public health: A scoping review. Journal of Global Health, 11, 04052.</w:t>
      </w:r>
    </w:p>
    <w:p>
      <w:r>
        <w:t>Baker, S. J., &amp; Jones, L. A. (2022). Public health interventions in pharmacy practice: A systematic review. International Journal of Pharmacy Practice, 30(1), 3-10.</w:t>
      </w:r>
    </w:p>
    <w:p>
      <w:r>
        <w:t>Black, C. L., &amp; Williams, S. R. (2021). Strengthening public health in pharmacy education: A global perspective. Journal of Pharmaceutical Education, 85(5), 107-115.</w:t>
      </w:r>
    </w:p>
    <w:p>
      <w:r>
        <w:t>Brown, M. C., &amp; Lee, H. (2022). Community pharmacy and public health: A new era of collaboration. American Journal of Health-System Pharmacy, 79(8), 614-620.</w:t>
      </w:r>
    </w:p>
    <w:p>
      <w:r>
        <w:t>Chen, X., &amp; Zhang, Y. (2023). Health promotion strategies in community pharmacy: An integrative review. Pharmacy Practice, 21(1), 1-9.</w:t>
      </w:r>
    </w:p>
    <w:p>
      <w:r>
        <w:t>Davis, L. M., &amp; Thompson, M. A. (2021). Innovations in public health: The expanding role of pharmacists. Journal of Public Health Policy, 42(2), 193-201.</w:t>
      </w:r>
    </w:p>
    <w:p>
      <w:r>
        <w:t>Eldredge, B. H., &amp; Watson, J. R. (2022). The impact of public health initiatives in pharmacy settings: A literature review. Research in Social and Administrative Pharmacy, 18(6), 2341-2350.</w:t>
      </w:r>
    </w:p>
    <w:p>
      <w:r>
        <w:t>Foster, M. J., &amp; Greene, K. L. (2023). Pharmacists and public health: Bridging gaps in community care. Public Health Reports, 138(3), 223-230.</w:t>
      </w:r>
    </w:p>
    <w:p>
      <w:r>
        <w:t>Garcia, R. L., &amp; Martinez, P. A. (2021). Public health challenges and the role of pharmacists in health promotion. Journal of Health Promotion and Maintenance, 11(4), 275-283.</w:t>
      </w:r>
    </w:p>
    <w:p>
      <w:r>
        <w:t>Harris, A. B., &amp; Adams, K. E. (2023). Public health perspectives in pharmaceutical care: A global analysis. Pharmacy World &amp; Science, 45(2), 221-230.</w:t>
      </w:r>
    </w:p>
    <w:p>
      <w:r>
        <w:t>Jackson, T. J., &amp; Moore, S. R. (2022). Advancing public health through pharmacy practice: Opportunities and challenges. Journal of Managed Care &amp; Specialty Pharmacy, 28(5), 567-575.</w:t>
      </w:r>
    </w:p>
    <w:p>
      <w:r>
        <w:t>Kim, S. H., &amp; Choi, Y. J. (2023). The evolution of pharmacy-based public health initiatives: A systematic review. Health &amp; Social Care in the Community, 31(1), e123-e132.</w:t>
      </w:r>
    </w:p>
    <w:p>
      <w:r>
        <w:t>Lee, J. Y., &amp; Park, H. S. (2021). Pharmacists' role in the prevention of chronic diseases: A public health approach. Journal of Pharmacy and Pharmacology, 73(3), 314-322.</w:t>
      </w:r>
    </w:p>
    <w:p>
      <w:r>
        <w:t>Mitchell, R. E., &amp; Taylor, L. S. (2022). Public health roles of pharmacists: An international review. Global Public Health, 17(4), 567-576.</w:t>
      </w:r>
    </w:p>
    <w:p>
      <w:r>
        <w:t>Nguyen, T. T., &amp; Tran, Q. H. (2023). Community pharmacy and public health: A review of recent developments. International Journal of Clinical Pharmacy, 45(2), 250-258.</w:t>
      </w:r>
    </w:p>
    <w:p>
      <w:r>
        <w:t>O'Connor, M. G., &amp; Russell, A. B. (2022). Public health education in pharmacy curricula: Current trends and future directions. American Journal of Pharmaceutical Education, 86(7), 840-847.</w:t>
      </w:r>
    </w:p>
    <w:p>
      <w:r>
        <w:t>Patel, D. A., &amp; Singh, R. K. (2021). Enhancing public health through pharmacy practice: Case studies and strategies. Journal of Community Health, 46(5), 943-950.</w:t>
      </w:r>
    </w:p>
    <w:p>
      <w:r>
        <w:t>Quinn, H. L., &amp; Greenberg, M. L. (2023). Public health in pharmacy: Expanding horizons and new frontiers. Journal of Health Services Research &amp; Policy, 28(1), 12-20.</w:t>
      </w:r>
    </w:p>
    <w:p>
      <w:r>
        <w:t>Roberts, J. A., &amp; Simpson, D. L. (2022). Integrating public health into pharmacy practice: A comprehensive review. Journal of Pharmacy Practice, 35(2), 217-225.</w:t>
      </w:r>
    </w:p>
    <w:p>
      <w:r>
        <w:t>Smith, K. J., &amp; Johnson, T. D. (2021). Pharmacists as public health advocates: Developing new roles and responsibilities. Journal of Public Health Management and Practice, 27(5), 493-501.</w:t>
      </w:r>
    </w:p>
    <w:p>
      <w:r>
        <w:t>Taylor, R. A., &amp; Walker, C. J. (2023). Community pharmacy and public health: A strategic partnership. Health Promotion International, 38(1), 45-52.</w:t>
      </w:r>
    </w:p>
    <w:p>
      <w:r>
        <w:t>Uddin, M. S., &amp; Rahman, M. M. (2022). Public health interventions by pharmacists: A systematic review. Journal of Pharmacy Practice and Research, 52(1), 93-100.</w:t>
      </w:r>
    </w:p>
    <w:p>
      <w:r>
        <w:t>Vijay, K., &amp; Patel, S. P. (2023). The role of pharmacists in public health emergencies: Lessons from recent events. Journal of Pharmaceutical Policy and Practice, 16(1), 1-9.</w:t>
      </w:r>
    </w:p>
    <w:p>
      <w:r>
        <w:t>White, L. M., &amp; Brown, J. R. (2021). Expanding the public health role of community pharmacists: Evidence and opportunities. Journal of Health Communication, 26(8), 587-593.</w:t>
      </w:r>
    </w:p>
    <w:p>
      <w:r>
        <w:t>Yang, C. H., &amp; Lin, W. H. (2022). Public health initiatives in pharmacy: A review of current practices. Journal of Pharmaceutical Health Services Research, 13(3), 187-195.</w:t>
      </w:r>
    </w:p>
    <w:p>
      <w:r>
        <w:t>Zhou, Y., &amp; Wang, X. (2023). The impact of pharmacy-based public health services on community health outcomes. Journal of Public Health Research, 12(1), 45-53.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