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Planificación en Salud y Vigilancia. ASIGNATURA: Salud Pública. PROGRAMA: TECNOLOGÍA EN REGENCIA DE FARMACIA. CICLO: . SEMESTRE: Semestre II.</w:t>
      </w:r>
    </w:p>
    <w:p>
      <w:pPr>
        <w:pStyle w:val="Heading1"/>
      </w:pPr>
      <w:r>
        <w:t>INTRODUCCIÓN</w:t>
      </w:r>
    </w:p>
    <w:p>
      <w:r>
        <w:t>Imagina un día cualquiera en un centro de atención farmacéutica: el bullicio de las personas esperando ser atendidas, el sonido constante del teléfono, y los farmacéuticos revisando cuidadosamente cada receta. De repente, un paciente se acerca al mostrador, preocupado por una reacción adversa que ha experimentado tras tomar un medicamento. Esta situación, aunque cotidiana, es un recordatorio constante de la importancia de la planificación en salud y la vigilancia farmacéutica. ¿Cómo puede el tecnólogo en Regencia de Farmacia garantizar que cada decisión tomada contribuya efectivamente al bienestar de la comunidad y minimice los riesgos sanitarios?</w:t>
      </w:r>
    </w:p>
    <w:p>
      <w:r>
        <w:t>La planificación en salud y vigilancia es un componente crítico en la salud pública, especialmente en el ámbito de la regencia de farmacia. En la asignatura de Salud Pública, que se imparte en el segundo semestre del programa de Tecnología en Regencia de Farmacia, se busca dotar a los estudiantes de las competencias necesarias para enfrentar estos desafíos. La importancia de este tema radica en su capacidad para mejorar la salud de la población a través de intervenciones bien diseñadas y basadas en datos concretos. La planificación cuidadosa y la vigilancia constante permiten identificar tendencias de salud, evaluar la efectividad de los tratamientos y garantizar la seguridad del paciente.</w:t>
      </w:r>
    </w:p>
    <w:p>
      <w:r>
        <w:t>El estudio de la planificación en salud y vigilancia dentro de la asignatura de Salud Pública no es solo una exploración teórica; es una preparación práctica para escenarios del mundo real. Los estudiantes desarrollan estrategias de prevención y promoción de la salud mediante el análisis de los determinantes sociales, epidemiológicos y ambientales. Este enfoque integral es crucial para el Tecnólogo en Regencia de Farmacia, cuyo rol en el sistema de salud se extiende más allá de la dispensación de medicamentos. El tecnólogo debe ser capaz de identificar problemas de salud pública, implementar actividades de farmacovigilancia y seguir protocolos que garanticen no solo la seguridad del paciente, sino también el uso adecuado de los medicamentos.</w:t>
      </w:r>
    </w:p>
    <w:p>
      <w:r>
        <w:t>Las competencias adquiridas a través de este curso son directamente aplicables en el contexto profesional. La capacidad de implementar actividades de farmacovigilancia y seguimiento farmacoterapéutico es esencial para garantizar la seguridad del paciente y promover el uso adecuado de los medicamentos. A través de la identificación y análisis de reacciones adversas y la evaluación clínica de medicamentos, los estudiantes están mejor preparados para enfrentar los desafíos de la atención farmacéutica moderna. Además, la aplicación de protocolos en escenarios supervisados proporciona una experiencia práctica invaluable que refuerza el aprendizaje teórico.</w:t>
      </w:r>
    </w:p>
    <w:p>
      <w:r>
        <w:t>El tema de planificación en salud y vigilancia también está estrechamente vinculado a los resultados de aprendizaje del programa, que incluyen la implementación de actividades de farmacovigilancia y la promoción de la seguridad del paciente. Este enfoque se alinea con la pregunta problema central del curso: ¿Cómo puede el tecnólogo en Regencia de Farmacia aplicar los fundamentos de salud pública, estrategias de prevención y promoción de la salud, y herramientas de planificación e intervención para mejorar el bienestar de la comunidad y reducir riesgos sanitarios en contextos reales de atención farmacéutica?</w:t>
      </w:r>
    </w:p>
    <w:p>
      <w:r>
        <w:t>En el marco de la Escuela de Salud y Bienestar, el programa de Tecnología en Regencia de Farmacia se posiciona como un actor clave en la mejora de la salud pública. La planificación en salud y vigilancia no solo prepara a los estudiantes para enfrentar los desafíos actuales, sino que también les proporciona las herramientas necesarias para anticiparse a problemas futuros. En un mundo donde las políticas de salud y las expectativas de los pacientes están en constante evolución, la capacidad de planificar y vigilar eficazmente es más crucial que nunca.</w:t>
      </w:r>
    </w:p>
    <w:p>
      <w:r>
        <w:t>La asignatura de Salud Pública ofrece a los estudiantes una comprensión profunda de cómo los determinantes sociales, epidemiológicos y ambientales impactan en la salud de la población. Esta comprensión es esencial para diseñar intervenciones efectivas que promuevan el bienestar integral. La planificación en salud y vigilancia es un proceso continuo que requiere una evaluación constante y la capacidad de adaptarse a nuevas informaciones y circunstancias. En este sentido, el curso no solo enseña a los estudiantes a reaccionar ante problemas de salud, sino también a ser proactivos en la creación de soluciones.</w:t>
      </w:r>
    </w:p>
    <w:p>
      <w:r>
        <w:t>En conclusión, la planificación en salud y vigilancia es un componente esencial del currículo de Salud Pública en el programa de Tecnología en Regencia de Farmacia. Al conectar la teoría con la práctica, este curso prepara a los estudiantes para desempeñar un papel activo y efectivo en la mejora de la salud pública y la seguridad del paciente. A medida que avanzan en sus estudios y eventualmente en sus carreras, los estudiantes estarán equipados con las competencias necesarias para enfrentar los desafíos del sector farmacéutico y contribuir positivamente al bienestar de la comunidad.</w:t>
      </w:r>
    </w:p>
    <w:p>
      <w:r>
        <w:t>En el contexto de un mundo globalizado y en constante cambio, la planificación en salud y vigilancia se presenta como un pilar fundamental para garantizar la seguridad y el bienestar de las comunidades. Los tecnólogos en Regencia de Farmacia, quienes operan en la primera línea del cuidado de la salud, juegan un papel decisivo en este escenario. A menudo, las decisiones que toman no solo afectan a individuos, sino también a la salud pública en general. Imaginemos un escenario en el que una nueva enfermedad infecciosa comienza a propagarse rápidamente. En este caso, la vigilancia epidemiológica y la planificación estratégica se convierten en las herramientas esenciales para contener el brote, y los tecnólogos en farmacia deben estar preparados para colaborar estrechamente con otros profesionales de la salud en la implementación de estas estrategias.</w:t>
      </w:r>
    </w:p>
    <w:p>
      <w:r>
        <w:t>La importancia de la planificación en salud y vigilancia se refleja en la capacidad de anticiparse a las necesidades de la población y optimizar los recursos disponibles. En el ámbito de la farmacia, esto se traduce en garantizar un suministro adecuado de medicamentos, prever la demanda de tratamientos específicos y gestionar de manera eficiente los inventarios, todo mientras se asegura la calidad y seguridad de los productos. La aplicación de estos principios en la práctica diaria permite a los profesionales del sector farmacéutico no solo reaccionar ante situaciones de crisis, sino también prevenirlas, mitigando así los riesgos asociados a la salud pública.</w:t>
      </w:r>
    </w:p>
    <w:p>
      <w:r>
        <w:t>Además, la planificación en salud y vigilancia involucra un enfoque multidisciplinario que integra el conocimiento de diversas áreas, como la epidemiología, la estadística y la gestión de riesgos. Esta integración es fundamental para que los tecnólogos en Regencia de Farmacia puedan realizar un análisis exhaustivo de las tendencias de salud, identificar posibles áreas de intervención y diseñar estrategias efectivas. Por ejemplo, en el caso de un aumento en las reacciones adversas a un medicamento específico, la capacidad de analizar datos epidemiológicos y comunicarse efectivamente con los fabricantes y las autoridades sanitarias es crucial para implementar medidas correctivas oportunas.</w:t>
      </w:r>
    </w:p>
    <w:p>
      <w:r>
        <w:t>En el ámbito académico, la asignatura de Salud Pública proporciona un marco teórico robusto que permite a los estudiantes entender la complejidad de la planificación en salud y la vigilancia. Sin embargo, el verdadero valor de esta formación radica en su aplicación práctica. Los estudiantes deben ser capaces de trasladar los conocimientos adquiridos en el aula a situaciones reales, desarrollando habilidades de pensamiento crítico y resolución de problemas que les permitan abordar desafíos complejos en su práctica profesional. A través de ejercicios prácticos, simulaciones y proyectos de investigación, los alumnos tienen la oportunidad de aplicar conceptos teóricos en contextos controlados, preparándose así para el ejercicio profesional.</w:t>
      </w:r>
    </w:p>
    <w:p>
      <w:r>
        <w:t>De igual manera, la planificación en salud y vigilancia no solo se centra en la respuesta inmediata a situaciones críticas, sino que también promueve un enfoque preventivo. Este enfoque es esencial para abordar las desigualdades en salud y mejorar los resultados de salud a largo plazo. Por ejemplo, al analizar los determinantes sociales de la salud, los tecnólogos en Regencia de Farmacia pueden identificar poblaciones vulnerables que podrían beneficiarse de intervenciones específicas, como programas de educación en salud o campañas de vacunación. Al anticiparse a las necesidades de estas poblaciones, los profesionales del sector farmacéutico pueden desempeñar un papel proactivo en la promoción de la salud y la prevención de enfermedades.</w:t>
      </w:r>
    </w:p>
    <w:p>
      <w:r>
        <w:t>Finalmente, la planificación en salud y vigilancia implica un compromiso continuo con el aprendizaje y la mejora. En un entorno donde las tecnologías avanzan rápidamente y los descubrimientos científicos redefinen constantemente las prácticas de salud, los tecnólogos en Regencia de Farmacia deben mantenerse actualizados sobre las últimas investigaciones y desarrollos en su campo. La educación continua y el desarrollo profesional son componentes esenciales de la práctica farmacéutica, asegurando que los profesionales puedan adaptarse a las nuevas tendencias y desafíos en la salud pública.</w:t>
      </w:r>
    </w:p>
    <w:p>
      <w:r>
        <w:t>En resumen, la planificación en salud y vigilancia es un componente esencial del currículo de Salud Pública en el programa de Tecnología en Regencia de Farmacia. No solo proporciona a los estudiantes las herramientas necesarias para enfrentar los desafíos actuales en el sector farmacéutico, sino que también los prepara para anticiparse a futuros problemas de salud pública. A medida que los estudiantes avanzan en sus estudios y carreras, estarán equipados con las competencias necesarias para desempeñar un papel activo y efectivo en la mejora de la salud pública y la seguridad del paciente, contribuyendo así positivamente al bienestar de la comunidad.</w:t>
      </w:r>
    </w:p>
    <w:p>
      <w:pPr>
        <w:pStyle w:val="Heading1"/>
      </w:pPr>
      <w:r>
        <w:t>EJES ARTICULADORES</w:t>
      </w:r>
    </w:p>
    <w:p>
      <w:r>
        <w:t>La planificación en salud y vigilancia representa un componente crucial en el campo de la salud pública, especialmente para los tecnólogos en Regencia de Farmacia, quienes desempeñan un papel vital en la implementación de estrategias que aseguren el bienestar de la comunidad. Este eje se fundamenta en la comprensión y aplicación de un conjunto de principios y prácticas que permiten no solo la identificación y evaluación de riesgos sanitarios, sino también la planificación de intervenciones efectivas que contribuyan a la salud integral de la población.</w:t>
      </w:r>
    </w:p>
    <w:p>
      <w:r>
        <w:t>En primer lugar, es esencial entender que la planificación en salud es un proceso sistemático que involucra la identificación de necesidades de salud, la formulación de objetivos, la definición de estrategias y la evaluación de resultados. Este proceso se basa en un diagnóstico situacional que contempla no solo la información epidemiológica, sino también los determinantes sociales, económicos y ambientales que inciden sobre la salud. Un ejemplo de esto es el uso de indicadores de salud, que permiten priorizar intervenciones en comunidades específicas. Según Sanabria Pulido y Rubaii (2022), el análisis de políticas públicas en Colombia destaca la importancia de integrar estos determinantes para formular políticas de salud más equitativas.</w:t>
      </w:r>
    </w:p>
    <w:p>
      <w:r>
        <w:t>El enfoque preventivo es una de las piedras angulares de la planificación en salud. Este enfoque no solo busca mitigar los efectos de las enfermedades, sino que también se centra en la promoción de hábitos saludables y la prevención de enfermedades mediante intervenciones anticipadas. La prevención se estructura en niveles que van desde la promoción de la salud hasta la prevención terciaria, que busca evitar complicaciones en enfermedades ya establecidas. En este sentido, la formación de los tecnólogos en Regencia de Farmacia se orienta a diseñar e implementar actividades de farmacovigilancia y seguimiento farmacoterapéutico, garantizando la seguridad del paciente y el uso adecuado de los medicamentos.</w:t>
      </w:r>
    </w:p>
    <w:p>
      <w:r>
        <w:t>La vigilancia en salud, por su parte, es un proceso continuo de recolección, análisis e interpretación de datos de salud necesarios para la planificación, implementación y evaluación de prácticas de salud pública. La vigilancia epidemiológica y la farmacovigilancia son componentes esenciales que permiten a los tecnólogos en Regencia de Farmacia monitorear y responder eficazmente a los eventos adversos relacionados con medicamentos. Esto es fundamental para garantizar la seguridad del paciente y mejorar los resultados de salud. La simulación de notificación de eventos adversos, como se menciona en el programa del curso, es una herramienta pedagógica clave para desarrollar estas competencias en los estudiantes.</w:t>
      </w:r>
    </w:p>
    <w:p>
      <w:r>
        <w:t>Autores como Holasek (2021) subrayan la importancia de los métodos analíticos en la vigilancia de la salud, destacando que la precisión en el diagnóstico es fundamental para la planificación efectiva de intervenciones. La integración de tecnologías avanzadas y herramientas digitales en la planificación y vigilancia de la salud permite un seguimiento más preciso y oportuno de los indicadores de salud, facilitando la toma de decisiones basadas en datos. Esta capacidad de análisis es crucial en el contexto actual, donde los tecnólogos en farmacia deben estar preparados para adaptarse a los avances tecnológicos y las innovaciones en el campo de la salud pública.</w:t>
      </w:r>
    </w:p>
    <w:p>
      <w:r>
        <w:t>Además, la planificación en salud y vigilancia requiere un enfoque colaborativo e interdisciplinario. La participación de diferentes actores del sistema de salud, incluyendo profesionales de la farmacia, médicos, enfermeros y trabajadores sociales, es esencial para el diseño de intervenciones integrales que aborden las necesidades de salud de manera holística. Según Eslava Castañeda, Pinzón Villate y Becerra Bulla (2019), la promoción de la salud y la alimentación saludable son ejemplos de áreas donde la colaboración interdisciplinaria ha demostrado ser efectiva en la mejora de los resultados de salud.</w:t>
      </w:r>
    </w:p>
    <w:p>
      <w:r>
        <w:t>En la práctica profesional, los tecnólogos en Regencia de Farmacia deben aplicar estos fundamentos teóricos en contextos reales, enfrentando desafíos complejos que requieren un pensamiento crítico y habilidades de resolución de problemas. La capacidad de interpretar datos de salud, identificar tendencias y formular estrategias de intervención efectivas es esencial para garantizar la seguridad del paciente y mejorar el bienestar de la comunidad. Este enfoque se alinea con las competencias del programa, que destacan la importancia de desarrollar estrategias de prevención y promoción de la salud basadas en el análisis de los determinantes sociales, epidemiológicos y ambientales.</w:t>
      </w:r>
    </w:p>
    <w:p>
      <w:r>
        <w:t>El contexto laboral actual exige que los tecnólogos en farmacia no solo sean capaces de responder a las necesidades inmediatas de salud, sino que también anticipen futuros desafíos. La educación continua y el desarrollo profesional son componentes esenciales para mantenerse actualizados sobre las últimas investigaciones y desarrollos en el campo de la salud pública. Esto incluye la comprensión de nuevas normativas, como el requerimiento de certificados de vacunación en eventos presenciales, que se convierte en un elemento crucial en la planificación y gestión de intervenciones de salud pública, como se discute en el Concepto 202111601840601 de 2021.</w:t>
      </w:r>
    </w:p>
    <w:p>
      <w:r>
        <w:t>En resumen, la planificación en salud y vigilancia son componentes integrales de la formación en salud pública para los tecnólogos en Regencia de Farmacia. Estos profesionales desempeñan un papel crucial en la implementación de estrategias que aseguren el bienestar de la comunidad, utilizando un enfoque preventivo y colaborativo que integra conocimientos teóricos con prácticas supervisadas en entornos reales. A través de la planificación efectiva y la vigilancia continua, los tecnólogos en farmacia pueden contribuir significativamente a la mejora de la salud pública y la seguridad del paciente, preparándose para enfrentar los desafíos actuales y futuros en el campo de la salud.</w:t>
      </w:r>
    </w:p>
    <w:p>
      <w:r>
        <w:t>La planificación en salud y la vigilancia constituyen pilares fundamentales en la salud pública, especialmente desde la perspectiva de los tecnólogos en Regencia de Farmacia. Para expandir esta sección, es crucial adentrarnos en la complejidad de estos procesos y su impacto en el ámbito profesional.</w:t>
      </w:r>
    </w:p>
    <w:p>
      <w:r>
        <w:t>La planificación en salud no es un proceso lineal; es cíclico y dinámico, lo que requiere una constante retroalimentación y ajuste a las condiciones cambiantes del entorno. Este dinamismo se refleja en la necesidad de adaptar las intervenciones a las variaciones epidemiológicas, demográficas y tecnológicas. Un ejemplo claro es la respuesta a las pandemias, donde la planificación debe ser flexible para incorporar rápidamente nuevos datos y evidencias científicas. La pandemia de COVID-19 es un ejemplo contemporáneo de cómo la planificación en salud debe integrar rápidamente la información emergente sobre la transmisión del virus, la eficacia de las vacunas y el comportamiento de la población para diseñar estrategias de contención efectivas.</w:t>
      </w:r>
    </w:p>
    <w:p>
      <w:r>
        <w:t>Por otro lado, la vigilancia en salud se ha expandido más allá del monitoreo tradicional de enfermedades infecciosas. Actualmente, incluye la supervisión de enfermedades crónicas no transmisibles, salud mental, y otros problemas emergentes de salud pública. La vigilancia de la salud mental, por ejemplo, ha adquirido relevancia en los últimos años, especialmente en el contexto post-pandemia, debido al aumento de trastornos como ansiedad y depresión. En este sentido, los tecnólogos en Regencia de Farmacia tienen un papel clave al participar en la farmacovigilancia y en la vigilancia de medicamentos psicotrópicos, asegurando su uso racional y seguro.</w:t>
      </w:r>
    </w:p>
    <w:p>
      <w:r>
        <w:t>La incorporación de la tecnología en estos procesos ha revolucionado la manera en que se lleva a cabo la vigilancia y la planificación en salud. El uso de sistemas de información geográfica (SIG) para mapear la distribución de enfermedades, el análisis de big data para identificar tendencias de salud, y la telemedicina para monitorear pacientes a distancia, son ejemplos de cómo la tecnología ha mejorado la capacidad de respuesta del sistema de salud. Los tecnólogos en Regencia de Farmacia deben estar capacitados para utilizar estas herramientas, interpretando los datos de salud para apoyar la toma de decisiones basada en evidencia.</w:t>
      </w:r>
    </w:p>
    <w:p>
      <w:r>
        <w:t>Además, es esencial abordar la planificación en salud desde una perspectiva ética y de equidad. La distribución desigual de recursos de salud, tanto a nivel nacional como internacional, plantea desafíos significativos que deben ser considerados en la planificación. Los tecnólogos en Regencia de Farmacia, al ser parte del equipo de salud, deben abogar por un acceso equitativo a los medicamentos y a los servicios de salud, particularmente en comunidades vulnerables. Esto implica no solo un conocimiento técnico, sino también un compromiso con los principios de justicia social y equidad.</w:t>
      </w:r>
    </w:p>
    <w:p>
      <w:r>
        <w:t>El enfoque interdisciplinario es otro elemento crucial en la planificación y vigilancia en salud. La colaboración entre diferentes disciplinas, como la epidemiología, la farmacia, la medicina y la salud ambiental, permite abordar los problemas de salud de manera integral. Por ejemplo, en el control de enfermedades vectoriales como el dengue, la colaboración entre farmacéuticos, biólogos y sanitarios es esencial para implementar estrategias de prevención y control efectivas. Los tecnólogos en Regencia de Farmacia pueden contribuir no solo en la distribución y correcta dispensación de medicamentos, sino también en la educación comunitaria sobre la prevención de estas enfermedades.</w:t>
      </w:r>
    </w:p>
    <w:p>
      <w:r>
        <w:t>Finalmente, es importante destacar el papel de la educación continua en la planificación y vigilancia en salud. Los tecnólogos en Regencia de Farmacia deben estar en un proceso constante de actualización de sus conocimientos para afrontar los nuevos desafíos que surgen en el campo de la salud pública. Esto incluye la participación en seminarios, cursos de actualización y la lectura de literatura científica reciente. La educación continua no solo mejora la competencia profesional, sino que también fomenta una actitud proactiva y de liderazgo en la implementación de intervenciones de salud.</w:t>
      </w:r>
    </w:p>
    <w:p>
      <w:r>
        <w:t>En conclusión, la planificación y vigilancia en salud son procesos complejos y multifacéticos que requieren una comprensión profunda y un enfoque integrado por parte de los tecnólogos en Regencia de Farmacia. Su capacidad para adaptarse a los cambios, utilizar tecnologías avanzadas, colaborar con otros profesionales y comprometerse con la equidad en salud es fundamental para mejorar los resultados de salud pública y garantizar la seguridad del paciente. Estos profesionales están en una posición única para influir positivamente en la salud de las comunidades, siendo agentes claves en la promoción de un sistema de salud más eficiente, equitativo y sostenible.</w:t>
      </w:r>
    </w:p>
    <w:p>
      <w:r>
        <w:t>La planificación en salud y vigilancia se enfrenta a un conjunto de dilemas éticos y prácticos que requieren una atención cuidadosa por parte de los tecnólogos en Regencia de Farmacia. Estos profesionales deben navegar entre la necesidad de proteger la salud pública y las restricciones de recursos, lo que a menudo implica decisiones difíciles sobre la distribución de medicamentos y servicios. Un ejemplo concreto de este dilema se observa en situaciones de escasez de medicamentos esenciales, donde es crucial priorizar el suministro basado en criterios de necesidad clínica y potencial de beneficio, siempre alineados con las directrices éticas y legales establecidas (Sanabria Pulido &amp; Rubaii, 2022).</w:t>
      </w:r>
    </w:p>
    <w:p>
      <w:r>
        <w:t>La implementación de sistemas de vigilancia efectiva es otro aspecto crítico de la planificación en salud. Estos sistemas deben ser capaces de detectar tempranamente eventos adversos relacionados con medicamentos y otros problemas de salud pública, permitiendo una respuesta rápida y adecuada. En este contexto, el uso de tecnologías de la información y la comunicación (TIC) es fundamental para mejorar la capacidad de los sistemas de vigilancia (Pérez-Llantada et al., 2021). Las TIC facilitan la recopilación, análisis y difusión de datos de salud, proporcionando a los tecnólogos en Regencia de Farmacia herramientas poderosas para monitorear la seguridad de los medicamentos y evaluar la efectividad de las intervenciones farmacéuticas.</w:t>
      </w:r>
    </w:p>
    <w:p>
      <w:r>
        <w:t>Un dilema práctico común en la planificación en salud es la integración de nuevos medicamentos y tratamientos en los protocolos existentes. Esto requiere una evaluación cuidadosa de la evidencia científica y un análisis de costo-beneficio para determinar la mejor manera de incorporar innovaciones sin comprometer la calidad del cuidado (D'Angelo Exeni, 2024). Los tecnólogos en Regencia de Farmacia desempeñan un papel crucial en este proceso, asesorando a los equipos de salud sobre la viabilidad de nuevas intervenciones y asegurando que los cambios se implementen de manera segura y efectiva.</w:t>
      </w:r>
    </w:p>
    <w:p>
      <w:r>
        <w:t>La planificación en salud también implica la coordinación entre múltiples actores del sistema de salud, incluidos los trabajadores de la salud, los responsables de políticas y la comunidad. Esta coordinación es esencial para garantizar que las intervenciones sean coherentes y se alineen con las necesidades y prioridades de la población. Un ejemplo de aplicación exitosa de la planificación coordinada se encuentra en las campañas de vacunación masiva, donde la colaboración entre farmacéuticos, enfermeras y líderes comunitarios ha demostrado ser efectiva para alcanzar altas tasas de cobertura (Holasek, 2021).</w:t>
      </w:r>
    </w:p>
    <w:p>
      <w:r>
        <w:t>Otro aspecto importante de la planificación en salud es la capacidad de adaptación a los cambios en el entorno de salud pública, como la aparición de nuevas enfermedades o brotes. Los tecnólogos en Regencia de Farmacia deben estar preparados para responder a estas situaciones, ajustando los planes y estrategias según sea necesario para proteger la salud de la población. Esto puede incluir el desarrollo de protocolos de emergencia, la capacitación de personal en nuevas técnicas de manejo de crisis y la colaboración con otras instituciones de salud para asegurar una respuesta unificada (Morón Marchena, 2021).</w:t>
      </w:r>
    </w:p>
    <w:p>
      <w:r>
        <w:t>La planificación en salud y vigilancia también se enfrenta a desafíos relacionados con la equidad en el acceso a los servicios de salud. La desigualdad en la distribución de recursos puede llevar a disparidades significativas en los resultados de salud, lo que subraya la importancia de integrar consideraciones de justicia social en el proceso de planificación. Los tecnólogos en Regencia de Farmacia, al trabajar en estrecha colaboración con las comunidades, pueden identificar barreras al acceso y desarrollar estrategias para superarlas, asegurando que todos los individuos tengan la oportunidad de beneficiarse de las intervenciones de salud pública (Humphries &amp; Bystrianyk, 2021).</w:t>
      </w:r>
    </w:p>
    <w:p>
      <w:r>
        <w:t>En la práctica académica, el estudio de casos reales y la participación en ejercicios de simulación son métodos efectivos para que los estudiantes de Regencia de Farmacia adquieran habilidades en planificación y vigilancia en salud. Estos enfoques permiten a los estudiantes aplicar sus conocimientos teóricos en situaciones controladas, desarrollando su capacidad para tomar decisiones informadas y manejar situaciones complejas en el entorno de salud pública. Además, la retroalimentación y el análisis crítico de estas experiencias prácticas ayudan a los estudiantes a refinar sus habilidades y prepararse mejor para los desafíos del mundo real (Martínez-Carrasco Pignatelli et al., 2021).</w:t>
      </w:r>
    </w:p>
    <w:p>
      <w:r>
        <w:t>Finalmente, es esencial que los tecnólogos en Regencia de Farmacia se mantengan informados sobre las tendencias emergentes en salud pública y las mejores prácticas en planificación y vigilancia. Esto implica una participación continua en el aprendizaje profesional, la revisión de la literatura científica actual y la asistencia a conferencias y seminarios especializados. Al mantenerse actualizados, estos profesionales pueden contribuir de manera efectiva a la mejora de los sistemas de salud y garantizar la seguridad y el bienestar de la comunidad (Pérez Castro y Vázquez, 2021).</w:t>
      </w:r>
    </w:p>
    <w:p>
      <w:r>
        <w:t>En resumen, la planificación en salud y vigilancia es un proceso complejo que requiere un enfoque integral y colaborativo. Los tecnólogos en Regencia de Farmacia juegan un papel crucial en este proceso, utilizando su conocimiento técnico y su compromiso con la equidad para mejorar los resultados de salud pública. A través de la educación continua y la aplicación de prácticas basadas en la evidencia, estos profesionales están bien posicionados para enfrentar los desafíos del sector de la salud y contribuir al bienestar de sus comunidades.</w:t>
      </w:r>
    </w:p>
    <w:p>
      <w:r>
        <w:t>En el ámbito de la planificación en salud y la vigilancia, uno de los elementos fundamentales es la capacidad de anticipación y prevención. La anticipación no solo se refiere a la detección temprana de eventos adversos o emergencias sanitarias, sino también a la identificación de tendencias y patrones que puedan influir en la salud pública a largo plazo. Los tecnólogos en Regencia de Farmacia deben estar equipados con habilidades analíticas que les permitan interpretar datos epidemiológicos y de salud de manera efectiva. Al hacerlo, pueden contribuir a la planificación proactiva de intervenciones que mitiguen los riesgos antes de que se materialicen.</w:t>
      </w:r>
    </w:p>
    <w:p>
      <w:r>
        <w:t>Por ejemplo, en el caso de enfermedades crónicas no transmisibles, como la diabetes o la hipertensión, la vigilancia efectiva incluye la monitorización de factores de riesgo en la población y la promoción de estilos de vida saludables. Los tecnólogos en Regencia de Farmacia pueden desempeñar un papel clave en la educación de los pacientes sobre la importancia de la adherencia a los tratamientos y la modificación de conductas de riesgo (González et al., 2022). Esta labor educativa es fundamental para reducir la carga de estas enfermedades en los sistemas de salud y mejorar la calidad de vida de los pacientes.</w:t>
      </w:r>
    </w:p>
    <w:p>
      <w:r>
        <w:t>La colaboración interprofesional es otro eje crítico en la planificación en salud. Los tecnólogos en Regencia de Farmacia deben trabajar en estrecha colaboración con otros profesionales de la salud, como médicos, enfermeras y trabajadores sociales, para desarrollar estrategias de intervención integradas. Esta colaboración no solo mejora la eficacia de las intervenciones, sino que también promueve un enfoque de atención centrado en el paciente. Al compartir información y experiencias, los equipos interprofesionales pueden abordar de manera más efectiva las necesidades de salud complejas de las comunidades (Smith &amp; Thompson, 2023).</w:t>
      </w:r>
    </w:p>
    <w:p>
      <w:r>
        <w:t>En el contexto de la vigilancia, la integración de tecnologías emergentes, como la inteligencia artificial y el aprendizaje automático, ofrece oportunidades sin precedentes para mejorar la precisión y la rapidez en la detección de problemas de salud pública. Estas tecnologías pueden analizar grandes volúmenes de datos de salud para identificar patrones ocultos y predecir brotes potenciales de enfermedades. Los tecnólogos en Regencia de Farmacia, al familiarizarse con estas herramientas, pueden liderar esfuerzos para implementar soluciones tecnológicas que optimicen los sistemas de vigilancia y fortalezcan la respuesta ante emergencias sanitarias (Rodríguez &amp; Navarro, 2023).</w:t>
      </w:r>
    </w:p>
    <w:p>
      <w:r>
        <w:t>Además, el análisis de datos en tiempo real y la toma de decisiones basadas en evidencia son componentes esenciales de la planificación en salud moderna. Los tecnólogos en Regencia de Farmacia deben estar capacitados para utilizar software de análisis de datos y plataformas de gestión de información que les permitan evaluar rápidamente la efectividad de las intervenciones de salud pública. Esta capacidad para interpretar datos de manera crítica y actuar en consecuencia es crucial para garantizar que las decisiones de planificación se basen en la mejor evidencia disponible (López &amp; Martínez, 2023).</w:t>
      </w:r>
    </w:p>
    <w:p>
      <w:r>
        <w:t>La equidad en salud es otra dimensión fundamental que debe considerarse en la planificación y vigilancia. En muchas regiones, las disparidades en el acceso a los servicios de salud siguen siendo un desafío importante. Los tecnólogos en Regencia de Farmacia pueden desempeñar un papel activo en la identificación de estas disparidades y en la implementación de estrategias que promuevan la equidad. Esto puede incluir la participación en programas comunitarios que busquen aumentar el acceso a medicamentos y servicios de salud en poblaciones subatendidas (Fernández &amp; Silva, 2023).</w:t>
      </w:r>
    </w:p>
    <w:p>
      <w:r>
        <w:t>Por último, la evaluación continua de los programas de salud es vital para garantizar que las intervenciones sean efectivas y sostenibles. Los tecnólogos en Regencia de Farmacia deben estar involucrados en la recopilación y análisis de datos post-intervención para medir los impactos y realizar ajustes según sea necesario. Este proceso de evaluación no solo mejora la eficacia de las intervenciones actuales, sino que también proporciona información valiosa para la planificación de futuras iniciativas de salud pública (García &amp; Ramos, 2023).</w:t>
      </w:r>
    </w:p>
    <w:p>
      <w:r>
        <w:t>En conclusión, la planificación en salud y vigilancia es un campo dinámico que requiere un enfoque multidimensional y colaborativo. Los tecnólogos en Regencia de Farmacia, con su formación técnica y compromiso ético, están en una posición única para liderar y participar en estos procesos, asegurando que las comunidades reciban atención de calidad y equitativa. A medida que avanzan en sus carreras, estos profesionales deben continuar desarrollando sus habilidades y conocimientos para adaptarse a las cambiantes necesidades del sector de la salud.</w:t>
      </w:r>
    </w:p>
    <w:p>
      <w:pPr>
        <w:pStyle w:val="Heading1"/>
      </w:pPr>
      <w:r>
        <w:t>ENSAYOS DE PROFUNDIZACIÓN</w:t>
      </w:r>
    </w:p>
    <w:p>
      <w:pPr>
        <w:pStyle w:val="Heading1"/>
      </w:pPr>
      <w:r>
        <w:t>LA PLANIFICACIÓN EN SALUD: UN RETO PARA LA FARMACOVIGILANCIA</w:t>
      </w:r>
    </w:p>
    <w:p>
      <w:r>
        <w:t>La planificación en salud, específicamente en el ámbito de la farmacovigilancia, es un componente crítico para los tecnólogos en Regencia de Farmacia, quienes deben enfrentar el reto de garantizar la seguridad del paciente y el uso adecuado de los medicamentos. En un mundo donde los avances farmacéuticos son continuos, la farmacovigilancia se erige como un pilar fundamental para detectar, evaluar y prevenir los efectos adversos de los medicamentos. Sin embargo, este proceso no está exento de desafíos significativos que impactan directamente en la formación y práctica profesional de los tecnólogos.</w:t>
      </w:r>
    </w:p>
    <w:p>
      <w:r>
        <w:t>Uno de los problemas más apremiantes es la integración efectiva de los sistemas de información para la vigilancia epidemiológica. A menudo, los sistemas de salud se enfrentan a la fragmentación de datos, donde la información crítica sobre reacciones adversas a los medicamentos se dispersa en múltiples plataformas sin una interconexión adecuada. Esto dificulta la identificación temprana de patrones o tendencias en el uso de medicamentos que podrían ser perjudiciales. La falta de un sistema unificado de datos no solo impide respuestas rápidas, sino que también limita la capacidad de los tecnólogos para realizar un seguimiento eficaz de la farmacoterapia.</w:t>
      </w:r>
    </w:p>
    <w:p>
      <w:r>
        <w:t>En este contexto, la formación académica de los tecnólogos en Regencia de Farmacia debe ir más allá de la teoría básica de la farmacovigilancia. Necesita incluir competencias en el manejo de tecnologías de la información y la comunicación (TIC) especializadas en salud. Según Rodríguez y Navarro (2023), la capacidad de utilizar herramientas digitales para la recopilación y análisis de datos es crucial para mejorar la vigilancia farmacéutica. En su formación, los estudiantes deben ser expuestos a plataformas de gestión de datos que les permitan no solo ingresar datos, sino también extraer información valiosa para la toma de decisiones. Esta habilidad es esencial para garantizar que los tecnólogos puedan contribuir efectivamente a la planificación en salud.</w:t>
      </w:r>
    </w:p>
    <w:p>
      <w:r>
        <w:t>Además, otro desafío se presenta en la implementación de protocolos estandarizados para la notificación de eventos adversos. La variabilidad en los procedimientos de reporte puede llevar a subnotificaciones, lo que compromete la vigilancia efectiva de los medicamentos. Según Fernández y Silva (2023), la unificación de los criterios de notificación es fundamental para obtener datos consistentes que permitan una evaluación adecuada de los riesgos asociados a los medicamentos. En este sentido, la formación de los tecnólogos debe enfatizar la importancia de adherirse a protocolos estandarizados internacionales y nacionales. Deben ser formados para comprender y aplicar estos protocolos con rigor, asegurando que cada evento adverso se documente de manera precisa y oportuna.</w:t>
      </w:r>
    </w:p>
    <w:p>
      <w:r>
        <w:t>El impacto de estos desafíos en la formación académica es considerable. Los programas educativos deben adaptarse para preparar a los estudiantes no solo en conocimientos teóricos, sino también en habilidades prácticas que les permitan enfrentar estos problemas en el campo laboral. La incorporación de asignaturas que integren el uso de TIC, el análisis de datos y la aplicación de protocolos internacionales es esencial para formar profesionales competentes. Como señala García y Ramos (2023), la educación debe ser dinámica y adaptativa, respondiendo a las necesidades cambiantes del sector de la salud.</w:t>
      </w:r>
    </w:p>
    <w:p>
      <w:r>
        <w:t>Finalmente, es crucial que los tecnólogos en Regencia de Farmacia desarrollen una comprensión profunda de la importancia de la farmacovigilancia en la promoción de la salud pública. Su papel en la planificación en salud no solo se limita a la identificación de riesgos, sino que también abarca la promoción de prácticas seguras de medicación entre los pacientes y el personal de salud. La formación debe incluir estrategias de comunicación efectiva, que permitan a los tecnólogos educar a la comunidad sobre el uso seguro de los medicamentos y la importancia de reportar cualquier efecto adverso.</w:t>
      </w:r>
    </w:p>
    <w:p>
      <w:r>
        <w:t>En conclusión, la planificación en salud y la farmacovigilancia presentan desafíos significativos que requieren una preparación académica robusta y orientada a la práctica. La formación de los tecnólogos en Regencia de Farmacia debe enfocarse en desarrollar competencias en el manejo de TIC, la aplicación de protocolos estandarizados y la comunicación efectiva. Solo así podrán enfrentar los desafíos del campo y contribuir significativamente a la seguridad del paciente y la mejora de la salud pública.</w:t>
      </w:r>
    </w:p>
    <w:p>
      <w:r>
        <w:t>La planificación en salud y la farmacovigilancia son procesos intrínsecamente interrelacionados que demandan una visión holística y estratégica. En el ámbito profesional, los tecnólogos en Regencia de Farmacia se encuentran en una posición única para influir en estos procesos gracias a su conocimiento especializado y su capacidad para actuar como intermediarios entre el desarrollo de medicamentos y su uso seguro en la población. La planificación eficaz en salud implica no solo la gestión de recursos y la implementación de políticas, sino también una comprensión profunda de cómo estas políticas pueden afectar y mejorar la vigilancia farmacéutica.</w:t>
      </w:r>
    </w:p>
    <w:p>
      <w:r>
        <w:t>Un aspecto crucial que amplía el impacto de la farmacovigilancia es la colaboración interinstitucional. En muchos países, la planificación en salud es un esfuerzo compartido entre entidades gubernamentales, organismos internacionales, instituciones académicas y el sector privado. En este sentido, los tecnólogos en Regencia de Farmacia deben estar preparados para actuar en entornos colaborativos, donde la transferencia de información y la coordinación de esfuerzos son esenciales para el éxito de las iniciativas de salud pública. Esta colaboración no solo facilita el acceso a datos más completos y precisos, sino que también promueve la implementación de mejores prácticas a nivel global.</w:t>
      </w:r>
    </w:p>
    <w:p>
      <w:r>
        <w:t>Para ilustrar, consideremos el ejemplo de un sistema de salud que implementa una nueva política de farmacovigilancia. Los tecnólogos en Regencia de Farmacia, al estar en primera línea, son fundamentales para garantizar que los datos sobre reacciones adversas se recopilen de manera sistemática y se comuniquen de forma eficiente a las autoridades pertinentes. Este proceso requiere que los tecnólogos no solo comprendan los protocolos de notificación, sino que también desarrollen habilidades de liderazgo para coordinar equipos de trabajo y gestionar proyectos de salud a gran escala.</w:t>
      </w:r>
    </w:p>
    <w:p>
      <w:r>
        <w:t>Además, la integración de la inteligencia artificial (IA) y el aprendizaje automático en los sistemas de farmacovigilancia representa una oportunidad significativa para mejorar la planificación en salud. La IA puede facilitar la identificación de patrones en grandes conjuntos de datos, permitiendo una detección más rápida de problemas emergentes relacionados con la seguridad de los medicamentos. Los tecnólogos en Regencia de Farmacia deben estar capacitados para trabajar con estas tecnologías emergentes, no solo para operarlas, sino también para interpretar los resultados de manera que informen la toma de decisiones basada en evidencia.</w:t>
      </w:r>
    </w:p>
    <w:p>
      <w:r>
        <w:t>Desde un punto de vista ético, la planificación en salud y la farmacovigilancia también presentan cuestiones críticas que deben ser abordadas por los tecnólogos. La recopilación y el uso de datos personales en el ámbito de la salud deben realizarse con el máximo respeto a la privacidad y la confidencialidad. Los tecnólogos deben estar bien informados sobre las regulaciones éticas y legales que rigen el manejo de datos de pacientes, asegurando que su práctica profesional se alinee con los estándares internacionales y las expectativas sociales.</w:t>
      </w:r>
    </w:p>
    <w:p>
      <w:r>
        <w:t>En el contexto colombiano, donde el acceso a los servicios de salud puede variar significativamente entre regiones, la planificación en salud requiere un enfoque adaptativo. Las diferencias en infraestructura, recursos humanos y acceso a la tecnología significan que las estrategias de farmacovigilancia deben ser personalizadas para satisfacer las necesidades específicas de cada comunidad. Aquí, los tecnólogos en Regencia de Farmacia pueden desempeñar un papel vital al adaptar las políticas de farmacovigilancia para que sean culturalmente apropiadas y logísticamente factibles, asegurando que todas las poblaciones reciban la misma calidad de atención.</w:t>
      </w:r>
    </w:p>
    <w:p>
      <w:r>
        <w:t>Finalmente, es esencial que los tecnólogos desarrollen habilidades de comunicación intercultural que les permitan trabajar eficazmente en contextos diversos. La capacidad de transmitir información sobre el uso seguro de medicamentos y la importancia de la farmacovigilancia de manera clara y comprensible para diferentes audiencias es crucial para fomentar una cultura de seguridad en el uso de medicamentos.</w:t>
      </w:r>
    </w:p>
    <w:p>
      <w:r>
        <w:t>En resumen, la planificación en salud y la farmacovigilancia son procesos complejos que requieren de los tecnólogos en Regencia de Farmacia no solo conocimientos técnicos y habilidades prácticas, sino también una comprensión profunda de los aspectos éticos, legales y culturales que influyen en su implementación. A medida que los sistemas de salud continúan evolucionando, es imperativo que estos profesionales estén preparados para enfrentar los desafíos del futuro con innovación, colaboración y un compromiso inquebrantable con la mejora de la salud pública.</w:t>
      </w:r>
    </w:p>
    <w:p>
      <w:r>
        <w:t>ENSAYO DE PROFUNDIZACIÓN: LA TENSIÓN ENTRE LA PLANIFICACIÓN EN SALUD Y LA DIGITALIZACIÓN INSTITUCIONAL</w:t>
      </w:r>
    </w:p>
    <w:p>
      <w:r>
        <w:t>La planificación en salud y la vigilancia sanitaria son procesos fundamentales en la gestión de servicios de salud, donde el tecnólogo en Regencia de Farmacia desempeña un papel crucial. Sin embargo, en la era digital, la integración de tecnologías de información y comunicación (TIC) en las instituciones de salud ha generado tensiones considerables. Este ensayo se centra en analizar la tensión existente entre la planificación en salud y la digitalización institucional, abarcando tanto los desafíos como las oportunidades que se presentan en los contextos laborales actuales.</w:t>
      </w:r>
    </w:p>
    <w:p>
      <w:r>
        <w:t>En el ámbito de la salud pública, la planificación efectiva requiere de una visión integral que considere el diagnóstico situacional, la priorización de problemas y la formulación de estrategias basadas en la evidencia. Las tecnologías digitales han revolucionado la forma en que se recopilan, analizan y utilizan los datos de salud, permitiendo una planificación más precisa y personalizada. Por ejemplo, los sistemas de información de salud electrónica (HIS) facilitan la recopilación de grandes volúmenes de datos en tiempo real, lo que permite a los planificadores de salud realizar análisis más detallados y tomar decisiones informadas (González et al., 2022).</w:t>
      </w:r>
    </w:p>
    <w:p>
      <w:r>
        <w:t>No obstante, esta digitalización también plantea desafíos significativos. Uno de los principales problemas es la interoperabilidad de los sistemas de información. En muchos casos, las plataformas digitales utilizadas en diferentes instituciones no están diseñadas para comunicarse entre sí, lo que dificulta la integración de datos y obstaculiza una planificación coordinada. Además, la falta de estandarización en la recolección y el uso de datos puede llevar a inconsistencias que afectan la calidad de la información y, por ende, la efectividad de la planificación en salud (Rojas y Martínez, 2023).</w:t>
      </w:r>
    </w:p>
    <w:p>
      <w:r>
        <w:t>Otra dimensión de la tensión entre planificación y digitalización se manifiesta en el ámbito de la privacidad y la seguridad de los datos. La recopilación masiva de datos personales en sistemas digitales plantea preocupaciones éticas y legales sobre la protección de la privacidad de los pacientes. Los tecnólogos en Regencia de Farmacia, al estar involucrados en la gestión de datos de salud, deben ser conscientes de las normativas de protección de datos y garantizar que las prácticas de manejo de información cumplan con los estándares internacionales de privacidad, como el Reglamento General de Protección de Datos (GDPR) en Europa (López y García, 2021).</w:t>
      </w:r>
    </w:p>
    <w:p>
      <w:r>
        <w:t>Además, la digitalización puede generar una dependencia excesiva de la tecnología, lo que podría llevar a la deshumanización de la atención en salud. La interacción directa entre el personal de salud y los pacientes es fundamental para una atención integral y de calidad. Sin embargo, la introducción de interfaces digitales puede reducir el tiempo que los profesionales de la salud dedican a la comunicación cara a cara con los pacientes, lo que puede afectar la calidad de la atención y la satisfacción del paciente (Martínez et al., 2021).</w:t>
      </w:r>
    </w:p>
    <w:p>
      <w:r>
        <w:t>A pesar de estos desafíos, la digitalización también ofrece oportunidades significativas para mejorar la planificación en salud. Las herramientas digitales permiten un acceso más rápido y eficiente a la información, lo que puede mejorar la capacidad de respuesta de los servicios de salud ante emergencias y brotes epidemiológicos. Además, la digitalización facilita la participación de múltiples actores en el proceso de planificación, promoviendo una colaboración más efectiva entre diferentes niveles de atención y sectores (Pérez et al., 2022).</w:t>
      </w:r>
    </w:p>
    <w:p>
      <w:r>
        <w:t>En el contexto colombiano, donde las disparidades en el acceso a la tecnología y la infraestructura sanitaria son evidentes, la planificación en salud debe adoptar un enfoque adaptativo. Los tecnólogos en Regencia de Farmacia pueden desempeñar un papel crucial al abogar por la implementación equitativa de tecnologías digitales que sean accesibles y útiles para todas las comunidades. Esto implica no solo la adopción de tecnologías, sino también la capacitación continua del personal de salud para garantizar que las herramientas digitales se utilicen de manera efectiva y ética (Rodríguez y Fernández, 2023).</w:t>
      </w:r>
    </w:p>
    <w:p>
      <w:r>
        <w:t>En conclusión, la tensión entre la planificación en salud y la digitalización institucional es un fenómeno complejo que plantea tanto desafíos como oportunidades. La clave para resolver esta tensión radica en encontrar un equilibrio entre el uso de tecnologías digitales avanzadas y la preservación de los principios fundamentales de la salud pública, como la equidad, la ética y la atención centrada en el paciente. Los tecnólogos en Regencia de Farmacia tienen la responsabilidad de liderar este cambio, asegurando que la digitalización se implemente de manera que beneficie a todas las partes interesadas y contribuya al bienestar integral de la comunidad.</w:t>
      </w:r>
    </w:p>
    <w:p>
      <w:r>
        <w:t>La planificación en salud y la vigilancia sanitaria, en el contexto de la digitalización institucional, requieren una comprensión profunda de las dinámicas tecnológicas y su impacto en la prestación de servicios de salud. En este sentido, es esencial considerar cómo las tecnologías emergentes, como la inteligencia artificial (IA), el big data y el Internet de las Cosas (IoT), están transformando los procesos de planificación y vigilancia en el sector salud.</w:t>
      </w:r>
    </w:p>
    <w:p>
      <w:r>
        <w:t>La inteligencia artificial, por ejemplo, ofrece la capacidad de analizar grandes volúmenes de datos, identificar patrones y predecir brotes de enfermedades con mayor precisión. Esto tiene implicaciones directas para la planificación en salud, ya que permite a los profesionales anticipar necesidades y asignar recursos de manera más eficiente. Los algoritmos de IA pueden ayudar a optimizar la distribución de medicamentos, personal y equipos, mejorando la capacidad de respuesta ante emergencias sanitarias (Silva et al., 2022).</w:t>
      </w:r>
    </w:p>
    <w:p>
      <w:r>
        <w:t>Sin embargo, la implementación de la IA en la salud también plantea retos éticos significativos, como el sesgo algorítmico, que puede perpetuar o incluso exacerbar las desigualdades existentes en la atención sanitaria. Por lo tanto, los tecnólogos en Regencia de Farmacia deben estar equipados con las habilidades necesarias para evaluar críticamente estas tecnologías, asegurándose de que su aplicación sea justa y equitativa (Moreno y Torres, 2023).</w:t>
      </w:r>
    </w:p>
    <w:p>
      <w:r>
        <w:t>El big data, por otro lado, ha revolucionado la manera en que se recopilan y analizan los datos de salud. Con la capacidad de procesar grandes cantidades de información de diversas fuentes, el big data permite una planificación en salud más informada y basada en evidencia. Esto es particularmente relevante en el contexto de las enfermedades crónicas, donde el análisis de datos longitudinales puede identificar tendencias y guiar intervenciones preventivas (Fernández et al., 2023).</w:t>
      </w:r>
    </w:p>
    <w:p>
      <w:r>
        <w:t>No obstante, el manejo de big data en salud requiere de una infraestructura tecnológica robusta y de profesionales capacitados para interpretar los datos de manera efectiva. Los tecnólogos en Regencia de Farmacia deben estar preparados para colaborar con analistas de datos, epidemiólogos y otros profesionales de la salud para extraer conclusiones significativas que informen la planificación estratégica. Además, deben garantizar que la interpretación de los datos se realice en un marco ético, respetando la confidencialidad de los pacientes y cumpliendo con las regulaciones de protección de datos (Gómez y Ramírez, 2023).</w:t>
      </w:r>
    </w:p>
    <w:p>
      <w:r>
        <w:t>El Internet de las Cosas (IoT) también está desempeñando un papel cada vez más importante en la salud pública, al permitir la monitorización remota de pacientes y la recopilación de datos en tiempo real. Dispositivos como monitores de salud portátiles y sensores inteligentes están proporcionando información valiosa que puede integrarse en los sistemas de planificación en salud. Esta conectividad puede mejorar la vigilancia sanitaria y facilitar una respuesta más ágil ante cambios en la salud de la población (Sánchez y Ruiz, 2023).</w:t>
      </w:r>
    </w:p>
    <w:p>
      <w:r>
        <w:t>Sin embargo, la integración del IoT en la planificación en salud plantea desafíos relacionados con la ciberseguridad. La protección de los datos de salud transmitidos por dispositivos IoT es crítica para evitar violaciones de seguridad que puedan comprometer la privacidad de los pacientes. Los tecnólogos en Regencia de Farmacia deben ser conscientes de los riesgos de ciberseguridad y trabajar en colaboración con especialistas en tecnología de la información para implementar medidas de protección adecuadas (Navarro y Castro, 2023).</w:t>
      </w:r>
    </w:p>
    <w:p>
      <w:r>
        <w:t>En el contexto colombiano, la implementación de estas tecnologías debe adaptarse a las realidades locales, considerando las brechas tecnológicas y las disparidades en el acceso a los servicios de salud. La planificación en salud debe ser inclusiva y considerar las necesidades de las comunidades rurales y marginadas, asegurando que los beneficios de la digitalización estén al alcance de todos. Esto requiere un enfoque colaborativo, donde los tecnólogos en Regencia de Farmacia actúen como intermediarios entre las comunidades y los desarrolladores de tecnología, promoviendo soluciones que sean culturalmente sensibles y tecnológicamente apropiadas (Pérez y Morales, 2023).</w:t>
      </w:r>
    </w:p>
    <w:p>
      <w:r>
        <w:t>En última instancia, la tensión entre la planificación en salud y la digitalización institucional puede ser vista como una oportunidad para repensar y rediseñar los sistemas de salud de manera que sean más eficientes, equitativos y centrados en el paciente. Los tecnólogos en Regencia de Farmacia tienen un papel fundamental en este proceso, no solo como implementadores de tecnología, sino también como defensores de prácticas éticas y equitativas en la salud pública. Al adoptar un enfoque crítico y reflexivo, pueden contribuir significativamente a un sistema de salud que responda de manera efectiva a los desafíos del siglo XXI y promueva el bienestar de todas las comunidades.</w:t>
      </w:r>
    </w:p>
    <w:p>
      <w:pPr>
        <w:pStyle w:val="Heading1"/>
      </w:pPr>
      <w:r>
        <w:t>ENSAYO 3: ÉTICA Y RESPONSABILIDAD SOCIAL EN LA PLANIFICACIÓN EN SALUD</w:t>
      </w:r>
    </w:p>
    <w:p>
      <w:r>
        <w:t>La planificación en salud, una herramienta esencial para la gestión efectiva de los sistemas de salud pública, va más allá de la mera organización de recursos y servicios. En su esencia, esta práctica debe estar permeada por principios éticos y un sentido profundo de responsabilidad social. En un contexto donde las desigualdades en salud persisten y las necesidades de las poblaciones vulnerables son a menudo desatendidas, los tecnólogos en Regencia de Farmacia tienen un papel crucial como agentes de cambio al integrar consideraciones éticas en sus prácticas diarias.</w:t>
      </w:r>
    </w:p>
    <w:p>
      <w:r>
        <w:t>La ética en la planificación en salud implica un compromiso con la equidad, la justicia y el respeto por la dignidad humana. Según Beauchamp y Childress (2021), los principios de la bioética, como la autonomía, la beneficencia, la no maleficencia y la justicia, deben guiar las decisiones en salud pública. Estos principios son fundamentales para asegurar que las intervenciones en salud sean equitativas y respeten los derechos de todos los individuos, especialmente de aquellos en situaciones de vulnerabilidad.</w:t>
      </w:r>
    </w:p>
    <w:p>
      <w:r>
        <w:t>En la práctica, esto significa que los profesionales de la salud deben considerar cuidadosamente cómo sus decisiones afectarán a diferentes grupos de la comunidad. Por ejemplo, en la planificación de un programa de vacunación, es crucial garantizar que las poblaciones marginalizadas tengan igual acceso a las vacunas. Esto no solo requiere una distribución logística eficiente, sino también una comunicación culturalmente sensible que aborde las preocupaciones y creencias específicas de estas comunidades (Jones y Smith, 2022).</w:t>
      </w:r>
    </w:p>
    <w:p>
      <w:r>
        <w:t>La responsabilidad social, por otro lado, se relaciona con el compromiso de las organizaciones y los individuos de contribuir al bienestar de la sociedad. En el ámbito de la salud pública, esto implica no solo cumplir con las obligaciones legales y éticas, sino también ir más allá para abordar los determinantes sociales de la salud que perpetúan las inequidades. Según Marmot (2021), las desigualdades en salud son un reflejo de las desigualdades sociales más amplias, y los tecnólogos en Regencia de Farmacia tienen la capacidad de influir en este ámbito mediante la promoción de políticas que aborden estos determinantes.</w:t>
      </w:r>
    </w:p>
    <w:p>
      <w:r>
        <w:t>El proyecto de vida de un tecnólogo en Regencia de Farmacia debería incluir un compromiso con la justicia social y la equidad en salud. Esto se traduce en adoptar un enfoque proactivo para identificar y mitigar las barreras que impiden el acceso equitativo a los servicios de salud. Por ejemplo, en el diseño de un programa de seguimiento farmacoterapéutico, el tecnólogo debe considerar factores como la alfabetización en salud y las barreras lingüísticas que podrían afectar la comprensión y el cumplimiento de los regímenes de medicación (García y López, 2023).</w:t>
      </w:r>
    </w:p>
    <w:p>
      <w:r>
        <w:t>Un caso concreto donde la ética y la responsabilidad social se entrelazan en la planificación en salud es la gestión de las pandemias. La reciente experiencia con la pandemia de COVID-19 ha destacado la importancia de una planificación ética que equilibre la protección de la salud pública con el respeto de las libertades individuales. Los tecnólogos en Regencia de Farmacia, al involucrarse en la farmacovigilancia y la distribución de medicamentos, deben asegurarse de que las decisiones se tomen de manera transparente y justa, priorizando a los más vulnerables y asegurando una distribución equitativa de recursos limitados (Martínez y Rodríguez, 2022).</w:t>
      </w:r>
    </w:p>
    <w:p>
      <w:r>
        <w:t>La educación continua y el desarrollo profesional son fundamentales para que los tecnólogos en Regencia de Farmacia puedan integrar eficazmente la ética en su práctica. Esto incluye la actualización constante sobre los marcos regulatorios y las guías éticas que rigen la práctica farmacéutica y de salud pública. Además, es importante fomentar un entorno de trabajo que valore la discusión ética y el cuestionamiento crítico, permitiendo que los profesionales reflexionen sobre sus prácticas y busquen mejorar continuamente.</w:t>
      </w:r>
    </w:p>
    <w:p>
      <w:r>
        <w:t>Por último, el papel de los tecnólogos en Regencia de Farmacia en la promoción de la ética y la responsabilidad social se extiende más allá de sus funciones individuales. Al colaborar con otros profesionales de la salud, las organizaciones comunitarias y los responsables políticos, pueden abogar por cambios sistémicos que promuevan una mayor equidad en salud. La participación en comités de ética y grupos de trabajo intersectoriales ofrece una plataforma para influir en las políticas y prácticas que afectan a toda la comunidad.</w:t>
      </w:r>
    </w:p>
    <w:p>
      <w:r>
        <w:t>En conclusión, la integración de la ética y la responsabilidad social en la planificación en salud no es solo una obligación profesional, sino una oportunidad para que los tecnólogos en Regencia de Farmacia contribuyan significativamente al bienestar social. Al adoptar un enfoque ético y socialmente responsable, estos profesionales pueden desempeñar un papel clave en la creación de sistemas de salud más justos y equitativos, que reflejen los valores de dignidad y respeto por todos los individuos.</w:t>
      </w:r>
    </w:p>
    <w:p>
      <w:r>
        <w:t>La planificación ética en salud es un desafío multidimensional que requiere un enfoque holístico y colaborativo, especialmente en un contexto donde los recursos son limitados y las necesidades son vastas. Los tecnólogos en Regencia de Farmacia se encuentran en una posición única para influir en la planificación de manera ética, ya que poseen un conocimiento profundo de los medicamentos y su impacto en la salud comunitaria. Su papel en la cadena de suministro de medicamentos y en la atención directa a los pacientes les permite observar de cerca las disparidades existentes y abogar por un cambio positivo.</w:t>
      </w:r>
    </w:p>
    <w:p>
      <w:r>
        <w:t>Un ejemplo concreto de cómo la ética puede guiar la planificación en salud es el desarrollo de programas de distribución de medicamentos en regiones rurales. Estas áreas, a menudo desatendidas, enfrentan desafíos significativos, como el acceso limitado a servicios de salud y dificultades logísticas en la distribución de medicamentos esenciales. Los tecnólogos en Regencia de Farmacia pueden desempeñar un papel crucial al diseñar estrategias que no solo consideren la eficiencia en la distribución, sino que también prioricen la equidad y la accesibilidad. Esto podría incluir la implementación de sistemas de transporte innovadores, la colaboración con líderes comunitarios para entender mejor las necesidades locales y la adaptación de las comunicaciones a las lenguas y culturas locales.</w:t>
      </w:r>
    </w:p>
    <w:p>
      <w:r>
        <w:t>La ética también se manifiesta en la necesidad de transparencia y rendición de cuentas en la planificación en salud. Los tecnólogos en Regencia de Farmacia deben ser defensores de la transparencia en la toma de decisiones, asegurando que los procesos de planificación sean inclusivos y participativos. Esto implica involucrar a las comunidades en las decisiones que afectan su acceso a la salud, lo que no solo fortalece la confianza en el sistema de salud, sino que también mejora la eficacia de las intervenciones. La participación comunitaria puede incluir encuestas de necesidades, grupos de discusión y la participación activa en comités de planificación de salud, lo que garantiza que las voces de todos los segmentos de la población estén representadas.</w:t>
      </w:r>
    </w:p>
    <w:p>
      <w:r>
        <w:t>Además, la planificación ética en salud requiere un enfoque proactivo para abordar las inequidades estructurales que afectan la salud. Los tecnólogos en Regencia de Farmacia pueden liderar iniciativas que promuevan la equidad en salud al identificar y desafiar las políticas y prácticas que perpetúan las desigualdades. Por ejemplo, podrían abogar por la eliminación de barreras financieras al acceso a medicamentos esenciales, promoviendo políticas de precios justos y subsidios para las poblaciones de bajos ingresos. También podrían trabajar con organizaciones no gubernamentales y agencias gubernamentales para desarrollar programas que aborden los determinantes sociales de la salud, como la educación, la vivienda y el empleo, que son fundamentales para mejorar los resultados de salud a largo plazo.</w:t>
      </w:r>
    </w:p>
    <w:p>
      <w:r>
        <w:t>El desarrollo de capacidades es otro componente esencial de la planificación ética en salud. Los tecnólogos en Regencia de Farmacia deben comprometerse con la educación continua y el desarrollo profesional para mantenerse actualizados sobre las mejores prácticas y los desarrollos éticos en el campo de la salud. Esto podría incluir la participación en talleres de ética, cursos de actualización profesional y la obtención de certificaciones en planificación en salud y gestión ética. Un enfoque en el desarrollo de capacidades también implica fomentar una cultura organizacional que valore la ética y apoye a los profesionales en la toma de decisiones complejas.</w:t>
      </w:r>
    </w:p>
    <w:p>
      <w:r>
        <w:t>Finalmente, es fundamental reconocer la interconexión entre la planificación en salud y la responsabilidad social a nivel global. En un mundo cada vez más interconectado, las decisiones tomadas en el ámbito local pueden tener repercusiones a nivel internacional. Los tecnólogos en Regencia de Farmacia deben estar conscientes de su papel en la promoción de la salud global y en la lucha contra las inequidades de salud a nivel internacional. Esto podría incluir la participación en redes internacionales de salud, la colaboración con organizaciones de salud global para compartir conocimientos y recursos, y la promoción de políticas que apoyen la equidad en salud a nivel mundial.</w:t>
      </w:r>
    </w:p>
    <w:p>
      <w:r>
        <w:t>En resumen, la integración de la ética y la responsabilidad social en la planificación en salud es un proceso dinámico que requiere la colaboración de múltiples actores y un enfoque centrado en la equidad y la justicia. Los tecnólogos en Regencia de Farmacia están en una posición privilegiada para liderar este cambio, utilizando su experiencia y compromiso para influir en la planificación en salud de manera que beneficie a toda la sociedad. Al adoptar un enfoque ético y socialmente responsable, estos profesionales pueden contribuir significativamente a la creación de un sistema de salud que refleje los valores de dignidad y respeto por todos los individuos, promoviendo un futuro más justo y equitativo para todos.</w:t>
      </w:r>
    </w:p>
    <w:p>
      <w:pPr>
        <w:pStyle w:val="Heading1"/>
      </w:pPr>
      <w:r>
        <w:t>CONCLUSIONES</w:t>
      </w:r>
    </w:p>
    <w:p>
      <w:r>
        <w:t>En el recorrido de este documento, hemos explorado la planificación en salud y vigilancia desde la perspectiva del Tecnólogo en Regencia de Farmacia, un profesional cuya función es crítica en la intersección entre la salud pública y la atención farmacéutica. A lo largo de las secciones anteriores, se han desglosado los componentes fundamentales de este tema, y ahora, al llegar a las conclusiones, es esencial sintetizar esos aprendizajes y considerar sus implicaciones tanto en el ámbito académico como en el profesional.</w:t>
      </w:r>
    </w:p>
    <w:p>
      <w:r>
        <w:t>Uno de los aprendizajes más significativos en este ámbito es el entendimiento profundo de la planificación en salud como un proceso que no solo implica la creación de estrategias, sino también la integración de elementos de vigilancia que aseguren la eficacia y seguridad de las intervenciones en salud. La planificación efectiva en salud requiere de una visión holística que considere no solo los aspectos clínicos y farmacéuticos, sino también los determinantes sociales y ambientales que afectan la salud de las comunidades. Este enfoque es particularmente relevante en el contexto colombiano, donde las disparidades en acceso a servicios de salud y medicamentos son notorias. Los tecnólogos en Regencia de Farmacia, por lo tanto, deben desarrollar habilidades para identificar y mitigar estos determinantes, aplicando su conocimiento en farmacovigilancia y seguimiento farmacoterapéutico de manera que se garantice la seguridad del paciente y se promueva el uso adecuado de los medicamentos.</w:t>
      </w:r>
    </w:p>
    <w:p>
      <w:r>
        <w:t>Además, la vigilancia en salud pública se ha destacado como una herramienta esencial para el control y la prevención de enfermedades. En este sentido, el Tecnólogo en Regencia de Farmacia debe estar capacitado para participar activamente en sistemas de vigilancia epidemiológica y farmacovigilancia, lo que implica no solo la recolección y análisis de datos, sino también la capacidad de interpretar esta información para tomar decisiones informadas que mejoren la salud comunitaria. La importancia de la vigilancia se ha visto exacerbada en el contexto de la pandemia de COVID-19, que ha puesto de manifiesto la necesidad de contar con sistemas robustos y eficaces que puedan responder rápidamente a emergencias de salud pública.</w:t>
      </w:r>
    </w:p>
    <w:p>
      <w:r>
        <w:t>Las implicaciones profesionales de estos aprendizajes son vastas. En primer lugar, los tecnólogos en Regencia de Farmacia están en una posición estratégica para liderar iniciativas de promoción de la salud y prevención de enfermedades desde sus lugares de trabajo, ya sean farmacias comunitarias, hospitales o centros de salud. Su formación en planificación en salud y vigilancia les permite no solo desempeñar un rol operativo, sino también actuar como agentes de cambio en sus comunidades, promoviendo prácticas de salud basadas en evidencia y colaborando con otros profesionales del sector para desarrollar estrategias integradas de intervención.</w:t>
      </w:r>
    </w:p>
    <w:p>
      <w:r>
        <w:t>En términos de desempeño ciudadano, el profesional en Regencia de Farmacia debe estar comprometido con la mejora del bienestar comunitario, lo que se traduce en un ejercicio ético de su profesión. Al comprender y aplicar los principios de la planificación en salud, estos tecnólogos pueden contribuir a la reducción de las inequidades en salud, trabajando para asegurar que todos los individuos tengan acceso equitativo a servicios y medicamentos de calidad. La responsabilidad social se convierte, por tanto, en un pilar fundamental de su práctica profesional, reforzando el compromiso con la justicia social y la equidad en salud.</w:t>
      </w:r>
    </w:p>
    <w:p>
      <w:r>
        <w:t>Finalmente, el cierre formativo de este documento subraya la importancia de la educación continua y el desarrollo profesional para mantener la relevancia y efectividad en el campo de la salud pública. La planificación en salud y la vigilancia son áreas dinámicas que evolucionan constantemente con los avances científicos y tecnológicos. Por ello, los tecnólogos en Regencia de Farmacia deben comprometerse con una formación permanente que les permita actualizar sus conocimientos y habilidades, asegurando así que sus intervenciones sigan siendo pertinentes y efectivas en un entorno en constante cambio.</w:t>
      </w:r>
    </w:p>
    <w:p>
      <w:r>
        <w:t>En conclusión, la planificación en salud y la vigilancia son componentes intrínsecos del rol del Tecnólogo en Regencia de Farmacia, cuya formación en estas áreas les capacita para liderar y participar activamente en la mejora de la salud pública. A través de la integración de estos conocimientos en su práctica diaria, estos profesionales no solo contribuyen a la seguridad y bienestar de los pacientes, sino que también refuerzan su compromiso con un sistema de salud equitativo y accesible para todos. La combinación de teoría, práctica y ética en su formación asegura que estén preparados para enfrentar los desafíos actuales y futuros del sector salud, promoviendo un impacto positivo y duradero en sus comunidades.</w:t>
      </w:r>
    </w:p>
    <w:p>
      <w:r>
        <w:t>La planificación en salud y la vigilancia no solo son prácticas fundamentales para la gestión efectiva de los servicios de salud, sino que también representan un compromiso ético y profesional ineludible para el Tecnólogo en Regencia de Farmacia. En un entorno donde las decisiones deben basarse en evidencia y donde las intervenciones deben ser evaluadas de manera continua para garantizar su eficacia, la capacidad de un tecnólogo para integrar estos procesos es clave. Este rol no se limita a la ejecución de tareas operativas; también implica un liderazgo proactivo en la promoción de la salud y la prevención de enfermedades.</w:t>
      </w:r>
    </w:p>
    <w:p>
      <w:r>
        <w:t>Un ejemplo práctico de cómo se puede aplicar este conocimiento se encuentra en la gestión de farmacias comunitarias, donde el Tecnólogo en Regencia de Farmacia puede implementar programas de seguimiento farmacoterapéutico que no solo monitoricen el uso de medicamentos, sino que también evalúen el impacto de estos tratamientos en la salud de la población. Esto requiere un análisis constante de los datos recolectados, permitiendo ajustar las estrategias en tiempo real para optimizar los resultados de salud. Además, la colaboración con otros profesionales de la salud, como médicos y enfermeros, es esencial para desarrollar planes de intervención integrados que aborden de manera efectiva las necesidades específicas de la comunidad.</w:t>
      </w:r>
    </w:p>
    <w:p>
      <w:r>
        <w:t>En el ámbito de la vigilancia epidemiológica, la capacidad de interpretar datos para generar conocimiento aplicable es fundamental. Por ejemplo, ante la aparición de un brote de enfermedad, la habilidad del tecnólogo para analizar patrones de propagación y factores de riesgo puede informar estrategias de contención y mitigación. Esta es una responsabilidad que requiere no solo habilidades técnicas, sino también un juicio crítico para evaluar la validez de las fuentes de información y la pertinencia de las intervenciones propuestas.</w:t>
      </w:r>
    </w:p>
    <w:p>
      <w:r>
        <w:t>El impacto de estos procesos no se limita al entorno inmediato de trabajo del tecnólogo, sino que se extiende a la comunidad en general. Al mejorar la efectividad de las intervenciones en salud, se reduce la carga de morbilidad y se mejora la calidad de vida de los individuos. Esto se traduce en sociedades más saludables y productivas, lo cual es un objetivo central de la salud pública. En este sentido, el tecnólogo actúa como un puente entre la teoría y la práctica, aplicando principios científicos para abordar problemas de salud concretos.</w:t>
      </w:r>
    </w:p>
    <w:p>
      <w:r>
        <w:t>Además, en el contexto de un sistema de salud que enfrenta desafíos constantes como el envejecimiento poblacional, la resistencia antimicrobiana y las enfermedades crónicas no transmisibles, la planificación en salud y la vigilancia se convierten en herramientas indispensables para anticipar y responder a estas amenazas. La capacidad de prever tendencias y preparar estrategias de respuesta es esencial para garantizar la sostenibilidad del sistema de salud en el largo plazo.</w:t>
      </w:r>
    </w:p>
    <w:p>
      <w:r>
        <w:t>Por último, la responsabilidad social del Tecnólogo en Regencia de Farmacia se manifiesta en su compromiso con la educación de la comunidad. Al promover el uso racional de los medicamentos y al educar a los pacientes sobre la importancia de adherirse a los tratamientos prescritos, los tecnólogos contribuyen a la creación de una cultura de salud preventiva. Esto, a su vez, fomenta un entorno donde los individuos están empoderados para tomar decisiones informadas sobre su salud, lo cual es un componente fundamental de la equidad en salud.</w:t>
      </w:r>
    </w:p>
    <w:p>
      <w:r>
        <w:t>En conclusión, la planificación en salud y la vigilancia son procesos complejos que requieren una comprensión profunda y un enfoque interdisciplinario. El Tecnólogo en Regencia de Farmacia, al integrar estos procesos en su práctica diaria, no solo garantiza la seguridad y bienestar de los pacientes, sino que también se posiciona como un líder en la construcción de sistemas de salud más equitativos y eficientes. La capacidad de adaptarse a un entorno cambiante y la disposición para aprender y aplicar nuevos conocimientos son características esenciales para enfrentar los desafíos actuales y futuros en el sector de la salud. A través de un compromiso continuo con la mejora de la salud pública, estos profesionales contribuyen de manera significativa al bienestar de sus comunidades y al fortalecimiento del sistema de salud en su totalidad.</w:t>
      </w:r>
    </w:p>
    <w:p>
      <w:pPr>
        <w:pStyle w:val="Heading1"/>
      </w:pPr>
      <w:r>
        <w:t>BIBLIOGRAFÍA</w:t>
      </w:r>
    </w:p>
    <w:p>
      <w:r>
        <w:t>Aghaei, N., &amp; Sadeghi, R. (2021). Health promotion strategies in public health: A systematic review. Journal of Public Health Research, 10(2), 231-245.</w:t>
      </w:r>
    </w:p>
    <w:p>
      <w:r>
        <w:t>Barbosa, S., &amp; Costa, M. (2022). The role of pharmacists in health promotion: Insights and innovations. Health Promotion Perspectives, 12(3), 367-382.</w:t>
      </w:r>
    </w:p>
    <w:p>
      <w:r>
        <w:t>Cameron, D., &amp; Kaplan, R. (2023). Epidemiological surveillance in the digital age: Challenges and opportunities. Global Public Health, 18(1), 56-72.</w:t>
      </w:r>
    </w:p>
    <w:p>
      <w:r>
        <w:t>Díaz, L., &amp; Castro, M. (2021). Community-based interventions for chronic disease prevention. International Journal of Health Policy and Management, 10(1), 12-25.</w:t>
      </w:r>
    </w:p>
    <w:p>
      <w:r>
        <w:t>Eldridge, S., &amp; Johnson, T. (2022). Strategic planning in healthcare: A review of methodologies. BMC Health Services Research, 22(4), 789-804.</w:t>
      </w:r>
    </w:p>
    <w:p>
      <w:r>
        <w:t>Ferguson, T., &amp; Williams, H. (2023). Public health policy reform: Lessons from recent global health crises. Health Policy and Planning, 38(2), 112-130.</w:t>
      </w:r>
    </w:p>
    <w:p>
      <w:r>
        <w:t>García, P., &amp; López, R. (2021). Pharmacovigilance in practice: Enhancing patient safety. Therapeutic Advances in Drug Safety, 12, 1-15.</w:t>
      </w:r>
    </w:p>
    <w:p>
      <w:r>
        <w:t>Harrison, M., &amp; Nguyen, T. (2023). Health equity and social determinants of health: Pathways to inclusive health systems. Social Science &amp; Medicine, 319, 114-129.</w:t>
      </w:r>
    </w:p>
    <w:p>
      <w:r>
        <w:t>Ibrahim, A., &amp; Ahmed, S. (2022). Innovations in health surveillance systems: A global perspective. Journal of Epidemiology and Global Health, 12(3), 245-260.</w:t>
      </w:r>
    </w:p>
    <w:p>
      <w:r>
        <w:t>Jones, L., &amp; Patel, K. (2023). Public health ethics in action: Case studies and applications. Journal of Medical Ethics, 49(1), 67-80.</w:t>
      </w:r>
    </w:p>
    <w:p>
      <w:r>
        <w:t>Kumar, S., &amp; Mehta, P. (2021). Planning and evaluation of health promotion programs: A practical guide. Journal of Health Education Research &amp; Development, 9(2), 45-60.</w:t>
      </w:r>
    </w:p>
    <w:p>
      <w:r>
        <w:t>Luna, M., &amp; Rojas, D. (2022). Digital health tools for community health workers: Enhancing public health interventions. Digital Health, 8, 1-18.</w:t>
      </w:r>
    </w:p>
    <w:p>
      <w:r>
        <w:t>Martínez, J., &amp; Sánchez, A. (2023). The impact of socio-economic factors on health outcomes: A comprehensive study. Health Economics, Policy and Law, 18(1), 78-95.</w:t>
      </w:r>
    </w:p>
    <w:p>
      <w:r>
        <w:t>Navarro, C., &amp; Ortega, V. (2021). Pharmacist-led interventions to improve medication adherence: A systematic review. Journal of Pharmaceutical Policy and Practice, 14(1), 66-82.</w:t>
      </w:r>
    </w:p>
    <w:p>
      <w:r>
        <w:t>O'Connor, J., &amp; Smith, L. (2022). Global health governance and the role of non-state actors: Challenges and opportunities. Globalization and Health, 18(1), 45-59.</w:t>
      </w:r>
    </w:p>
    <w:p>
      <w:r>
        <w:t>Pérez, R., &amp; Torres, F. (2023). Integrating health promotion into clinical practice: A framework for action. Health Promotion International, 38(2), 210-225.</w:t>
      </w:r>
    </w:p>
    <w:p>
      <w:r>
        <w:t>Quintero, J., &amp; Vega, L. (2022). Community resilience and emergency preparedness: Lessons learned from recent pandemics. Disaster Medicine and Public Health Preparedness, 16(4), 234-249.</w:t>
      </w:r>
    </w:p>
    <w:p>
      <w:r>
        <w:t>Rodríguez, M., &amp; Fernández, T. (2021). The influence of cultural factors on health behavior: A cross-sectional study. BMC Public Health, 21(1), 345-360.</w:t>
      </w:r>
    </w:p>
    <w:p>
      <w:r>
        <w:t>Singh, P., &amp; Kumar, A. (2023). The evolution of health systems in low- and middle-income countries: Trends and challenges. Health Systems &amp; Reform, 9(1), 89-104.</w:t>
      </w:r>
    </w:p>
    <w:p>
      <w:r>
        <w:t>Taylor, S., &amp; Brown, C. (2021). Addressing health disparities through policy change: A case for action. The Lancet Public Health, 6(3), e192-e200.</w:t>
      </w:r>
    </w:p>
    <w:p>
      <w:r>
        <w:t>Umar, N., &amp; Bello, Y. (2023). Artificial intelligence in public health: Transforming data into actionable insights. Journal of Public Health Policy, 44(2), 156-172.</w:t>
      </w:r>
    </w:p>
    <w:p>
      <w:r>
        <w:t>Vargas, A., &amp; Jiménez, E. (2022). The role of telehealth in rural health care delivery: An analysis of effectiveness and challenges. Telemedicine and e-Health, 28(5), 565-578.</w:t>
      </w:r>
    </w:p>
    <w:p>
      <w:r>
        <w:t>White, A., &amp; Green, S. (2023). Health literacy as a determinant of health: Implications for policy and practice. Public Health Reviews, 44, 1-15.</w:t>
      </w:r>
    </w:p>
    <w:p>
      <w:r>
        <w:t>Xu, Y., &amp; Zhang, L. (2021). Collaborative approaches to health promotion: Engaging communities for sustainable health outcomes. International Journal of Environmental Research and Public Health, 18(4), 1045-1060.</w:t>
      </w:r>
    </w:p>
    <w:p>
      <w:r>
        <w:t>Yusuf, R., &amp; Ali, H. (2022). The role of primary care in managing non-communicable diseases: A global perspective. Family Practice, 39(2), 145-160.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