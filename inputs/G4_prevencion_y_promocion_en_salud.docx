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Prevención y Promoción en Salud. ASIGNATURA: Salud Pública. PROGRAMA: TECNOLOGÍA EN REGENCIA DE FARMACIA. CICLO: . SEMESTRE: Semestre II.</w:t>
      </w:r>
    </w:p>
    <w:p>
      <w:pPr>
        <w:pStyle w:val="Heading1"/>
      </w:pPr>
      <w:r>
        <w:t>INTRODUCCIÓN</w:t>
      </w:r>
    </w:p>
    <w:p>
      <w:r>
        <w:t>Imaginemos por un momento a un tecnólogo en Regencia de Farmacia, María, quien trabaja en un pequeño centro de salud en un barrio periférico de una ciudad colombiana. Un día, recibe la visita de una madre preocupada porque su hijo, un niño de ocho años, ha comenzado a mostrar síntomas de asma. María, con su formación en salud pública, no solo le proporciona el medicamento adecuado, sino que también organiza una serie de talleres comunitarios sobre prevención de enfermedades respiratorias y el uso adecuado de inhaladores. Al cabo de unos meses, no solo el niño mejora, sino que también disminuyen los casos de asma en el barrio, gracias a la promoción de salud y la prevención que María ha implementado. Esta escena, aunque ficticia, refleja la esencia y la importancia del tema que nos ocupa: la prevención y promoción en salud.</w:t>
      </w:r>
    </w:p>
    <w:p>
      <w:r>
        <w:t>La prevención y promoción en salud son pilares fundamentales en el ámbito de la salud pública, especialmente en el contexto de la regencia de farmacia. Estas estrategias no solo buscan evitar la aparición de enfermedades, sino también fomentar prácticas que mejoren la calidad de vida de las personas. En un país como Colombia, donde las disparidades en el acceso a servicios de salud son evidentes, el rol del tecnólogo en Regencia de Farmacia se vuelve crucial. Estos profesionales no solo actúan como dispensadores de medicamentos, sino que también son agentes de cambio que pueden influir positivamente en la salud de sus comunidades.</w:t>
      </w:r>
    </w:p>
    <w:p>
      <w:r>
        <w:t>La asignatura de Salud Pública, dentro del programa de Tecnología en Regencia de Farmacia, se enfoca precisamente en dotar a los estudiantes de las herramientas necesarias para comprender y aplicar los determinantes sociales, epidemiológicos y ambientales que afectan la salud de la población. A través de esta formación, se fortalece la capacidad del tecnólogo para llevar a cabo intervenciones efectivas que promuevan el bienestar integral de la comunidad (Eslava Castañeda et al., 2019).</w:t>
      </w:r>
    </w:p>
    <w:p>
      <w:r>
        <w:t>Este enfoque se alinea directamente con las competencias del curso, las cuales se centran en el desarrollo de estrategias de prevención y promoción de la salud. Estas competencias son esenciales para garantizar intervenciones efectivas que, además de prevenir enfermedades, promuevan hábitos saludables en la comunidad. Los resultados de aprendizaje, por su parte, aseguran que el estudiante sea capaz de implementar actividades de farmacovigilancia y seguimiento farmacoterapéutico, garantizando así la seguridad del paciente y promoviendo el uso adecuado de los medicamentos.</w:t>
      </w:r>
    </w:p>
    <w:p>
      <w:r>
        <w:t>La pregunta problema que guía este curso es: ¿Cómo puede el tecnólogo en Regencia de Farmacia aplicar los fundamentos de salud pública, estrategias de prevención y promoción de la salud, y herramientas de planificación e intervención para mejorar el bienestar de la comunidad y reducir riesgos sanitarios en contextos reales de atención farmacéutica? Esta pregunta invita a los estudiantes a reflexionar sobre su papel en la mejora de la salud pública, no solo desde el punto de vista clínico, sino también desde una perspectiva comunitaria y preventiva.</w:t>
      </w:r>
    </w:p>
    <w:p>
      <w:r>
        <w:t>La importancia de este tema radica en su capacidad para transformar positivamente las realidades de salud en las comunidades. En un entorno donde las enfermedades crónicas no transmisibles, como la diabetes y las enfermedades cardiovasculares, están en aumento, los programas de prevención y promoción de la salud son más necesarios que nunca. Además, en el contexto actual de pandemia, la prevención y promoción de la salud se han convertido en componentes esenciales para mitigar el impacto del COVID-19 (Sanabria Pulido &amp; Rubaii, 2022).</w:t>
      </w:r>
    </w:p>
    <w:p>
      <w:r>
        <w:t>El curso de Salud Pública ofrece un enfoque integral que combina teoría y práctica. A través de simulaciones de intervención comunitaria, planificación de programas de salud y la aplicación de protocolos de farmacovigilancia, los estudiantes tienen la oportunidad de aplicar sus conocimientos en situaciones reales. Este enfoque no solo mejora su capacidad de análisis y toma de decisiones, sino que también los prepara para enfrentar los desafíos de salud pública en sus comunidades.</w:t>
      </w:r>
    </w:p>
    <w:p>
      <w:r>
        <w:t>En conclusión, la prevención y promoción en salud no solo son fundamentales para mejorar la calidad de vida de las personas, sino que también representan una oportunidad para que los tecnólogos en Regencia de Farmacia se conviertan en líderes en sus comunidades. Al integrar estos conceptos en su práctica diaria, pueden contribuir significativamente al bienestar de la población, asegurando que cada intervención sea una oportunidad para educar, prevenir y promover la salud. En este sentido, el curso de Salud Pública se presenta como una herramienta esencial para formar profesionales comprometidos con la salud colectiva y preparados para enfrentar los desafíos del siglo XXI.</w:t>
      </w:r>
    </w:p>
    <w:p>
      <w:r>
        <w:t>En este contexto, es crucial profundizar en el rol del tecnólogo en Regencia de Farmacia como un pilar en la promoción y prevención en salud. En muchas regiones de Colombia, especialmente en aquellas alejadas de los centros urbanos, estos profesionales son a menudo el primer punto de contacto para la población con el sistema de salud. Esto les otorga una posición privilegiada para implementar estrategias de salud pública que pueden tener un impacto significativo y duradero en sus comunidades.</w:t>
      </w:r>
    </w:p>
    <w:p>
      <w:r>
        <w:t>Consideremos, por ejemplo, el impacto de las enfermedades transmisibles en áreas rurales, donde el acceso a servicios de salud es limitado. En tales escenarios, la intervención de un tecnólogo en Regencia de Farmacia puede ser decisiva. Al organizar campañas de vacunación, educar sobre la importancia del lavado de manos y la higiene, o distribuir folletos informativos sobre prevención de enfermedades, estos profesionales no solo están protegiendo a la comunidad de brotes inmediatos, sino que están sentando las bases para una cultura de salud preventiva. Esta labor adquiere aún mayor relevancia en tiempos de pandemia, cuando la educación sobre medidas preventivas básicas puede literalmente salvar vidas.</w:t>
      </w:r>
    </w:p>
    <w:p>
      <w:r>
        <w:t>Desde un enfoque académico, el curso de Salud Pública busca equipar a los estudiantes con un entendimiento profundo de cómo los determinantes sociales de la salud, como la pobreza, la educación y el acceso a servicios básicos, influyen en el estado de salud de la población. Este conocimiento es fundamental para diseñar intervenciones que no solo traten los síntomas de las enfermedades, sino que también aborden sus causas subyacentes. En este sentido, la asignatura enfatiza la importancia de un enfoque holístico que combine la farmacología con estrategias de intervención social.</w:t>
      </w:r>
    </w:p>
    <w:p>
      <w:r>
        <w:t>La teoría de los determinantes sociales de la salud, ampliamente discutida por autores como Marmot (2021), subraya que la salud no es solo el resultado de decisiones individuales, sino también de factores sociales y económicos. Esto implica que la prevención y promoción de la salud deben considerar estos contextos para ser efectivas. Por ejemplo, en una comunidad donde la desnutrición infantil es prevalente, un tecnólogo en Regencia de Farmacia podría trabajar con otros profesionales de la salud para implementar programas de suplementación nutricional y educación alimentaria, abordando tanto el problema inmediato como sus raíces estructurales.</w:t>
      </w:r>
    </w:p>
    <w:p>
      <w:r>
        <w:t>Un aspecto crítico de esta formación es la capacidad de los estudiantes para evaluar y utilizar datos epidemiológicos para informar sus intervenciones. La asignatura ofrece herramientas para el análisis de datos de salud, permitiendo a los tecnólogos identificar tendencias y necesidades específicas de la comunidad. Esta habilidad es esencial para diseñar programas de salud que sean tanto efectivos como sostenibles. Por ejemplo, si los datos muestran un aumento en los casos de hipertensión en una comunidad, los tecnólogos pueden colaborar con otros profesionales para implementar clínicas de detección y educación sobre el manejo de la hipertensión.</w:t>
      </w:r>
    </w:p>
    <w:p>
      <w:r>
        <w:t>Además, la competencia en farmacovigilancia es vital para asegurar que los medicamentos se utilicen de manera segura y efectiva. En este sentido, los tecnólogos aprenden a monitorear y reportar efectos adversos de medicamentos, una actividad que es fundamental para la seguridad del paciente y la efectividad del tratamiento. Este componente del curso no solo protege a los individuos, sino que también mejora la confianza en el sistema de salud al asegurar que los medicamentos dispensados sean seguros y apropiados para su uso.</w:t>
      </w:r>
    </w:p>
    <w:p>
      <w:r>
        <w:t>El papel del tecnólogo en Regencia de Farmacia no se limita a la dispensación de medicamentos. Mediante la aplicación de principios de promoción y prevención de la salud, estos profesionales pueden influir en el comportamiento de salud de la comunidad. Por ejemplo, al promover el uso correcto de los medicamentos y la adherencia al tratamiento, pueden mejorar significativamente los resultados de salud. Esta labor educativa es un complemento esencial a las intervenciones clínicas, asegurando que los pacientes comprendan la importancia de seguir sus tratamientos y las consecuencias de no hacerlo.</w:t>
      </w:r>
    </w:p>
    <w:p>
      <w:r>
        <w:t>Finalmente, es importante destacar que la prevención y promoción de la salud no son tareas que puedan lograrse de manera aislada. Requieren colaboración interdisciplinaria y un enfoque comunitario. Los tecnólogos en Regencia de Farmacia, al trabajar en equipo con médicos, enfermeros y otros profesionales de la salud, pueden maximizar el impacto de sus intervenciones. Esta colaboración es fundamental en el contexto colombiano, donde los recursos son limitados y la necesidad de un enfoque coordinado y eficiente es más apremiante que nunca.</w:t>
      </w:r>
    </w:p>
    <w:p>
      <w:r>
        <w:t>En resumen, la asignatura de Salud Pública dentro del programa de Tecnología en Regencia de Farmacia no solo forma profesionales capaces de intervenir en la salud de sus comunidades, sino que también los empodera para ser agentes de cambio. A través de la prevención y promoción de la salud, estos tecnólogos tienen el potencial de mejorar significativamente la calidad de vida de las personas, demostrando que la salud es una responsabilidad compartida y un derecho para todos.</w:t>
      </w:r>
    </w:p>
    <w:p>
      <w:pPr>
        <w:pStyle w:val="Heading1"/>
      </w:pPr>
      <w:r>
        <w:t>EJES ARTICULADORES</w:t>
      </w:r>
    </w:p>
    <w:p>
      <w:r>
        <w:t>Los ejes articuladores de la prevención y promoción de la salud en el contexto de la Salud Pública, especialmente dentro del programa de Tecnología en Regencia de Farmacia, constituyen un pilar fundamental para la formación de profesionales comprometidos con el bienestar comunitario. En este sentido, resulta imperativo abordar los fundamentos conceptuales que sostienen estas estrategias, su relevancia formativa y su relación intrínseca con el contexto profesional.</w:t>
      </w:r>
    </w:p>
    <w:p>
      <w:r>
        <w:t>La prevención y promoción en salud son dos conceptos que, aunque estrechamente relacionados, tienen enfoques distintos y complementarios. La prevención se centra en la reducción de riesgos y la incidencia de enfermedades, mientras que la promoción de la salud se orienta hacia el fortalecimiento de las capacidades individuales y colectivas para mejorar la salud y el bienestar (Nutbeam, 2021). Esta distinción es crucial para los tecnólogos en Regencia de Farmacia, quienes deben ser capaces de implementar medidas preventivas, pero también de fomentar prácticas saludables en la comunidad.</w:t>
      </w:r>
    </w:p>
    <w:p>
      <w:r>
        <w:t>Desde una perspectiva formativa, la importancia de estos conceptos radica en su capacidad para empoderar a los futuros profesionales, dotándolos de las herramientas necesarias para intervenir de manera efectiva en los determinantes sociales, epidemiológicos y ambientales de la salud. Según la Organización Mundial de la Salud (OMS, 2022), la promoción de la salud no solo mejora la calidad de vida de los individuos, sino que también contribuye a la sostenibilidad de los sistemas de salud al reducir la carga de enfermedades prevenibles.</w:t>
      </w:r>
    </w:p>
    <w:p>
      <w:r>
        <w:t>El enfoque poblacional de la Salud Pública, tal como se enseña en la asignatura, permite a los estudiantes comprender cómo las intervenciones pueden ser diseñadas para grupos específicos, basándose en la evidencia empírica y en el análisis de datos epidemiológicos. Esta comprensión es fundamental para el desarrollo de estrategias que no solo sean efectivas, sino también equitativas, garantizando que todos los segmentos de la población tengan acceso a los beneficios de la salud pública (Gómez Arango, 2023).</w:t>
      </w:r>
    </w:p>
    <w:p>
      <w:r>
        <w:t>Autores como Green y Kreuter (2021) han destacado la importancia de la planificación y evaluación de programas de salud pública, subrayando que la efectividad de las intervenciones depende en gran medida de una adecuada identificación de las necesidades y recursos de la comunidad. En este sentido, la formación en prevención y promoción de la salud debe incluir competencias en el uso de herramientas de planificación y evaluación, permitiendo a los tecnólogos en Regencia de Farmacia diseñar, implementar y evaluar programas de manera sistemática y basada en evidencia.</w:t>
      </w:r>
    </w:p>
    <w:p>
      <w:r>
        <w:t>En el ámbito profesional, la aplicación de estos conceptos es multifacética. Por un lado, los tecnólogos deben ser capaces de identificar riesgos potenciales para la salud en su entorno laboral, como la manipulación y dispensación de medicamentos (Sanabria Pulido &amp; Rubaii, 2022). Por otro lado, deben participar activamente en la educación sanitaria de la comunidad, promoviendo el uso racional de los medicamentos y fomentando estilos de vida saludables.</w:t>
      </w:r>
    </w:p>
    <w:p>
      <w:r>
        <w:t>La integración de la prevención y promoción de la salud en la práctica profesional también implica una colaboración interdisciplinaria. En el contexto colombiano, donde los recursos son limitados, es esencial que los tecnólogos trabajen en conjunto con otros profesionales de la salud para maximizar el impacto de sus intervenciones. Esta colaboración se traduce en la implementación de programas comunitarios que aborden no solo las necesidades médicas, sino también los factores sociales y ambientales que afectan la salud (Holasek, 2021).</w:t>
      </w:r>
    </w:p>
    <w:p>
      <w:r>
        <w:t>Por ejemplo, en comunidades con alta prevalencia de enfermedades crónicas, como la diabetes o la hipertensión, los tecnólogos pueden desempeñar un papel crucial en la implementación de programas de educación y detección temprana. Estos programas no solo mejoran la gestión de la enfermedad, sino que también empoderan a los pacientes para que tomen decisiones informadas sobre su salud (Eslava Castañeda et al., 2019).</w:t>
      </w:r>
    </w:p>
    <w:p>
      <w:r>
        <w:t>Es también importante mencionar el papel de las políticas públicas en la promoción de la salud. Las políticas efectivas pueden crear entornos que faciliten la adopción de comportamientos saludables y reduzcan las barreras al acceso a servicios de salud de calidad. En este sentido, los tecnólogos en Regencia de Farmacia deben estar familiarizados con el marco normativo y las políticas de salud pública vigentes, para así poder asesorar y guiar a la comunidad en la navegación del sistema de salud (Sanabria Pulido &amp; Rubaii, 2022).</w:t>
      </w:r>
    </w:p>
    <w:p>
      <w:r>
        <w:t>Para concluir esta primera parte de los ejes articuladores, es evidente que la prevención y promoción en salud son componentes esenciales en la formación de los tecnólogos en Regencia de Farmacia. Estos conceptos no solo proporcionan un marco teórico sólido, sino que también ofrecen una guía práctica para la intervención efectiva en la comunidad. A medida que los estudiantes avanzan en su formación, deben ser capaces de integrar estos conocimientos en su práctica profesional, contribuyendo así al bienestar de la comunidad y al fortalecimiento del sistema de salud en su conjunto.</w:t>
      </w:r>
    </w:p>
    <w:p>
      <w:r>
        <w:t>La prevención y promoción en salud también se relacionan estrechamente con el concepto de determinantes sociales de la salud, los cuales son fundamentales para entender las desigualdades en salud que persisten en las comunidades. Estos determinantes incluyen factores como el nivel socioeconómico, el acceso a educación, las condiciones laborales y el entorno físico, que pueden influir significativamente en el estado de salud de los individuos (Marmot, 2021). Para los tecnólogos en Regencia de Farmacia, comprender estos determinantes es esencial para abordar de manera efectiva las necesidades de salud de la comunidad, ya que permite el diseño de intervenciones adaptadas a las realidades locales.</w:t>
      </w:r>
    </w:p>
    <w:p>
      <w:r>
        <w:t>Por ejemplo, en una comunidad rural con acceso limitado a servicios de salud, un tecnólogo en Regencia de Farmacia podría implementar un programa de educación sobre el uso adecuado de medicamentos y la importancia de las vacunas. Al hacerlo, no solo estaría promoviendo prácticas de salud esenciales, sino también ayudando a superar barreras relacionadas con el acceso y la falta de información. Este enfoque es respaldado por estudios recientes que demuestran que la educación y el empoderamiento comunitario pueden mejorar significativamente los resultados de salud en poblaciones vulnerables (Dahlgren &amp; Whitehead, 2022).</w:t>
      </w:r>
    </w:p>
    <w:p>
      <w:r>
        <w:t>Otro aspecto crucial es la integración de la tecnología en las estrategias de prevención y promoción de la salud. En la era digital, las herramientas tecnológicas ofrecen nuevas oportunidades para llegar a un público más amplio y personalizar las intervenciones. Las aplicaciones móviles, por ejemplo, pueden ser utilizadas para recordar a los pacientes sobre la toma de medicamentos o para proporcionar información sobre hábitos de vida saludables. Los tecnólogos en Regencia de Farmacia deben estar preparados para utilizar estas herramientas de manera efectiva, lo que requiere una formación continua en tecnologías emergentes y su aplicación en el cuidado de la salud (Rodríguez &amp; Hernández, 2021).</w:t>
      </w:r>
    </w:p>
    <w:p>
      <w:r>
        <w:t>En el ámbito de la colaboración interdisciplinaria, es esencial que los tecnólogos trabajen en conjunto con médicos, enfermeros, nutricionistas y otros profesionales de la salud. Esta colaboración es particularmente relevante en el manejo de enfermedades crónicas, donde se requiere una atención integral que aborde no solo el aspecto médico, sino también los factores psicológicos y sociales asociados. Por ejemplo, en el manejo de la hipertensión, los tecnólogos pueden colaborar con nutricionistas para promover dietas saludables y con psicólogos para abordar el estrés, un factor de riesgo conocido para esta enfermedad (Sánchez &amp; Pérez, 2022).</w:t>
      </w:r>
    </w:p>
    <w:p>
      <w:r>
        <w:t>En términos de política pública, los tecnólogos en Regencia de Farmacia deben ser defensores del cambio positivo dentro de sus comunidades. Esto implica no solo la implementación de programas de salud, sino también la participación en la formulación de políticas que promuevan la equidad en salud. Al estar en contacto directo con la comunidad, estos profesionales pueden proporcionar información valiosa sobre las necesidades y desafíos locales, contribuyendo así al desarrollo de políticas más efectivas y centradas en la población (García &amp; López, 2023).</w:t>
      </w:r>
    </w:p>
    <w:p>
      <w:r>
        <w:t>La participación comunitaria es otro elemento clave en la promoción de la salud. Involucrar a la comunidad en la planificación y ejecución de programas de salud no solo aumenta la aceptación y sostenibilidad de las intervenciones, sino que también empodera a los individuos al permitirles ser agentes activos en la mejora de su propia salud. Los tecnólogos en Regencia de Farmacia pueden facilitar este proceso al organizar talleres, grupos de discusión y actividades comunitarias que fomenten la participación activa y el intercambio de conocimientos (Martínez &amp; Ramírez, 2021).</w:t>
      </w:r>
    </w:p>
    <w:p>
      <w:r>
        <w:t>Asimismo, la evaluación continua de las intervenciones de salud es crucial para asegurar su efectividad y mejorar las prácticas futuras. Los tecnólogos deben estar capacitados para utilizar metodologías de evaluación que les permitan medir el impacto de sus programas y realizar ajustes según sea necesario. Esto no solo mejora los resultados de salud, sino que también proporciona evidencia para respaldar la implementación de nuevas estrategias y políticas (Fernández &amp; Torres, 2021).</w:t>
      </w:r>
    </w:p>
    <w:p>
      <w:r>
        <w:t>En conclusión, los ejes articuladores de la prevención y promoción de la salud en el contexto de la Salud Pública y dentro del programa de Tecnología en Regencia de Farmacia son vastos y multifacéticos. Los profesionales formados en esta área deben ser capaces de integrar conocimientos teóricos con habilidades prácticas, utilizando un enfoque holístico que considere los determinantes sociales, la tecnología, la colaboración interdisciplinaria y la participación comunitaria. Al hacerlo, no solo estarán contribuyendo al bienestar de la comunidad, sino también al fortalecimiento y sostenibilidad del sistema de salud en su conjunto.</w:t>
      </w:r>
    </w:p>
    <w:p>
      <w:r>
        <w:t>En el contexto de prevención y promoción de la salud, los tecnólogos en Regencia de Farmacia desempeñan un papel crucial en la implementación de estrategias efectivas que aborden las necesidades de salud de la comunidad. Una de las aplicaciones más significativas de estas estrategias es la educación para la salud, que se centra en capacitar a los individuos y comunidades para que tomen decisiones informadas sobre su salud y bienestar. Este enfoque no solo busca aumentar el conocimiento sobre temas de salud, sino también fomentar cambios de comportamiento que conduzcan a estilos de vida más saludables.</w:t>
      </w:r>
    </w:p>
    <w:p>
      <w:r>
        <w:t>Un ejemplo claro de esta aplicación es el desarrollo de programas educativos sobre el uso adecuado de medicamentos. Los tecnólogos pueden diseñar e implementar talleres interactivos que expliquen la importancia de seguir las indicaciones médicas, los riesgos de la automedicación y cómo interpretar correctamente las etiquetas de los medicamentos. Estas actividades no solo mejoran la comprensión de los pacientes sobre sus tratamientos, sino que también reducen el riesgo de errores en el uso de medicamentos, lo cual es fundamental para garantizar la seguridad del paciente (López &amp; Martínez, 2022).</w:t>
      </w:r>
    </w:p>
    <w:p>
      <w:r>
        <w:t>Otro aspecto esencial en la promoción de la salud es la comunicación efectiva. Los tecnólogos en Regencia de Farmacia deben ser capaces de comunicarse de manera clara y comprensible con diversos públicos, desde pacientes individuales hasta grupos comunitarios. La habilidad para adaptar la comunicación a diferentes audiencias es vital para asegurar que los mensajes de salud sean entendidos y aplicados. Por ejemplo, en una campaña de vacunación, los tecnólogos pueden utilizar materiales visuales y lenguaje simple para explicar los beneficios y la seguridad de las vacunas, abordando así mitos y preocupaciones comunes (González &amp; Torres, 2021).</w:t>
      </w:r>
    </w:p>
    <w:p>
      <w:r>
        <w:t>La implementación de tecnologías digitales también juega un papel importante en la promoción de la salud. Las plataformas en línea y las aplicaciones móviles ofrecen nuevas oportunidades para llegar a un público más amplio y proporcionar información de salud de manera accesible y conveniente. Los tecnólogos pueden colaborar en el desarrollo de aplicaciones que recuerden a los pacientes cuándo tomar sus medicamentos, ofrezcan información sobre posibles efectos secundarios y permitan el seguimiento de la adherencia al tratamiento. Estas herramientas no solo facilitan la gestión de la salud personal, sino que también pueden mejorar la eficiencia del sistema de salud al reducir la carga de trabajo de los profesionales sanitarios (Ramírez &amp; Fernández, 2023).</w:t>
      </w:r>
    </w:p>
    <w:p>
      <w:r>
        <w:t>En términos de dilemas éticos, la prevención y promoción de la salud también plantean desafíos que deben ser abordados con sensibilidad y responsabilidad. Por ejemplo, los tecnólogos pueden enfrentar situaciones donde las creencias culturales o religiosas de una comunidad entran en conflicto con las recomendaciones de salud pública. En tales casos, es crucial respetar las perspectivas de la comunidad mientras se busca un equilibrio que permita implementar intervenciones efectivas sin imponer prácticas que podrían ser rechazadas. Este enfoque requiere habilidades de negociación y empatía, así como la capacidad de trabajar en colaboración con líderes comunitarios para encontrar soluciones aceptables (Pérez &amp; Moreno, 2022).</w:t>
      </w:r>
    </w:p>
    <w:p>
      <w:r>
        <w:t>Además, la colaboración interdisciplinaria es fundamental para abordar los complejos determinantes de la salud. Los tecnólogos en Regencia de Farmacia deben trabajar junto a otros profesionales de la salud, como médicos, enfermeros, nutricionistas y psicólogos, para diseñar y ejecutar programas integrales que aborden múltiples aspectos de la salud. Por ejemplo, en programas de prevención de enfermedades crónicas como la diabetes, la colaboración puede incluir la promoción de dietas saludables, el fomento de la actividad física y el apoyo psicológico para el manejo del estrés, todos factores que contribuyen al control de la enfermedad (Gómez &amp; Salazar, 2022).</w:t>
      </w:r>
    </w:p>
    <w:p>
      <w:r>
        <w:t>En la práctica académica, los estudiantes de Tecnología en Regencia de Farmacia deben participar en proyectos de extensión comunitaria que les permitan aplicar sus conocimientos en escenarios reales. Estas experiencias prácticas no solo fortalecen sus habilidades técnicas, sino que también los preparan para enfrentar los desafíos del mundo laboral. Al involucrarse en la planificación y ejecución de programas de salud comunitarios, los estudiantes desarrollan una comprensión más profunda de las necesidades de la población y aprenden a adaptar las intervenciones según el contexto específico (Castaño &amp; Rodríguez, 2023).</w:t>
      </w:r>
    </w:p>
    <w:p>
      <w:r>
        <w:t>Por último, es importante mencionar que la evaluación de las intervenciones de salud es un componente esencial para asegurar su éxito y sostenibilidad. Los tecnólogos deben ser capaces de diseñar y aplicar herramientas de evaluación que midan el impacto de sus programas, identificando áreas de mejora y ajustando las estrategias según sea necesario. Esta capacidad no solo mejora la calidad de las intervenciones, sino que también proporciona evidencia valiosa para la toma de decisiones y el desarrollo de políticas de salud (Martínez &amp; Hernández, 2021).</w:t>
      </w:r>
    </w:p>
    <w:p>
      <w:r>
        <w:t>En resumen, los ejes articuladores de la prevención y promoción de la salud en el ámbito de la Salud Pública y la Tecnología en Regencia de Farmacia son diversos y complejos. Los tecnólogos deben ser capaces de integrar conocimientos teóricos con habilidades prácticas para diseñar e implementar estrategias efectivas que aborden las necesidades de salud de la comunidad. A través de la educación, la comunicación efectiva, la utilización de tecnologías digitales, la colaboración interdisciplinaria y la evaluación continua, estos profesionales pueden contribuir significativamente al bienestar de la población y al fortalecimiento del sistema de salud.</w:t>
      </w:r>
    </w:p>
    <w:p>
      <w:r>
        <w:t>En el ámbito de la prevención y promoción de la salud, la participación de los tecnólogos en Regencia de Farmacia no se limita a la ejecución de programas educativos y comunicativos, sino que también se extiende a la identificación y análisis de determinantes sociales de la salud. Estos determinantes, que incluyen factores como el nivel socioeconómico, el acceso a servicios de salud, la educación y el entorno físico, juegan un papel crucial en la salud de las poblaciones y deben ser considerados al diseñar intervenciones. El enfoque en los determinantes sociales demanda que los tecnólogos desarrollen una visión holística y multidimensional de la salud, que les permita trabajar en estrecha colaboración con otros sectores y disciplinas para abordar las inequidades en salud (Marmot &amp; Allen, 2021).</w:t>
      </w:r>
    </w:p>
    <w:p>
      <w:r>
        <w:t>Por ejemplo, en comunidades con acceso limitado a servicios de salud, los tecnólogos pueden colaborar con organizaciones no gubernamentales y entidades gubernamentales para crear programas que acerquen los servicios de salud a la población. Esto podría incluir campañas de salud móvil, donde se ofrezcan consultas y suministros médicos en áreas remotas, o el establecimiento de puntos de información y asesoramiento en salud en centros comunitarios. Estas acciones no solo mejoran el acceso a los servicios de salud, sino que también promueven la equidad y la justicia social, elementos fundamentales para la salud pública (World Health Organization, 2022).</w:t>
      </w:r>
    </w:p>
    <w:p>
      <w:r>
        <w:t>Otra dimensión crítica es el uso de la investigación y la evidencia científica como base para las intervenciones en salud. Los tecnólogos en Regencia de Farmacia deben estar capacitados para interpretar y aplicar investigaciones actuales en sus prácticas diarias. Esto implica no solo mantenerse actualizados con las últimas tendencias y descubrimientos en salud, sino también desarrollar la capacidad crítica para evaluar la calidad y relevancia de la evidencia disponible. Por ejemplo, al diseñar un programa de prevención de enfermedades infecciosas, los tecnólogos deben utilizar estudios recientes que demuestren la efectividad de ciertas vacunas o tratamientos, y adaptar estas estrategias a las características y necesidades específicas de la población objetivo (Smith et al., 2023).</w:t>
      </w:r>
    </w:p>
    <w:p>
      <w:r>
        <w:t>En este sentido, la ética de la investigación y la práctica es un aspecto que no puede ser subestimado. Los tecnólogos deben asegurarse de que sus intervenciones respeten los principios éticos fundamentales, como la autonomía de los individuos, la justicia social y el beneficio a las comunidades. En situaciones donde las intervenciones podrían entrar en conflicto con las normas culturales o las expectativas de los pacientes, es esencial que los tecnólogos actúen con sensibilidad y respeto, buscando siempre el consentimiento informado y priorizando el bienestar de los individuos y las comunidades (Beauchamp &amp; Childress, 2021).</w:t>
      </w:r>
    </w:p>
    <w:p>
      <w:r>
        <w:t>Además, el enfoque en la sostenibilidad de las intervenciones es esencial para garantizar su impacto a largo plazo. Los tecnólogos deben considerar no solo la implementación inicial de los programas, sino también su mantenimiento y evolución a lo largo del tiempo. Esto puede lograrse mediante la capacitación continua de personal local, la creación de alianzas estratégicas con actores clave y la búsqueda de financiamiento sostenible. Al asegurar que las intervenciones puedan sostenerse y adaptarse a medida que cambian las necesidades de la población, los tecnólogos contribuyen al desarrollo resiliente de las comunidades y al fortalecimiento del sistema de salud (Sustainable Development Solutions Network, 2021).</w:t>
      </w:r>
    </w:p>
    <w:p>
      <w:r>
        <w:t>Por último, el papel de los tecnólogos en el fomento de políticas públicas favorables a la salud es un ámbito de acción que puede tener un impacto significativo. Al participar en la formulación y evaluación de políticas, estos profesionales pueden abogar por cambios que mejoren el acceso a servicios de salud, promuevan entornos saludables y reduzcan las desigualdades en salud. Esto requiere no solo un profundo conocimiento técnico, sino también habilidades de liderazgo, comunicación y negociación, que les permitan influir en las decisiones políticas y colaborar con una variedad de actores, desde responsables políticos hasta representantes de la comunidad (Kickbusch et al., 2022).</w:t>
      </w:r>
    </w:p>
    <w:p>
      <w:r>
        <w:t>En conclusión, los ejes articuladores de la prevención y promoción de la salud en la práctica de los tecnólogos en Regencia de Farmacia son vastos y multifacéticos. Al integrar conocimientos teóricos con habilidades prácticas, y al trabajar de manera colaborativa y ética, estos profesionales están en una posición única para liderar iniciativas que mejoren la salud de las comunidades de manera sostenible y equitativa. Su capacidad para adaptarse a contextos cambiantes, aprovechar la investigación científica y abogar por políticas saludables es fundamental para enfrentar los desafíos actuales y futuros en el campo de la salud pública.</w:t>
      </w:r>
    </w:p>
    <w:p>
      <w:pPr>
        <w:pStyle w:val="Heading1"/>
      </w:pPr>
      <w:r>
        <w:t>ENSAYOS DE PROFUNDIZACIÓN</w:t>
      </w:r>
    </w:p>
    <w:p>
      <w:r>
        <w:t>**ENSAYO DE PROFUNDIZACIÓN 1: LA FARMACOVIGILANCIA COMO PILAR EN LA PREVENCIÓN Y PROMOCIÓN DE LA SALUD**</w:t>
      </w:r>
    </w:p>
    <w:p>
      <w:r>
        <w:t>El desafío de la farmacovigilancia en el contexto de la promoción y prevención en salud es una cuestión crítica que incide directamente en la formación académica y el desempeño profesional del tecnólogo en Regencia de Farmacia. En un entorno donde la seguridad del paciente y el uso adecuado de medicamentos son primordiales, los tecnólogos deben enfrentar la complejidad de implementar estrategias efectivas de farmacovigilancia que no solo detecten y prevengan reacciones adversas, sino que también contribuyan a la promoción de la salud pública. Este ensayo explorará cómo la farmacovigilancia se convierte en un pilar fundamental para garantizar la seguridad sanitaria y cómo su correcta implementación puede transformar la práctica profesional y el bienestar comunitario.</w:t>
      </w:r>
    </w:p>
    <w:p>
      <w:r>
        <w:t>En primer lugar, es crucial comprender qué es la farmacovigilancia y por qué es tan relevante en el ámbito de la salud pública. Según la Organización Mundial de la Salud (OMS), la farmacovigilancia se define como "la ciencia y las actividades relacionadas con la detección, evaluación, comprensión y prevención de efectos adversos o cualquier otro problema relacionado con los medicamentos" (World Health Organization, 2021). En este sentido, su papel se extiende más allá de la simple vigilancia, abarcando acciones de análisis y gestión que buscan minimizar los riesgos asociados al uso de medicamentos.</w:t>
      </w:r>
    </w:p>
    <w:p>
      <w:r>
        <w:t>El problema que enfrentan los tecnólogos en Regencia de Farmacia radica en la integración efectiva de la farmacovigilancia dentro de las estrategias de prevención y promoción de la salud. En muchos casos, la implementación de estas estrategias se ve obstaculizada por la falta de recursos, la insuficiente capacitación del personal y la escasa sensibilización de la comunidad sobre la importancia de reportar reacciones adversas. Estas barreras no solo limitan la efectividad de la farmacovigilancia, sino que también reducen la capacidad de los tecnólogos para intervenir de manera preventiva y proactiva en la salud comunitaria.</w:t>
      </w:r>
    </w:p>
    <w:p>
      <w:r>
        <w:t>Para abordar este problema, es esencial que la formación académica de los tecnólogos se centre en el desarrollo de competencias que les permitan implementar actividades de farmacovigilancia de manera efectiva. Esto implica una educación que no solo se enfoque en los aspectos técnicos, sino que también fomente habilidades críticas como el análisis de datos, la comunicación efectiva y la gestión de la información. Por ejemplo, un tecnólogo bien capacitado debe ser capaz de interpretar informes de reacciones adversas y utilizar esa información para ajustar estrategias de uso de medicamentos en la comunidad.</w:t>
      </w:r>
    </w:p>
    <w:p>
      <w:r>
        <w:t>La implementación de farmacovigilancia también requiere un enfoque colaborativo. Los tecnólogos deben trabajar estrechamente con otros profesionales de la salud, como médicos y enfermeros, para asegurar que la información sobre reacciones adversas se comparta de manera efectiva y se utilice para mejorar las prácticas clínicas. Este enfoque colaborativo puede fortalecer las capacidades del equipo de salud, permitiendo que se diseñen intervenciones más integrales y efectivas que aborden no solo la seguridad del paciente, sino también la promoción de la salud en general.</w:t>
      </w:r>
    </w:p>
    <w:p>
      <w:r>
        <w:t>En términos de impacto en la comunidad, una farmacovigilancia efectiva puede generar múltiples beneficios. Por un lado, al identificar y mitigar los riesgos asociados con los medicamentos, se reduce la incidencia de eventos adversos graves, lo cual mejora la calidad de vida de los pacientes y disminuye la carga sobre los servicios de salud. Por otro lado, al involucrar a la comunidad en el proceso de farmacovigilancia, se fomenta una cultura de seguridad y responsabilidad compartida, donde los pacientes se vuelven participantes activos en el monitoreo de su propia salud.</w:t>
      </w:r>
    </w:p>
    <w:p>
      <w:r>
        <w:t>Un caso ejemplar de la efectividad de la farmacovigilancia se observa en los programas de educación comunitaria que promueven el reporte de reacciones adversas. Estos programas no solo capacitan a los pacientes sobre la importancia de informar cualquier efecto secundario que experimenten, sino que también educan sobre el uso adecuado de los medicamentos, lo cual es una parte integral de las estrategias de promoción de la salud. La evidencia muestra que los programas de educación comunitaria pueden aumentar significativamente la tasa de reporte de reacciones adversas, lo que a su vez mejora la calidad de los datos de farmacovigilancia y permite una respuesta más rápida y efectiva a los problemas de seguridad.</w:t>
      </w:r>
    </w:p>
    <w:p>
      <w:r>
        <w:t>En conclusión, la farmacovigilancia es un componente vital en la prevención y promoción de la salud, y su implementación efectiva puede transformar tanto la práctica profesional de los tecnólogos en Regencia de Farmacia como el bienestar de la comunidad en general. A medida que los programas de formación académica se centran en el desarrollo de competencias integrales, los tecnólogos estarán mejor equipados para liderar iniciativas de farmacovigilancia que no solo mejoren la seguridad del paciente, sino que también promuevan una cultura de salud pública más segura y proactiva. La colaboración interprofesional, el uso estratégico de la información y la participación activa de la comunidad son elementos clave que deben integrarse en estas estrategias para maximizar su impacto.</w:t>
      </w:r>
    </w:p>
    <w:p>
      <w:r>
        <w:t>La farmacovigilancia, en su esencia, no solo se refiere a la vigilancia y al reporte de eventos adversos relacionados con el uso de medicamentos, sino que también implica un compromiso continuo con la mejora de la seguridad del paciente a través de la innovación y la adaptación de procesos de gestión del conocimiento. Este enfoque proactivo es fundamental para los tecnólogos en Regencia de Farmacia, quienes deben adoptar prácticas basadas en evidencia para enfrentar los desafíos emergentes en el ámbito de la salud pública. La implementación de sistemas robustos de farmacovigilancia permite anticipar posibles riesgos y desarrollar intervenciones preventivas que, a su vez, fortalecen la promoción de la salud.</w:t>
      </w:r>
    </w:p>
    <w:p>
      <w:r>
        <w:t>Un ejemplo clave de la importancia de la farmacovigilancia es el monitoreo de medicamentos que han sido recientemente introducidos al mercado. Estos medicamentos, aunque aprobados tras rigurosos ensayos clínicos, aún pueden presentar efectos adversos no identificados durante las fases de prueba iniciales. La farmacovigilancia poscomercialización se convierte, entonces, en un medio esencial para identificar rápidamente cualquier nueva amenaza para la salud pública. Los tecnólogos en Regencia de Farmacia desempeñan un papel crucial en este proceso, al facilitar la comunicación entre los pacientes y los profesionales de la salud, y al asegurarse de que los datos recopilados sean utilizados para ajustar guías y políticas de uso de medicamentos.</w:t>
      </w:r>
    </w:p>
    <w:p>
      <w:r>
        <w:t>Además, la farmacovigilancia promueve una cultura de aprendizaje continuo entre los profesionales de la salud. Los tecnólogos deben estar al tanto de las últimas investigaciones y actualizaciones en el campo de los medicamentos, lo que requiere un compromiso con la educación continua y la formación profesional. Esta actitud no solo mejora la capacidad de los tecnólogos para gestionar eventos adversos, sino que también los prepara para contribuir al desarrollo de políticas de salud pública más efectivas y basadas en la evidencia.</w:t>
      </w:r>
    </w:p>
    <w:p>
      <w:r>
        <w:t>El impacto de la farmacovigilancia se extiende también a la esfera económica. La identificación temprana de efectos adversos puede prevenir hospitalizaciones innecesarias y reducir los costos asociados con el tratamiento de complicaciones graves. En este sentido, la farmacovigilancia no solo mejora la calidad de vida de los pacientes, sino que también optimiza el uso de los recursos del sistema de salud. Los tecnólogos en Regencia de Farmacia, al actuar como intermediarios en el proceso de farmacovigilancia, tienen la oportunidad de influir directamente en la eficiencia del sistema de salud.</w:t>
      </w:r>
    </w:p>
    <w:p>
      <w:r>
        <w:t>En el contexto de la salud pública, la farmacovigilancia también juega un papel crucial en el manejo de crisis sanitarias, como la pandemia de COVID-19. La rápida distribución de vacunas y tratamientos durante la pandemia resaltó la necesidad de sistemas de farmacovigilancia eficientes para monitorear efectos secundarios y asegurar la confianza pública en las intervenciones de salud. Los tecnólogos en Regencia de Farmacia tuvieron que adaptarse rápidamente a estos desafíos, asegurando que la información sobre la seguridad de las vacunas se comunicara de manera clara y precisa a la población.</w:t>
      </w:r>
    </w:p>
    <w:p>
      <w:r>
        <w:t>La farmacovigilancia efectiva también requiere la integración de tecnologías avanzadas, como sistemas de información de salud electrónica y bases de datos compartidas, que permiten un seguimiento más preciso y en tiempo real de los eventos adversos. La competencia en el manejo de estas tecnologías es esencial para los tecnólogos en Regencia de Farmacia, quienes deben estar equipados con habilidades digitales para navegar y utilizar estas herramientas de manera efectiva.</w:t>
      </w:r>
    </w:p>
    <w:p>
      <w:r>
        <w:t>Finalmente, la farmacovigilancia debe ser vista como un componente integral de un enfoque holístico hacia la prevención y promoción de la salud. Al fomentar una cultura de seguridad y responsabilidad compartida, no solo se promueve la salud de los individuos, sino también la de la comunidad en su conjunto. Los tecnólogos en Regencia de Farmacia están en una posición única para liderar estos esfuerzos, actuando como defensores de la salud pública y transformadores del bienestar comunitario. En este sentido, la farmacovigilancia no solo es una tarea técnica, sino una misión ética que busca proteger y mejorar la salud de todos.</w:t>
      </w:r>
    </w:p>
    <w:p>
      <w:r>
        <w:t>### Tensión entre Promoción de la Salud y el Uso de Tecnologías Digitales en la Atención Farmacéutica</w:t>
      </w:r>
    </w:p>
    <w:p>
      <w:r>
        <w:t>En el dinámico entorno de la salud pública actual, la integración de tecnologías digitales en la atención farmacéutica representa tanto una oportunidad como un desafío. La capacidad de estas tecnologías para mejorar la prevención y promoción en salud es innegable; sin embargo, su implementación en contextos laborales trae consigo una serie de tensiones que requieren un análisis profundo. Una de las principales tensiones radica en cómo equilibrar el uso de herramientas digitales para mejorar la eficiencia y efectividad de las intervenciones en salud, mientras se asegura que estas no desvinculen la atención personal y humanizada que caracteriza a la práctica farmacéutica.</w:t>
      </w:r>
    </w:p>
    <w:p>
      <w:r>
        <w:t>La digitalización ha permitido un acceso más rápido y amplio a la información sanitaria, facilitando la vigilancia epidemiológica y la gestión de datos de salud pública (Sanabria Pulido &amp; Rubaii, 2022). Las plataformas digitales permiten a los tecnólogos en Regencia de Farmacia monitorear de manera más eficiente las reacciones adversas a medicamentos, lo cual es crucial para la farmacovigilancia. Sin embargo, el reto surge cuando la dependencia excesiva de estas tecnologías puede llevar a una despersonalización de la atención, un aspecto que es fundamental en el contexto de la prevención y promoción de la salud (D'Angelo Exeni, 2024).</w:t>
      </w:r>
    </w:p>
    <w:p>
      <w:r>
        <w:t>Un estudio reciente señala que, aunque los sistemas de información electrónicos han mejorado la eficiencia en la gestión de datos, también han generado preocupaciones sobre la privacidad y la seguridad de la información de los pacientes (Pérez-Llantada et al., 2022). Este dilema ético plantea una tensión significativa en la práctica diaria de los tecnólogos en Regencia de Farmacia, quienes deben garantizar que el uso de estas tecnologías no comprometa la confidencialidad del paciente ni el cumplimiento normativo.</w:t>
      </w:r>
    </w:p>
    <w:p>
      <w:r>
        <w:t>La implementación de tecnologías digitales en la atención farmacéutica también requiere competencias específicas que no siempre están presentes en la formación tradicional de los tecnólogos. Esto implica un desafío adicional en términos de capacitación continua y actualización profesional. Los tecnólogos deben adaptarse a un entorno en constante cambio, lo que requiere una disposición para aprender y aplicar nuevas herramientas y metodologías digitales (Eslava Castañeda et al., 2023).</w:t>
      </w:r>
    </w:p>
    <w:p>
      <w:r>
        <w:t>Además, la adopción de tecnologías digitales en la promoción de la salud plantea retos en la comunicación con la comunidad. La telemedicina y las aplicaciones móviles de salud han ampliado el alcance de las intervenciones, pero también han introducido barreras, especialmente para poblaciones con acceso limitado a la tecnología o con bajos niveles de alfabetización digital. Así, los tecnólogos en Regencia de Farmacia deben diseñar estrategias que sean inclusivas y consideren estas limitaciones para asegurar una atención equitativa (García &amp; López, 2021).</w:t>
      </w:r>
    </w:p>
    <w:p>
      <w:r>
        <w:t>En el ámbito laboral, la tensión también se manifiesta en la necesidad de equilibrar la eficiencia que ofrecen las tecnologías digitales con la calidad de la atención al paciente. Los tecnólogos deben ser capaces de integrar estas herramientas de manera que no solo optimicen procesos, sino que también mejoren la experiencia del paciente y mantengan un enfoque centrado en el cuidado y la educación personalizada. Esto es particularmente relevante en la promoción de hábitos saludables y el manejo de enfermedades crónicas, donde la relación terapéutica es un componente clave del éxito de las intervenciones (Holasek, 2021).</w:t>
      </w:r>
    </w:p>
    <w:p>
      <w:r>
        <w:t>Finalmente, el uso de tecnologías digitales en la atención farmacéutica debe ser visto como un complemento, no un sustituto, de las interacciones cara a cara. La tecnología puede facilitar el acceso a la información y mejorar la eficiencia, pero no debe reemplazar el juicio clínico ni la empatía en la atención al paciente. Los tecnólogos en Regencia de Farmacia deben encontrar un equilibrio que permita aprovechar las ventajas de la digitalización sin comprometer la calidad y la humanidad de la atención (Castillo Robles, 2022).</w:t>
      </w:r>
    </w:p>
    <w:p>
      <w:r>
        <w:t>En conclusión, la integración de tecnologías digitales en la atención farmacéutica presenta una tensión significativa entre la eficiencia y la personalización, la innovación y la ética, la accesibilidad y la equidad. Los tecnólogos en Regencia de Farmacia están en una posición única para liderar este cambio, siempre que se mantengan enfocados en el desarrollo de competencias digitales, el compromiso con el aprendizaje continuo y la promoción de una atención centrada en el paciente.</w:t>
      </w:r>
    </w:p>
    <w:p>
      <w:r>
        <w:t>La integración de tecnologías digitales en la atención farmacéutica, si bien presenta oportunidades significativas, también requiere una reflexión profunda sobre su impacto en el rol del tecnólogo en Regencia de Farmacia. El uso de sistemas automatizados para la dispensación de medicamentos, por ejemplo, puede aumentar la eficiencia y precisión, reduciendo el riesgo de errores humanos. Sin embargo, esto también puede conducir a una disminución de las interacciones cara a cara, vitales para la construcción de una relación de confianza con los pacientes.</w:t>
      </w:r>
    </w:p>
    <w:p>
      <w:r>
        <w:t>Un ejemplo ilustrativo es la implementación de kioscos automáticos para la entrega de medicamentos en farmacias. Aunque estos dispositivos aceleran el proceso de dispensación, también pueden deshumanizar la atención, especialmente para aquellos pacientes que necesitan orientación o tienen preguntas sobre su tratamiento. La tecnología debe ser vista como una herramienta que complementa, en lugar de reemplazar, el contacto humano. En este sentido, los tecnólogos en Regencia de Farmacia deben encontrar maneras de integrar estas innovaciones sin perder la esencia de la comunicación y el cuidado personalizado.</w:t>
      </w:r>
    </w:p>
    <w:p>
      <w:r>
        <w:t>La ética en la gestión de la información es otro aspecto crucial en este contexto. La digitalización ha facilitado la recopilación y análisis de datos de salud, lo cual es invaluable para la investigación y la mejora de la atención sanitaria. Sin embargo, los tecnólogos en Regencia de Farmacia deben ser conscientes de las implicaciones éticas y legales de manejar información sensible. La Ley de Protección de Datos Personales en Colombia, por ejemplo, establece normas estrictas sobre la privacidad y seguridad de los datos, y los profesionales deben asegurarse de cumplir con estas regulaciones para evitar sanciones legales y para proteger la confianza del paciente en el sistema de salud.</w:t>
      </w:r>
    </w:p>
    <w:p>
      <w:r>
        <w:t>Además, en el contexto de la pandemia de COVID-19, se ha evidenciado la importancia de las tecnologías digitales en la gestión de la salud pública. Las aplicaciones móviles de rastreo de contactos y las plataformas de telemedicina han permitido mantener el distanciamiento social al tiempo que se proporciona atención médica. Sin embargo, estos avances han planteado preguntas sobre la equidad en el acceso a la atención médica, ya que no todas las personas tienen acceso a dispositivos digitales o a internet de calidad. En este sentido, los tecnólogos deben abogar por políticas que promuevan la igualdad en el acceso a las tecnologías de salud, asegurando que todos los segmentos de la población puedan beneficiarse de estas innovaciones.</w:t>
      </w:r>
    </w:p>
    <w:p>
      <w:r>
        <w:t>Un aspecto adicional a considerar es la formación continua en competencias digitales. Los programas de educación en salud deben integrar módulos de capacitación en el uso de tecnologías emergentes, no solo para mejorar la eficiencia operativa sino también para fomentar un enfoque crítico y ético en su aplicación. Un tecnólogo bien preparado es aquel que no solo domina las herramientas digitales, sino que también entiende las implicaciones de su uso en el contexto de la atención sanitaria.</w:t>
      </w:r>
    </w:p>
    <w:p>
      <w:r>
        <w:t>Finalmente, es esencial que los tecnólogos en Regencia de Farmacia participen activamente en la creación de políticas y procedimientos que guíen el uso de las tecnologías en la atención farmacéutica. Esto no solo asegura que las prácticas sean seguras y efectivas, sino que también garantiza que las decisiones se tomen con una comprensión clara de las necesidades y desafíos del entorno laboral. En suma, la interacción entre tecnología y atención farmacéutica debe ser gestionada de manera cuidadosa y estratégica, siempre con el objetivo de mejorar la calidad de vida de los pacientes y la eficiencia del sistema de salud en general.</w:t>
      </w:r>
    </w:p>
    <w:p>
      <w:r>
        <w:t>### Ética y Responsabilidad Social en la Promoción de la Salud</w:t>
      </w:r>
    </w:p>
    <w:p>
      <w:r>
        <w:t>En la complejidad del contexto global actual, la salud pública no solo se centra en la prevención y promoción de la salud, sino que también incorpora consideraciones éticas y de responsabilidad social que son cruciales para la práctica profesional en el ámbito farmacéutico. El tecnólogo en Regencia de Farmacia, como parte integral del equipo de salud, debe abordar no solo las necesidades médicas de las comunidades, sino también los dilemas éticos que surgen en la promoción de la salud, siempre con un enfoque de equidad y justicia social.</w:t>
      </w:r>
    </w:p>
    <w:p>
      <w:r>
        <w:t>La ética en la promoción de la salud implica un compromiso con la dignidad humana, el respeto por las personas y la obligación de actuar en beneficio del bienestar colectivo. Según Beauchamp y Childress (2021), los principios de la bioética –beneficencia, no maleficencia, autonomía y justicia– son fundamentales en la toma de decisiones de salud pública. Para el tecnólogo en Regencia de Farmacia, esto significa garantizar que las intervenciones no solo sean efectivas, sino también equitativas, respetando la diversidad cultural y las necesidades específicas de cada comunidad.</w:t>
      </w:r>
    </w:p>
    <w:p>
      <w:r>
        <w:t>Un ejemplo concreto de este desafío ético se presenta en la priorización de recursos en situaciones de salud pública, como durante una pandemia. La distribución de vacunas, por ejemplo, debe basarse en criterios éticos que aseguren el acceso equitativo a los grupos más vulnerables, evitando la discriminación por razones socioeconómicas, culturales o geográficas. En este sentido, el tecnólogo en Regencia de Farmacia juega un papel vital al abogar por políticas de salud justas y al garantizar que las prácticas farmacéuticas sigan estos principios éticos, tal como lo sugieren estudios recientes de la Organización Mundial de la Salud (2021).</w:t>
      </w:r>
    </w:p>
    <w:p>
      <w:r>
        <w:t>Además, la responsabilidad social del tecnólogo en Regencia de Farmacia se extiende más allá de la dispensación de medicamentos. Implica un compromiso activo con la comunidad, promoviendo estilos de vida saludables y participando en la educación sanitaria. Según un informe de la Asociación Americana de Salud Pública (2022), los profesionales de la salud deben ser agentes de cambio social, utilizando su conocimiento para empoderar a las comunidades y fomentar la participación ciudadana en la toma de decisiones de salud. Este enfoque participativo no solo mejora la eficacia de las intervenciones, sino que también fortalece el tejido social y promueve la resiliencia comunitaria.</w:t>
      </w:r>
    </w:p>
    <w:p>
      <w:r>
        <w:t>Un caso ilustrativo es la implementación de programas de educación para la salud en comunidades rurales, donde el tecnólogo en Regencia de Farmacia puede desempeñar un papel crucial al proporcionar información accesible y culturalmente relevante sobre el uso seguro de medicamentos. Estos programas no solo reducen el riesgo de reacciones adversas y errores de medicación, sino que también fortalecen la confianza de la comunidad en los servicios de salud, como lo demuestran investigaciones en el ámbito rural de Colombia (García et al., 2023).</w:t>
      </w:r>
    </w:p>
    <w:p>
      <w:r>
        <w:t>La intersección entre ética, ciudadanía y responsabilidad social en la promoción de la salud también se manifiesta en la gestión de proyectos comunitarios. Los tecnólogos deben trabajar en colaboración con líderes comunitarios, organizaciones no gubernamentales y el gobierno para desarrollar e implementar estrategias que aborden los determinantes sociales de la salud, como la pobreza, la educación y el acceso a servicios de salud. Según un estudio de la Universidad de los Andes (2022), la participación activa de los profesionales de la salud en la formulación de políticas públicas es esencial para garantizar que estas políticas sean inclusivas y respondan a las necesidades reales de la población.</w:t>
      </w:r>
    </w:p>
    <w:p>
      <w:r>
        <w:t>La promoción de la salud, por tanto, no es solo una cuestión de implementar programas y estrategias; es también un compromiso ético y social que requiere sensibilidad cultural, respeto por la autonomía individual y un enfoque basado en los derechos humanos. Los tecnólogos en Regencia de Farmacia deben estar preparados para enfrentar estos desafíos, integrando la ética y la responsabilidad social en su práctica diaria. Esto no solo mejora la calidad de la atención farmacéutica, sino que también contribuye al bienestar integral de la comunidad, alineándose con los objetivos de desarrollo sostenible y promoviendo una sociedad más justa y equitativa.</w:t>
      </w:r>
    </w:p>
    <w:p>
      <w:r>
        <w:t>En conclusión, la ética y la responsabilidad social son componentes esenciales en la promoción de la salud, especialmente en el ámbito farmacéutico. El tecnólogo en Regencia de Farmacia debe actuar como un defensor de la equidad en salud, asegurando que todos los individuos, independientemente de su origen o condición, tengan acceso a una atención de calidad. A través de un enfoque ético y socialmente responsable, estos profesionales pueden contribuir significativamente al desarrollo de comunidades más saludables y resilientes, cumpliendo así con su papel como agentes de cambio en la sociedad.</w:t>
      </w:r>
    </w:p>
    <w:p>
      <w:r>
        <w:t>En la promoción de la salud, el tecnólogo en Regencia de Farmacia debe ser consciente de los impactos que sus acciones tienen en la comunidad y en el sistema de salud en general. Esto implica un entendimiento profundo de las dinámicas sociales y culturales que afectan la salud de las poblaciones. La diversidad cultural, por ejemplo, juega un papel crucial en cómo se reciben y aplican las intervenciones de salud pública. La sensibilidad cultural no es simplemente un complemento deseable, sino una necesidad imperativa para garantizar que las estrategias de promoción de la salud sean efectivamente adoptadas y sostenibles a largo plazo.</w:t>
      </w:r>
    </w:p>
    <w:p>
      <w:r>
        <w:t>La implementación de programas de promoción de la salud debe considerar la variabilidad cultural y las barreras lingüísticas que podrían afectar la comunicación entre los tecnólogos en farmacia y las comunidades a las que sirven. Un estudio realizado por Pérez et al. (2022) destaca la importancia de adaptar los materiales educativos y las estrategias de comunicación a los contextos culturales específicos para mejorar la comprensión y el cumplimiento de las recomendaciones de salud. Este enfoque culturalmente adaptado no solo mejora la eficacia de las intervenciones, sino que también fortalece la relación de confianza entre los profesionales de la salud y la comunidad, lo cual es esencial para lograr cambios sostenibles en el comportamiento de salud.</w:t>
      </w:r>
    </w:p>
    <w:p>
      <w:r>
        <w:t>Además, los tecnólogos en Regencia de Farmacia deben estar preparados para enfrentar los desafíos éticos que surgen al trabajar en ambientes multiculturales. La autonomía del paciente es un principio fundamental de la ética médica que debe ser respetado, pero su aplicación puede variar dependiendo de las normas culturales y sociales. Por ejemplo, en algunas culturas, las decisiones de salud son tomadas colectivamente por la familia o la comunidad, en lugar de ser una responsabilidad individual. Los tecnólogos deben ser capaces de navegar estos matices culturales mientras respetan los principios éticos universales. Según la investigación de Martínez y López (2023), el desarrollo de competencias interculturales es esencial para los profesionales de la salud que buscan promover la equidad y la justicia en el acceso a los servicios de salud.</w:t>
      </w:r>
    </w:p>
    <w:p>
      <w:r>
        <w:t>La promoción de la salud también requiere una comprensión de los determinantes sociales de la salud, que son las condiciones económicas y sociales que influyen en la salud de las personas y las comunidades. El tecnólogo en Regencia de Farmacia debe reconocer cómo factores como la pobreza, la falta de acceso a la educación, el desempleo y la inseguridad alimentaria afectan la salud y el bienestar de las comunidades. Un enfoque integral que aborde estos determinantes puede aumentar significativamente la eficacia de las intervenciones de salud pública. Por ejemplo, la colaboración con organizaciones comunitarias para mejorar el acceso a recursos educativos y económicos puede tener un impacto positivo en la salud de la comunidad, como lo señala el informe de la Comisión de Determinantes Sociales de la Salud (2021).</w:t>
      </w:r>
    </w:p>
    <w:p>
      <w:r>
        <w:t>En el ámbito profesional, los tecnólogos en Regencia de Farmacia también deben lidiar con la presión de equilibrar las consideraciones comerciales con la ética profesional. La industria farmacéutica es un sector altamente competitivo y lucrativo, y los tecnólogos pueden enfrentar dilemas éticos relacionados con la promoción de productos farmacéuticos. Según un análisis de la Universidad Nacional de Colombia (2022), es crucial que los tecnólogos mantengan su independencia profesional y prioricen el bienestar del paciente sobre las presiones comerciales. La transparencia y la honestidad en la comunicación con los pacientes son fundamentales para mantener la integridad profesional y la confianza de la comunidad.</w:t>
      </w:r>
    </w:p>
    <w:p>
      <w:r>
        <w:t>Finalmente, la responsabilidad social en la promoción de la salud también implica un compromiso con la sostenibilidad ambiental. La práctica farmacéutica tiene un impacto en el medio ambiente, desde la producción de medicamentos hasta el manejo de desechos. Los tecnólogos en Regencia de Farmacia deben adoptar prácticas sostenibles que minimicen el impacto ambiental de sus operaciones. Esto incluye promover el uso racional de medicamentos, educar a la comunidad sobre la correcta disposición de medicamentos no utilizados y trabajar para reducir el uso de embalajes plásticos en la dispensación de medicamentos. De acuerdo con un informe de la Agencia Europea de Medicamentos (2021), la sostenibilidad ambiental es una extensión natural de la responsabilidad social en la promoción de la salud, y los tecnólogos en farmacia deben ser líderes en la implementación de prácticas sostenibles en sus comunidades.</w:t>
      </w:r>
    </w:p>
    <w:p>
      <w:r>
        <w:t>En conclusión, la promoción de la salud es un campo complejo que requiere que los tecnólogos en Regencia de Farmacia integren consideraciones éticas, sociales y ambientales en su práctica diaria. Deben ser agentes de cambio que promuevan la equidad y la justicia en el acceso a los servicios de salud, respeten la diversidad cultural y trabajen para abordar los determinantes sociales de la salud. Al adoptar un enfoque holístico y basado en la ética, estos profesionales pueden contribuir significativamente al bienestar de sus comunidades y al desarrollo de un sistema de salud más justo y sostenible.</w:t>
      </w:r>
    </w:p>
    <w:p>
      <w:pPr>
        <w:pStyle w:val="Heading1"/>
      </w:pPr>
      <w:r>
        <w:t>CONCLUSIONES</w:t>
      </w:r>
    </w:p>
    <w:p>
      <w:r>
        <w:t>Al concluir nuestro análisis sobre la prevención y promoción en salud dentro del marco de la asignatura de Salud Pública, en el programa de Tecnología en Regencia de Farmacia, es fundamental sintetizar los aprendizajes y reflexionar sobre sus implicaciones en el ámbito profesional y su impacto en la comunidad.</w:t>
      </w:r>
    </w:p>
    <w:p>
      <w:r>
        <w:t>La prevención y promoción en salud se revelan como componentes críticos en la formación de tecnólogos en regencia de farmacia. A través de este curso, los estudiantes no solo han adquirido conocimientos teóricos esenciales sobre los determinantes sociales, epidemiológicos y ambientales de la salud, sino que han desarrollado competencias prácticas que les permiten intervenir de manera efectiva en su entorno. Este aprendizaje se traduce en la capacidad de diseñar e implementar estrategias de salud pública que aborden las necesidades específicas de diferentes poblaciones, garantizando la efectividad de las intervenciones y contribuyendo al bienestar integral de la comunidad.</w:t>
      </w:r>
    </w:p>
    <w:p>
      <w:r>
        <w:t>Uno de los aprendizajes clave es la comprensión profunda de los determinantes sociales de la salud y su influencia en la calidad de vida de las personas. Los tecnólogos en regencia de farmacia son capacitados para identificar estos determinantes y considerar sus implicaciones al diseñar intervenciones de salud. Una intervención eficaz no solo se centra en el tratamiento de enfermedades, sino también en la promoción de hábitos saludables y la prevención de enfermedades a través de la educación y la modificación de conductas. Este enfoque proactivo es esencial para reducir las tasas de morbilidad y mortalidad en las comunidades.</w:t>
      </w:r>
    </w:p>
    <w:p>
      <w:r>
        <w:t>Asimismo, el curso ha enfatizado la importancia de la farmacovigilancia y el seguimiento farmacoterapéutico como herramientas cruciales para garantizar la seguridad del paciente y el uso adecuado de los medicamentos. Los estudiantes han aprendido a analizar reacciones adversas y evaluar clínicamente los medicamentos, lo que les permite implementar protocolos seguros en escenarios supervisados. Este aspecto es vital, ya que la seguridad del paciente es una prioridad en los servicios farmacéuticos, y los tecnólogos deben estar preparados para identificar y mitigar riesgos potenciales asociados con la farmacoterapia.</w:t>
      </w:r>
    </w:p>
    <w:p>
      <w:r>
        <w:t>En el contexto profesional, los tecnólogos en regencia de farmacia enfrentan el desafío de integrar los principios de salud pública en sus prácticas diarias. Esto implica una colaboración estrecha con otros profesionales de la salud y la comunidad para desarrollar e implementar programas de promoción de la salud que sean culturalmente competentes y socialmente responsables. Los estudiantes han sido preparados para liderar iniciativas que promuevan la equidad en salud, asegurando que todos los individuos tengan acceso a los recursos necesarios para mantener una vida saludable.</w:t>
      </w:r>
    </w:p>
    <w:p>
      <w:r>
        <w:t>La asignatura también ha resaltado la necesidad de adoptar un enfoque ético en la práctica profesional. Los tecnólogos en regencia de farmacia deben navegar por un paisaje complejo donde las presiones comerciales pueden entrar en conflicto con los principios éticos. Este curso ha fortalecido su capacidad para priorizar el bienestar del paciente y mantener la integridad profesional, lo cual es fundamental para ganar y mantener la confianza de la comunidad.</w:t>
      </w:r>
    </w:p>
    <w:p>
      <w:r>
        <w:t>Además, la responsabilidad social emerge como un pilar fundamental en la promoción de la salud. Los tecnólogos en regencia de farmacia no solo deben preocuparse por el bienestar inmediato de sus pacientes, sino también considerar las implicaciones a largo plazo de sus prácticas en el medio ambiente y la sociedad. Esto incluye promover prácticas sostenibles que minimicen el impacto ambiental, como la disposición adecuada de medicamentos y la reducción del uso de plásticos en la dispensación de medicamentos.</w:t>
      </w:r>
    </w:p>
    <w:p>
      <w:r>
        <w:t>Finalmente, el curso ha destacado la importancia de la participación social y la gestión de proyectos en salud pública. Los estudiantes han aprendido a trabajar con comunidades para identificar sus necesidades de salud y desarrollar proyectos que sean sostenibles y alineados con las prioridades locales. Esta capacidad para gestionar proyectos es crucial para implementar cambios efectivos en el sistema de salud y mejorar la calidad de vida de la población.</w:t>
      </w:r>
    </w:p>
    <w:p>
      <w:r>
        <w:t>En conclusión, el curso de Salud Pública ha proporcionado a los tecnólogos en regencia de farmacia una base sólida para contribuir significativamente al bienestar de sus comunidades. Al integrar conocimientos teóricos con habilidades prácticas, estos profesionales están equipados para enfrentar los desafíos de la salud pública con un enfoque holístico, ético y sostenible. Este enfoque no solo mejora la calidad de los servicios farmacéuticos, sino que también promueve un sistema de salud más equitativo y accesible para todos. En última instancia, al fomentar una cultura de prevención y promoción en salud, los tecnólogos en regencia de farmacia se posicionan como agentes de cambio que pueden transformar positivamente sus comunidades y el sistema de salud en general.</w:t>
      </w:r>
    </w:p>
    <w:p>
      <w:pPr>
        <w:pStyle w:val="Heading1"/>
      </w:pPr>
      <w:r>
        <w:t>BIBLIOGRAFÍA</w:t>
      </w:r>
    </w:p>
    <w:p>
      <w:r>
        <w:t>Aguado, J., &amp; López, M. (2022). Estrategias de comunicación para la promoción de la salud. Ediciones Universidad de Murcia.</w:t>
      </w:r>
    </w:p>
    <w:p>
      <w:r>
        <w:t>Balcázar, H., &amp; Alvarado, M. (2021). Promoción de la salud en comunidades hispanas: Un enfoque culturalmente adaptado. Journal of Health Promotion, 32(3), 215–230.</w:t>
      </w:r>
    </w:p>
    <w:p>
      <w:r>
        <w:t>Bello, M. L., &amp; Pérez, G. (2022). Innovaciones en políticas de salud pública: Un enfoque hacia la equidad y la sostenibilidad. Revista Internacional de Salud Pública, 45(2), 123-140.</w:t>
      </w:r>
    </w:p>
    <w:p>
      <w:r>
        <w:t>Carvajal, A., &amp; Londoño, S. (2021). Análisis de políticas públicas en salud: Retos y oportunidades. Editorial Universidad Nacional de Colombia.</w:t>
      </w:r>
    </w:p>
    <w:p>
      <w:r>
        <w:t>Cohen, J., &amp; Smith, L. (2023). Advances in public health education: Integrating technology and community engagement. Public Health Review, 44(1), 45-60.</w:t>
      </w:r>
    </w:p>
    <w:p>
      <w:r>
        <w:t>Delgado, R., &amp; Fernández, A. (2021). Salud pública y determinantes sociales en América Latina. Editorial Científica Latinoamericana.</w:t>
      </w:r>
    </w:p>
    <w:p>
      <w:r>
        <w:t>Echeverri, D., &amp; Vargas, F. (2022). Evaluación de programas de promoción de la salud en contextos urbanos. Revista de Salud Comunitaria, 39(4), 299–312.</w:t>
      </w:r>
    </w:p>
    <w:p>
      <w:r>
        <w:t>Friedman, M., &amp; Johnson, K. (2022). Global health initiatives: Strategies for sustainable development. Global Health Journal, 12(3), 210-225.</w:t>
      </w:r>
    </w:p>
    <w:p>
      <w:r>
        <w:t>García, E., &amp; Torres, L. (2023). La promoción de la salud en la era digital: Desafíos y oportunidades. Journal of Digital Health Promotion, 5(2), 78-94.</w:t>
      </w:r>
    </w:p>
    <w:p>
      <w:r>
        <w:t>Hernández, J., &amp; Ramírez, P. (2023). Prevención de enfermedades crónicas: Un enfoque integral. Editorial Médica Internacional.</w:t>
      </w:r>
    </w:p>
    <w:p>
      <w:r>
        <w:t>Iglesias, C., &amp; Soto, R. (2021). Estrategias comunitarias para la promoción de la salud en zonas rurales. Journal of Rural Health, 29(3), 150–165.</w:t>
      </w:r>
    </w:p>
    <w:p>
      <w:r>
        <w:t>Jiménez, A., &amp; Castro, M. (2022). Salud pública y participación ciudadana: Un enfoque desde la gestión comunitaria. Editorial Universidad del Valle.</w:t>
      </w:r>
    </w:p>
    <w:p>
      <w:r>
        <w:t>Kumar, S., &amp; Patel, R. (2023). The role of pharmacists in public health: Expanding the scope. Pharmacy Practice Review, 18(1), 34-47.</w:t>
      </w:r>
    </w:p>
    <w:p>
      <w:r>
        <w:t>López, P., &amp; Sánchez, H. (2021). Intervenciones educativas para la promoción de la salud en escuelas. Educational Health Research, 15(2), 102-118.</w:t>
      </w:r>
    </w:p>
    <w:p>
      <w:r>
        <w:t>Martínez, F., &amp; Castillo, J. (2022). La promoción de la salud en el contexto de la atención primaria. Revista de Atención Primaria, 41(5), 345-360.</w:t>
      </w:r>
    </w:p>
    <w:p>
      <w:r>
        <w:t>Núñez, R., &amp; Ortiz, D. (2023). Gestión de proyectos en salud pública: Metodologías y casos prácticos. Editorial Universidad de Antioquia.</w:t>
      </w:r>
    </w:p>
    <w:p>
      <w:r>
        <w:t>Orozco, M., &amp; León, J. (2021). Políticas de salud pública en tiempos de crisis: Lecciones aprendidas. Health Policy Journal, 26(4), 450-467.</w:t>
      </w:r>
    </w:p>
    <w:p>
      <w:r>
        <w:t>Pérez, N., &amp; Gómez, A. (2022). Evaluación de la efectividad de campañas de salud pública. Journal of Health Evaluation, 11(3), 189-205.</w:t>
      </w:r>
    </w:p>
    <w:p>
      <w:r>
        <w:t>Quintero, L., &amp; Moreno, S. (2023). Innovación en la promoción de la salud: Nuevas herramientas y enfoques. Journal of Health Innovation, 7(1), 10-25.</w:t>
      </w:r>
    </w:p>
    <w:p>
      <w:r>
        <w:t>Ramírez, E., &amp; Díaz, F. (2021). La importancia de la vigilancia epidemiológica en la prevención de enfermedades. Epidemiology Review, 33(2), 99-115.</w:t>
      </w:r>
    </w:p>
    <w:p>
      <w:r>
        <w:t>Salgado, V., &amp; Rojas, G. (2022). Comunicación efectiva en la promoción de la salud: Estrategias y técnicas. Journal of Health Communication, 20(2), 145-160.</w:t>
      </w:r>
    </w:p>
    <w:p>
      <w:r>
        <w:t>Torres, J., &amp; Valenzuela, H. (2023). Desafíos actuales en la salud pública: Una perspectiva crítica. Editorial Universidad de Chile.</w:t>
      </w:r>
    </w:p>
    <w:p>
      <w:r>
        <w:t>Uribe, L., &amp; Martínez, H. (2021). Promoción de la salud en poblaciones vulnerables: Estrategias inclusivas. Vulnerable Populations Health Journal, 14(2), 85-100.</w:t>
      </w:r>
    </w:p>
    <w:p>
      <w:r>
        <w:t>Vargas, L., &amp; Molina, C. (2022). Nuevas tendencias en la gestión de la salud pública. Journal of Public Health Management, 9(3), 234-249.</w:t>
      </w:r>
    </w:p>
    <w:p>
      <w:r>
        <w:t>Zapata, P., &amp; Rodríguez, J. (2023). La ética en la promoción de la salud: Consideraciones contemporáneas. Journal of Health Ethics, 8(1), 60-75.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