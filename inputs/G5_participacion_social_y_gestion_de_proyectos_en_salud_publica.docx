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CONTENIDO: Participación social y gestión de proyectos en salud pública. ASIGNATURA: Salud Pública. PROGRAMA: TECNOLOGÍA EN REGENCIA DE FARMACIA. CICLO: . SEMESTRE: Semestre II.</w:t>
      </w:r>
    </w:p>
    <w:p>
      <w:pPr>
        <w:pStyle w:val="Heading1"/>
      </w:pPr>
      <w:r>
        <w:t>INTRODUCCIÓN</w:t>
      </w:r>
    </w:p>
    <w:p>
      <w:r>
        <w:t>En una pequeña comunidad rural de Colombia, se encuentra un tecnólogo en Regencia de Farmacia que se enfrenta a un desafío crucial: mejorar la salud pública en su entorno. Con recursos limitados y una población vulnerable, este profesional debe encontrar formas efectivas de intervenir, promover hábitos saludables y prevenir enfermedades. Tal es el escenario que plantea la asignatura de Salud Pública, un campo que se convierte en la piedra angular de la formación del tecnólogo en regencia de farmacia. ¿Cómo puede este profesional, armado con conocimientos y herramientas específicas, marcar la diferencia en su comunidad?</w:t>
      </w:r>
    </w:p>
    <w:p>
      <w:r>
        <w:t>La participación social y la gestión de proyectos en salud pública son componentes esenciales que permiten a los tecnólogos en regencia de farmacia no solo implementar intervenciones efectivas, sino también movilizar recursos y fomentar la colaboración entre diferentes sectores de la sociedad. Este tema cobra relevancia en un contexto donde la salud pública enfrenta desafíos complejos, desde la gestión de pandemias hasta la promoción de la salud mental y la prevención de enfermedades crónicas. En este sentido, la participación comunitaria y la gestión de proyectos son estrategias clave para abordar estos problemas de manera colaborativa y eficiente.</w:t>
      </w:r>
    </w:p>
    <w:p>
      <w:r>
        <w:t>La importancia de este tema dentro de la asignatura de Salud Pública reside en su capacidad para equipar a los estudiantes con las habilidades necesarias para identificar y analizar los determinantes sociales, epidemiológicos y ambientales que afectan la salud de la población. Al hacerlo, los estudiantes desarrollan competencias para diseñar, ejecutar y evaluar proyectos que no solo abordan las necesidades inmediatas de la comunidad, sino que también establecen bases sólidas para un bienestar sostenido a largo plazo. En otras palabras, la participación social y la gestión de proyectos no son simplemente herramientas operativas, sino elementos transformadores que integran la teoría con la práctica, permitiendo a los futuros tecnólogos en regencia de farmacia desempeñar un papel proactivo en la mejora de la salud pública.</w:t>
      </w:r>
    </w:p>
    <w:p>
      <w:r>
        <w:t>En el contexto del programa de Tecnología en Regencia de Farmacia, la asignatura de Salud Pública busca desarrollar competencias que van más allá de la mera dispensación de medicamentos. Se enfoca en la promoción de la salud y la prevención de enfermedades, aplicando estrategias que consideran los determinantes sociales de la salud. Estas competencias son vitales, ya que permiten al tecnólogo en regencia de farmacia trabajar de la mano con la comunidad, los profesionales de la salud y otras partes interesadas para garantizar que las intervenciones sean efectivas y sostenibles.</w:t>
      </w:r>
    </w:p>
    <w:p>
      <w:r>
        <w:t>Este enfoque se alinea con los resultados de aprendizaje del curso, que incluyen la implementación de actividades de farmacovigilancia y el seguimiento farmacoterapéutico. Estas actividades son esenciales para garantizar la seguridad del paciente y promover el uso adecuado de los medicamentos, pero también requieren una comprensión profunda de cómo la participación social puede ser un catalizador para el cambio positivo. Al involucrar a la comunidad en la planificación y ejecución de proyectos de salud, se fomenta un sentido de responsabilidad compartida y se aumenta la probabilidad de éxito de las intervenciones.</w:t>
      </w:r>
    </w:p>
    <w:p>
      <w:r>
        <w:t>Además, la asignatura también se conecta con la pregunta problema del curso: ¿Cómo puede el tecnólogo en Regencia de Farmacia aplicar los fundamentos de salud pública, estrategias de prevención y promoción de la salud, y herramientas de planificación e intervención para mejorar el bienestar de la comunidad y reducir riesgos sanitarios en contextos reales de atención farmacéutica? Esta pregunta no solo guía el aprendizaje, sino que también desafía a los estudiantes a pensar críticamente sobre su rol en el sistema de salud y cómo pueden utilizar su conocimiento para impactar de manera positiva en su entorno.</w:t>
      </w:r>
    </w:p>
    <w:p>
      <w:r>
        <w:t>En resumen, la participación social y la gestión de proyectos en salud pública son temas fundamentales que se integran de manera coherente en el currículo de la Tecnología en Regencia de Farmacia. Al proporcionar a los estudiantes las herramientas necesarias para analizar, planificar e implementar intervenciones de salud, la asignatura de Salud Pública no solo fortalece sus capacidades técnicas, sino que también cultiva una mentalidad proactiva y colaborativa que es esencial para el éxito en el ámbito profesional y ciudadano. Este enfoque no solo prepara a los estudiantes para enfrentar los desafíos actuales, sino que también les permite anticipar y responder de manera efectiva a las necesidades cambiantes de la comunidad, asegurando así un impacto duradero y significativo en la salud pública.</w:t>
      </w:r>
    </w:p>
    <w:p>
      <w:r>
        <w:t>El tecnólogo en regencia de farmacia se encuentra, además, ante la responsabilidad de actuar como un puente entre la teoría y la práctica, integrando conocimientos académicos con la realidad del contexto rural. Esta integración no es trivial; requiere una comprensión profunda de las dinámicas comunitarias, las prioridades locales y los recursos disponibles. La participación social se convierte, entonces, en una estrategia de empoderamiento comunitario que puede transformar no solo la salud pública, sino también la percepción que la comunidad tiene sobre su papel en la mejora de su propio bienestar.</w:t>
      </w:r>
    </w:p>
    <w:p>
      <w:r>
        <w:t>Un elemento crucial que se debe considerar es la capacidad del tecnólogo para liderar procesos de cambio que resuenen con las necesidades y aspiraciones de la comunidad. Este liderazgo se manifiesta a través de la facilitación de espacios de diálogo donde se escuchen las voces de todos los actores involucrados, desde líderes comunitarios hasta miembros de familias locales, pasando por otros profesionales de la salud. Tal enfoque participativo no solo arroja luz sobre los problemas más apremiantes, sino que también genera un sentido de pertenencia y responsabilidad compartida, fundamentales para la sostenibilidad de cualquier intervención en salud pública.</w:t>
      </w:r>
    </w:p>
    <w:p>
      <w:r>
        <w:t>En este sentido, la asignatura de Salud Pública ofrece un marco para que los estudiantes aprendan a diseñar proyectos que no solo aborden problemas médicos, sino que también consideren los determinantes sociales de la salud. Por ejemplo, un proyecto bien planificado podría enfocarse en mejorar la nutrición infantil en una comunidad, involucrando a padres, maestros y líderes locales en talleres que no solo enseñen prácticas de alimentación saludable, sino que también respeten y adapten las tradiciones culturales alimenticias locales. Este tipo de enfoque no solo mejora la eficacia de las intervenciones, sino que también fortalece el tejido social, creando redes de apoyo que perduran más allá del alcance del proyecto.</w:t>
      </w:r>
    </w:p>
    <w:p>
      <w:r>
        <w:t>La habilidad para gestionar proyectos también implica una comprensión detallada de las herramientas de planificación y evaluación. Los estudiantes deben aprender a utilizar estas herramientas para establecer metas claras, definir indicadores de éxito y evaluar el impacto de sus intervenciones. Esta capacidad de medición y evaluación es crítica no solo para asegurar que los proyectos alcancen sus objetivos, sino también para justificar el uso de recursos y para atraer financiamiento adicional de entidades gubernamentales o no gubernamentales que apoyen proyectos de salud pública.</w:t>
      </w:r>
    </w:p>
    <w:p>
      <w:r>
        <w:t>Además, el tecnólogo en regencia de farmacia debe estar preparado para enfrentar y adaptarse a los cambios y desafíos emergentes en el campo de la salud pública. La pandemia de COVID-19 ha demostrado, de manera contundente, la importancia de una respuesta rápida y coordinada que implique no solo a los sistemas de salud, sino también a las comunidades en su conjunto. En este contexto, los estudiantes deben ser capaces de aplicar principios de gestión de crisis que integren tanto la comunicación efectiva del riesgo como la implementación de medidas preventivas adaptadas a las realidades locales.</w:t>
      </w:r>
    </w:p>
    <w:p>
      <w:r>
        <w:t>En la práctica, esto podría traducirse en la creación de campañas educativas que utilicen medios de comunicación comunitarios, como radios locales o grupos de WhatsApp, para difundir información crítica sobre enfermedades transmisibles y medidas de prevención. Al hacerlo, el tecnólogo no solo actúa como un educador, sino también como un catalizador para el cambio, utilizando la tecnología y las redes sociales para ampliar el alcance de sus intervenciones.</w:t>
      </w:r>
    </w:p>
    <w:p>
      <w:r>
        <w:t>Finalmente, la asignatura de Salud Pública también fomenta una perspectiva ética en la práctica profesional. Los futuros tecnólogos en regencia de farmacia deben ser conscientes de las implicaciones éticas de sus acciones, asegurándose de que las intervenciones respeten la dignidad y los derechos humanos de todas las personas involucradas. Este enfoque ético se traduce en prácticas que son transparentes, inclusivas y equitativas, garantizando que nadie quede atrás en los esfuerzos por mejorar la salud comunitaria.</w:t>
      </w:r>
    </w:p>
    <w:p>
      <w:r>
        <w:t>En conclusión, la participación social y la gestión de proyectos en salud pública son más que simples componentes académicos; son pilares fundamentales que equipan a los futuros tecnólogos con las habilidades necesarias para liderar el cambio en sus comunidades. Al integrar teoría y práctica, y al fomentar una comprensión profunda de los contextos locales, la asignatura de Salud Pública prepara a los estudiantes no solo para enfrentar los desafíos actuales, sino también para anticipar las necesidades futuras, asegurando que puedan contribuir de manera significativa al bienestar de la sociedad.</w:t>
      </w:r>
    </w:p>
    <w:p>
      <w:pPr>
        <w:pStyle w:val="Heading1"/>
      </w:pPr>
      <w:r>
        <w:t>EJES ARTICULADORES</w:t>
      </w:r>
    </w:p>
    <w:p>
      <w:r>
        <w:t>Los ejes articuladores del tema de participación social y gestión de proyectos en salud pública se sustentan en la intersección de diversos aspectos conceptuales y prácticos que son fundamentales para el tecnólogo en regencia de farmacia. Estos aspectos no solo se centran en la aplicación de conocimientos teóricos, sino también en la adquisición de competencias clave que les permitan desempeñarse eficazmente en el ámbito profesional y comunitario.</w:t>
      </w:r>
    </w:p>
    <w:p>
      <w:r>
        <w:t>La participación social en salud pública se refiere al involucramiento activo de la comunidad en los procesos de toma de decisiones que afectan su salud y bienestar. Este concepto se fundamenta en la premisa de que la salud no es responsabilidad exclusiva de los profesionales sanitarios, sino que requiere la colaboración y el compromiso de todos los actores sociales. Según Gómez Arango (2006), la participación comunitaria es esencial para el desarrollo de intervenciones de salud efectivas, ya que permite adaptar las estrategias a las necesidades y contextos específicos de cada población.</w:t>
      </w:r>
    </w:p>
    <w:p>
      <w:r>
        <w:t>En el contexto de la regencia de farmacia, la participación social se traduce en la capacidad de los tecnólogos para trabajar en colaboración con otros profesionales de la salud, así como con líderes comunitarios y organizaciones no gubernamentales, para diseñar e implementar programas de salud que sean culturalmente relevantes y sostenibles. Por ejemplo, la colaboración con comunidades locales para identificar y priorizar problemas de salud, como el uso inadecuado de medicamentos o la falta de acceso a servicios de salud, es un componente crucial de su rol.</w:t>
      </w:r>
    </w:p>
    <w:p>
      <w:r>
        <w:t>La gestión de proyectos en salud pública, por otro lado, implica la planificación, ejecución y evaluación de iniciativas de salud que buscan mejorar el bienestar de la comunidad. Este proceso requiere habilidades en gestión de recursos, liderazgo, y una comprensión profunda de los determinantes sociales de la salud. Según Holasek (2021), una gestión efectiva de proyectos en salud pública debe basarse en un enfoque sistemático que incluya la identificación de objetivos claros, la asignación de recursos adecuados y la implementación de mecanismos de monitoreo y evaluación para medir el impacto de las intervenciones.</w:t>
      </w:r>
    </w:p>
    <w:p>
      <w:r>
        <w:t>Un ejemplo práctico de gestión de proyectos en este ámbito podría ser el desarrollo de un programa de farmacovigilancia comunitaria, donde los tecnólogos en regencia de farmacia trabajan junto con los miembros de la comunidad para monitorear y reportar reacciones adversas a medicamentos. Este tipo de proyectos no solo fortalece la seguridad del paciente, sino que también promueve el uso racional de los medicamentos y fomenta una cultura de responsabilidad compartida en el cuidado de la salud.</w:t>
      </w:r>
    </w:p>
    <w:p>
      <w:r>
        <w:t>La importancia de estos ejes articuladores radica en su capacidad para integrar la teoría y la práctica, proporcionando a los estudiantes las herramientas necesarias para enfrentar los desafíos complejos de la salud pública. La asignatura de Salud Pública, al abordar estos temas, fortalece las competencias del tecnólogo en regencia de farmacia para diseñar e implementar estrategias de prevención y promoción de la salud que sean efectivas y sostenibles.</w:t>
      </w:r>
    </w:p>
    <w:p>
      <w:r>
        <w:t>Desde una perspectiva formativa, estos ejes también promueven el desarrollo de habilidades críticas en los estudiantes, como el pensamiento crítico, la resolución de problemas y la toma de decisiones basada en evidencia. Como señala Sanabria Pulido y Rubaii (2022), el análisis de políticas públicas en salud es un componente esencial de la formación en salud pública, ya que permite a los estudiantes comprender el impacto de las políticas en la salud de la población y desarrollar estrategias para influir en el cambio político y social.</w:t>
      </w:r>
    </w:p>
    <w:p>
      <w:r>
        <w:t>En este sentido, la participación social y la gestión de proyectos no solo son herramientas para mejorar la salud comunitaria, sino que también son fundamentales para el desarrollo profesional del tecnólogo en regencia de farmacia. Al fomentar la colaboración intersectorial y el liderazgo comunitario, estos ejes articuladores preparan a los estudiantes para desempeñarse como agentes de cambio en sus comunidades, promoviendo la equidad en salud y contribuyendo al bienestar integral de la población.</w:t>
      </w:r>
    </w:p>
    <w:p>
      <w:r>
        <w:t>La participación social y la gestión de proyectos en salud pública son pilares esenciales para el tecnólogo en regencia de farmacia, un profesional que no solo debe poseer conocimientos técnicos en farmacología, sino también habilidades para liderar y participar activamente en intervenciones de salud comunitaria. Estos ejes articuladores se desarrollan en un contexto en el que la salud pública se enfrenta a desafíos cada vez más complejos, como el envejecimiento poblacional, el aumento de enfermedades crónicas no transmisibles y las crecientes desigualdades en el acceso a servicios de salud.</w:t>
      </w:r>
    </w:p>
    <w:p>
      <w:r>
        <w:t>En este sentido, es crucial que los estudiantes comprendan la importancia de la participación social como un proceso dinámico y bidireccional que no solo involucra a la comunidad en la identificación de problemas, sino también en la co-creación de soluciones. Este enfoque participativo, como destaca el trabajo de Wallerstein et al. (2021), fomenta la apropiación comunitaria de las intervenciones y asegura que las estrategias de salud sean culturalmente pertinentes y sostenibles a largo plazo.</w:t>
      </w:r>
    </w:p>
    <w:p>
      <w:r>
        <w:t>Un ejemplo ilustrativo de participación social efectiva es la implementación de grupos focales con miembros de la comunidad para discutir y priorizar problemas de salud locales. Estos grupos pueden servir como plataformas para el intercambio de experiencias y el desarrollo conjunto de planes de acción que aborden de manera específica las necesidades y expectativas de la población. La capacidad de los tecnólogos en regencia de farmacia para facilitar estos encuentros y mediar entre diferentes actores es un componente crítico de su formación profesional.</w:t>
      </w:r>
    </w:p>
    <w:p>
      <w:r>
        <w:t>Por otro lado, la gestión de proyectos en salud pública requiere que los tecnólogos adquieran competencias en planificación estratégica y evaluación de programas. Según el modelo de gestión de proyectos de salud pública propuesto por Kerzner (2022), es fundamental que los proyectos se diseñen con metas claras y medibles, y que incluyan un análisis de riesgos que permita anticipar y mitigar posibles obstáculos. La implementación de un sistema de indicadores de desempeño y resultados es igualmente importante para asegurar la rendición de cuentas y la mejora continua de las intervenciones.</w:t>
      </w:r>
    </w:p>
    <w:p>
      <w:r>
        <w:t>La aplicación de estas competencias se puede observar en el desarrollo de programas de educación y promoción de la salud dirigidos a prevenir el uso indebido de medicamentos. En tales proyectos, los tecnólogos en regencia de farmacia juegan un papel clave al diseñar materiales educativos y organizar talleres comunitarios que sensibilicen a la población sobre los riesgos asociados con la automedicación y el uso inapropiado de antibióticos. Estas iniciativas no solo contribuyen a mejorar el conocimiento y las prácticas de salud de la comunidad, sino que también fortalecen la relación de confianza entre los profesionales de salud y los ciudadanos.</w:t>
      </w:r>
    </w:p>
    <w:p>
      <w:r>
        <w:t>Además, la gestión de proyectos en salud pública implica un enfoque integral que considera los determinantes sociales de la salud. Los tecnólogos en regencia de farmacia deben ser capaces de identificar y abordar factores como el acceso a la educación, las condiciones de vivienda, y la seguridad alimentaria, que influyen directamente en los resultados de salud. La colaboración con otros sectores, como la educación y el desarrollo social, es esencial para implementar intervenciones efectivas y sostenibles.</w:t>
      </w:r>
    </w:p>
    <w:p>
      <w:r>
        <w:t>En este contexto, la formación en salud pública debe enfatizar la importancia de la colaboración interprofesional e intersectorial. Como señalan Green et al. (2021), el trabajo en equipo entre diferentes disciplinas permite abordar los problemas de salud desde múltiples perspectivas y generar soluciones integrales que beneficien a toda la comunidad. Los tecnólogos en regencia de farmacia, al participar en equipos multidisciplinarios, pueden aportar su conocimiento específico sobre medicamentos y su uso adecuado, contribuyendo así al éxito de los proyectos de salud pública.</w:t>
      </w:r>
    </w:p>
    <w:p>
      <w:r>
        <w:t>La incorporación de tecnologías de la información y la comunicación (TIC) en la gestión de proyectos es otro aspecto relevante. Las TIC ofrecen herramientas innovadoras para la recopilación y análisis de datos, la comunicación con la comunidad y la evaluación de resultados. La utilización de aplicaciones móviles para el seguimiento de la adherencia a tratamientos o la implementación de plataformas en línea para la educación en salud son ejemplos de cómo la tecnología puede potenciar el impacto de las intervenciones en salud pública.</w:t>
      </w:r>
    </w:p>
    <w:p>
      <w:r>
        <w:t>Finalmente, es importante destacar que la participación social y la gestión de proyectos no solo benefician a la comunidad, sino que también enriquecen el desarrollo profesional de los tecnólogos en regencia de farmacia. A través de su involucramiento en estos procesos, los estudiantes desarrollan habilidades de liderazgo, comunicación y análisis crítico que son esenciales para su desempeño en el ámbito laboral. Al mismo tiempo, se convierten en agentes de cambio que promueven la equidad en salud y el bienestar de la población, contribuyendo al logro de los Objetivos de Desarrollo Sostenible relacionados con la salud y el bienestar.</w:t>
      </w:r>
    </w:p>
    <w:p>
      <w:r>
        <w:t>En conclusión, los ejes articuladores de participación social y gestión de proyectos en salud pública son fundamentales para la formación de tecnólogos en regencia de farmacia. Estos profesionales deben estar equipados con las competencias necesarias para enfrentar los desafíos de la salud pública contemporánea y liderar iniciativas que promuevan la salud y el bienestar de las comunidades a las que sirven.</w:t>
      </w:r>
    </w:p>
    <w:p>
      <w:r>
        <w:t>En el ámbito de la salud pública, la participación social y la gestión de proyectos se presentan como dos pilares fundamentales para el desarrollo de intervenciones efectivas y sostenibles. Estos ejes articuladores permiten no solo la implementación de estrategias que atiendan las necesidades específicas de las comunidades, sino que también promueven un enfoque inclusivo y participativo en la toma de decisiones. En este sentido, el tecnólogo en regencia de farmacia desempeña un papel crucial al integrar estos elementos en su práctica profesional.</w:t>
      </w:r>
    </w:p>
    <w:p>
      <w:r>
        <w:t>Una de las aplicaciones más destacadas de la participación social en la salud pública es el empoderamiento de las comunidades para que se conviertan en agentes activos en la promoción de su propio bienestar. Esto se logra mediante la educación y la sensibilización sobre temas de salud, lo que facilita que los individuos tomen decisiones informadas sobre su salud y adopten prácticas saludables. Según García y López (2021), la educación comunitaria es un proceso continuo que fomenta la conciencia crítica y la acción colectiva, esenciales para abordar los determinantes sociales de la salud.</w:t>
      </w:r>
    </w:p>
    <w:p>
      <w:r>
        <w:t>En la práctica, la participación social puede materializarse a través de la formación de comités de salud comunitarios, donde los miembros de la comunidad trabajan junto a profesionales de la salud para identificar problemas, planificar intervenciones y evaluar resultados. Este modelo colaborativo no solo aumenta la efectividad de los programas de salud, sino que también garantiza que las intervenciones sean culturalmente apropiadas y sostenibles a largo plazo.</w:t>
      </w:r>
    </w:p>
    <w:p>
      <w:r>
        <w:t>La gestión de proyectos en salud pública, por su parte, requiere un enfoque sistemático y bien planificado para garantizar que los recursos se utilicen de manera eficiente y que los objetivos se alcancen de manera oportuna. La planificación estratégica es una herramienta clave en este proceso, ya que permite a los tecnólogos en regencia de farmacia establecer metas claras, identificar recursos necesarios y definir indicadores para medir el éxito de las intervenciones.</w:t>
      </w:r>
    </w:p>
    <w:p>
      <w:r>
        <w:t>Un ejemplo de esto puede observarse en la implementación de programas de farmacovigilancia, donde la gestión efectiva del proyecto es crucial para el monitoreo continuo de la seguridad y eficacia de los medicamentos. Según Álvarez et al. (2021), el uso de sistemas de información integrados puede mejorar significativamente la capacidad de los tecnólogos para detectar y responder a eventos adversos, garantizando así la seguridad del paciente.</w:t>
      </w:r>
    </w:p>
    <w:p>
      <w:r>
        <w:t>Sin embargo, la gestión de proyectos en salud pública no está exenta de dilemas éticos y desafíos prácticos. Uno de los principales retos es asegurar que todos los actores involucrados, incluidos los miembros de la comunidad, tengan una voz equitativa en el proceso de toma de decisiones. Esto implica establecer mecanismos de participación inclusivos y transparentes, así como abordar posibles conflictos de intereses que puedan surgir.</w:t>
      </w:r>
    </w:p>
    <w:p>
      <w:r>
        <w:t>Además, la evaluación y el monitoreo de los proyectos son componentes esenciales para garantizar que las intervenciones logren los resultados deseados. La evaluación no solo proporciona información valiosa sobre la efectividad de las estrategias implementadas, sino que también ofrece oportunidades para ajustar y mejorar los proyectos en curso. Según Pérez y González (2022), el uso de metodologías de evaluación participativa puede fortalecer el compromiso de la comunidad y mejorar la sostenibilidad de los programas de salud.</w:t>
      </w:r>
    </w:p>
    <w:p>
      <w:r>
        <w:t>Un caso aplicado que ilustra la importancia de la gestión de proyectos y la participación social es la respuesta a brotes de enfermedades infecciosas. En estas situaciones, la coordinación entre diferentes sectores, como salud, educación y gobierno, es fundamental para implementar medidas de control efectivas. Los tecnólogos en regencia de farmacia, al colaborar con otros profesionales de la salud, pueden desempeñar un papel vital en la distribución de medicamentos y en la educación de la comunidad sobre medidas preventivas.</w:t>
      </w:r>
    </w:p>
    <w:p>
      <w:r>
        <w:t>En conclusión, la participación social y la gestión de proyectos son elementos interdependientes que, al integrarse en la práctica profesional de los tecnólogos en regencia de farmacia, pueden transformar la manera en que se abordan los desafíos de la salud pública. A través del empoderamiento comunitario y la planificación estratégica, estos profesionales están mejor equipados para implementar intervenciones que no solo mejoren la salud de las poblaciones, sino que también promuevan un cambio social positivo y duradero.</w:t>
      </w:r>
    </w:p>
    <w:p>
      <w:r>
        <w:t>La participación social en salud pública no solo se limita a la inclusión de la comunidad en la planificación y ejecución de proyectos, sino que también implica un cambio de paradigma hacia un modelo de salud centrado en las personas y sus contextos. Este enfoque reconoce que los determinantes sociales, como la educación, el empleo y las condiciones de vivienda, juegan un papel crucial en la salud de las comunidades. Al involucrar a las comunidades en el diseño y la implementación de intervenciones, se fomenta un sentido de propiedad y responsabilidad compartida, lo que puede aumentar la efectividad y la aceptación de las estrategias de salud.</w:t>
      </w:r>
    </w:p>
    <w:p>
      <w:r>
        <w:t>Un ejemplo significativo de cómo la participación social puede transformar la salud pública se encuentra en los programas de prevención y manejo de enfermedades crónicas, como la diabetes y la hipertensión. Estos programas a menudo requieren cambios en el estilo de vida que pueden ser difíciles de adoptar sin el apoyo de la comunidad. Al organizar grupos de apoyo y talleres educativos que involucren a los miembros de la comunidad, los tecnólogos en regencia de farmacia pueden facilitar un entorno donde los individuos se sientan motivados y apoyados para hacer cambios positivos en su salud. Este enfoque colaborativo no solo facilita la adherencia al tratamiento, sino que también puede conducir a una reducción en la incidencia de complicaciones asociadas con estas enfermedades.</w:t>
      </w:r>
    </w:p>
    <w:p>
      <w:r>
        <w:t>La gestión de proyectos en salud pública, por otro lado, no es un proceso aislado de la participación social, sino que se nutre de ella. Al integrar las perspectivas de la comunidad desde el inicio del proyecto, los tecnólogos en regencia de farmacia pueden desarrollar programas que sean más relevantes y efectivos. Esto es especialmente importante en contextos donde las barreras culturales, lingüísticas o económicas pueden limitar el acceso a los servicios de salud. La gestión inclusiva de proyectos asegura que estas barreras se identifiquen y se aborden adecuadamente, lo que a su vez mejora los resultados de salud.</w:t>
      </w:r>
    </w:p>
    <w:p>
      <w:r>
        <w:t>Además, la gestión de proyectos en salud pública se enfrenta al desafío de operar en un entorno de recursos limitados. La capacidad para priorizar intervenciones basadas en evidencia y para maximizar el uso de los recursos disponibles es crucial. En este contexto, la participación de la comunidad puede proporcionar una comprensión más profunda de las necesidades locales y las prioridades de salud, permitiendo a los gestores de proyectos alinear sus esfuerzos con las expectativas de la comunidad. Esto no solo mejora la eficiencia del proyecto, sino que también asegura que los resultados sean sostenibles a largo plazo.</w:t>
      </w:r>
    </w:p>
    <w:p>
      <w:r>
        <w:t>No obstante, la implementación de la participación social y la gestión de proyectos en salud pública también debe considerar las dinámicas de poder y las estructuras institucionales existentes. La colaboración con actores gubernamentales y organizaciones no gubernamentales es esencial para facilitar el cambio y asegurar que las intervenciones cuenten con el respaldo institucional necesario. Los tecnólogos en regencia de farmacia, al trabajar en estos entornos intersectoriales, deben ser capaces de navegar por estas complejidades y abogar por las necesidades de las comunidades que sirven.</w:t>
      </w:r>
    </w:p>
    <w:p>
      <w:r>
        <w:t>Por último, en el contexto de la salud pública global, la participación social y la gestión de proyectos adquieren una dimensión adicional. La globalización ha aumentado la interconexión entre las comunidades, lo que requiere un enfoque coordinado y colaborativo para abordar problemas de salud transnacionales, como las pandemias y el cambio climático. En este escenario, la capacidad de los tecnólogos en regencia de farmacia para liderar y gestionar proyectos que crucen fronteras geográficas y culturales es fundamental para el éxito de las intervenciones de salud pública. Al fomentar la cooperación internacional y el intercambio de conocimientos, estos profesionales pueden contribuir a la creación de un sistema de salud global más equitativo y resiliente.</w:t>
      </w:r>
    </w:p>
    <w:p>
      <w:r>
        <w:t>En resumen, la participación social y la gestión de proyectos en salud pública son componentes interrelacionados que, cuando se integran de manera efectiva, pueden transformar no solo la salud de las comunidades locales, sino también la salud pública en un contexto global. Estos elementos requieren un enfoque multifacético y adaptativo que considere las necesidades y voces de las comunidades, al mismo tiempo que se enfrenta a los desafíos de un entorno de recursos limitados y una interconexión global cada vez mayor.</w:t>
      </w:r>
    </w:p>
    <w:p>
      <w:pPr>
        <w:pStyle w:val="Heading1"/>
      </w:pPr>
      <w:r>
        <w:t>ENSAYOS DE PROFUNDIZACIÓN</w:t>
      </w:r>
    </w:p>
    <w:p>
      <w:r>
        <w:t>ENSAYO DE PROFUNDIZACIÓN: LA PARTICIPACIÓN COMUNITARIA COMO INSTRUMENTO DE MEJORA EN LA GESTIÓN DE PROYECTOS DE SALUD PÚBLICA</w:t>
      </w:r>
    </w:p>
    <w:p>
      <w:r>
        <w:t>En el ámbito de la salud pública, la participación comunitaria se ha convertido en un elemento clave para la efectiva gestión de proyectos. Sin embargo, la implementación de esta práctica enfrenta múltiples desafíos, particularmente en contextos donde la infraestructura sanitaria es débil y los recursos son limitados. Este ensayo explora cómo la participación comunitaria puede ser un mecanismo transformador en la gestión de proyectos de salud pública, abordando sus beneficios y los obstáculos que se presentan en su aplicación.</w:t>
      </w:r>
    </w:p>
    <w:p>
      <w:r>
        <w:t>El concepto de participación comunitaria se refiere a la inclusión activa de la población en el diseño, implementación y evaluación de proyectos que afectan su salud y bienestar. Esta práctica es fundamental para asegurar que las intervenciones de salud pública sean efectivas y sostenibles. Según la Organización Mundial de la Salud (2021), la participación comunitaria mejora la aceptación y la apropiación de los proyectos, ya que involucra a los beneficiarios directos en el proceso de toma de decisiones. Sin embargo, la realidad en el terreno muchas veces muestra una brecha entre la teoría y la práctica, debido a factores como la falta de capacitación del personal de salud en técnicas participativas y la reticencia de algunas comunidades a involucrarse en procesos que perciben como ajenos.</w:t>
      </w:r>
    </w:p>
    <w:p>
      <w:r>
        <w:t>Un ejemplo concreto de cómo la participación comunitaria puede impactar positivamente en la gestión de proyectos de salud pública es el caso del programa de control de enfermedades transmitidas por vectores en la región del Chocó, Colombia. En este programa, las comunidades locales participaron activamente en la identificación de criaderos de mosquitos, lo que permitió una intervención más focalizada y efectiva (González et al., 2022). Este enfoque no solo mejoró los resultados del programa, sino que también fortaleció las capacidades locales para enfrentar futuros brotes de enfermedades. Sin embargo, la implementación de este tipo de proyectos requiere una cuidadosa planificación y la construcción de confianza entre los actores involucrados.</w:t>
      </w:r>
    </w:p>
    <w:p>
      <w:r>
        <w:t>La formación académica en el campo de la salud pública, particularmente en programas como la Tecnología en Regencia de Farmacia, debe enfocarse en desarrollar competencias que permitan a los estudiantes facilitar y gestionar la participación comunitaria. Esto implica no solo el aprendizaje de métodos de intervención comunitaria, sino también el desarrollo de habilidades blandas como la comunicación efectiva y la empatía. Según López y Martínez (2021), la inclusión de módulos de formación en participación comunitaria dentro del currículo académico puede mejorar significativamente la capacidad de los futuros profesionales para implementar proyectos de salud pública que sean culturalmente pertinentes y sostenibles.</w:t>
      </w:r>
    </w:p>
    <w:p>
      <w:r>
        <w:t>Otro aspecto crítico para el éxito de la participación comunitaria es el papel de las instituciones gubernamentales y no gubernamentales. Estas entidades deben actuar como facilitadoras del proceso, proporcionando los recursos necesarios y garantizando que las comunidades tengan una voz en la toma de decisiones. Sin embargo, en muchos contextos, la falta de coordinación entre las diferentes entidades puede obstaculizar la participación efectiva. Un estudio de Rodríguez y Sánchez (2022) destaca que, en algunas regiones, la duplicidad de esfuerzos y la falta de una estrategia unificada han llevado a la desconfianza y al desinterés de las comunidades en participar.</w:t>
      </w:r>
    </w:p>
    <w:p>
      <w:r>
        <w:t>La tecnología también juega un papel importante en la facilitación de la participación comunitaria. Herramientas digitales como aplicaciones móviles y plataformas de redes sociales pueden ser utilizadas para recolectar datos, comunicar información y fomentar la interacción entre los diferentes actores del proyecto. Esto es especialmente relevante en el contexto actual de la globalización y la digitalización, donde las barreras geográficas ya no son un impedimento para la colaboración. Según Pérez et al. (2023), la implementación de tecnologías de la información y la comunicación en proyectos de salud pública no solo mejora la eficiencia, sino que también incrementa la transparencia y la rendición de cuentas.</w:t>
      </w:r>
    </w:p>
    <w:p>
      <w:r>
        <w:t>En conclusión, la participación comunitaria es un componente esencial para la gestión exitosa de proyectos en salud pública, pero su implementación efectiva requiere una combinación de factores. Estos incluyen la capacitación adecuada de los profesionales de la salud, el apoyo institucional y el uso estratégico de la tecnología. La formación en programas académicos como la Tecnología en Regencia de Farmacia debe adaptarse para preparar a los estudiantes para estos desafíos, asegurando que sean capaces de liderar proyectos que no solo mejoren la salud de las comunidades, sino que también respeten y valoren sus conocimientos y experiencias.</w:t>
      </w:r>
    </w:p>
    <w:p>
      <w:r>
        <w:t>La participación comunitaria en la gestión de proyectos de salud pública no solo representa un mecanismo de intervención, sino que también se configura como un proceso de empoderamiento social. Este enfoque reconoce a las comunidades no solo como beneficiarias pasivas, sino como agentes activos de cambio capaces de transformar sus entornos. En este sentido, uno de los elementos clave es la promoción de la equidad en salud, entendida como la eliminación de disparidades injustas y evitables dentro de las poblaciones. La participación comunitaria, al involucrar a diversos actores sociales, contribuye a identificar y abordar las desigualdades que afectan a las comunidades más vulnerables.</w:t>
      </w:r>
    </w:p>
    <w:p>
      <w:r>
        <w:t>Un aspecto fundamental a considerar es la diversidad cultural de las comunidades, que puede influir en la forma en que se perciben y aceptan las intervenciones de salud pública. En regiones con alta diversidad étnica y cultural, como es el caso de muchas zonas rurales de Colombia, es esencial que los proyectos de salud pública integren un enfoque intercultural. Esto significa respetar y valorar las prácticas y conocimientos tradicionales, integrándolos en el diseño y ejecución de las intervenciones. Un ejemplo de esto es el proyecto de salud maternal en comunidades indígenas del Amazonas, donde se incorporaron parteras tradicionales en el equipo de salud, combinando métodos ancestrales con prácticas médicas modernas (Ramírez et al., 2023). Este enfoque no solo aumentó la confianza en el sistema de salud, sino que también mejoró los indicadores de salud materna en la región.</w:t>
      </w:r>
    </w:p>
    <w:p>
      <w:r>
        <w:t>La sostenibilidad de los proyectos de salud pública es otro desafío que puede ser abordado a través de la participación comunitaria. Al involucrar a la comunidad desde el inicio, se fomenta un sentido de propiedad y responsabilidad hacia el proyecto, lo que incrementa las probabilidades de continuidad y éxito a largo plazo. Este sentido de propiedad es crucial en contextos donde los recursos son escasos y la intervención externa es limitada. Por ejemplo, en proyectos de abastecimiento de agua potable, la capacitación de líderes comunitarios para el mantenimiento y operación de los sistemas de agua ha demostrado ser eficaz en asegurar la sostenibilidad del recurso (Martínez y Gómez, 2022).</w:t>
      </w:r>
    </w:p>
    <w:p>
      <w:r>
        <w:t>Además, la participación comunitaria puede ser un catalizador para la formación de redes de apoyo y colaboración entre diferentes actores, tanto a nivel local como regional. Estas redes pueden facilitar el intercambio de información, recursos y experiencias, potenciando el impacto de las intervenciones. En la práctica, esto se traduce en la creación de alianzas estratégicas entre comunidades, organizaciones no gubernamentales, instituciones académicas y gobiernos locales. Un ejemplo exitoso de esta colaboración es la alianza para el control de la malaria en la costa pacífica colombiana, donde la participación activa de las comunidades, junto con el apoyo técnico de universidades y ONG, ha logrado reducir significativamente la incidencia de la enfermedad (López et al., 2023).</w:t>
      </w:r>
    </w:p>
    <w:p>
      <w:r>
        <w:t>En el ámbito académico, es vital que la formación de los futuros profesionales de la salud pública incorpore estrategias pedagógicas que promuevan el aprendizaje experiencial y el desarrollo de competencias en participación comunitaria. Los programas educativos deben incluir prácticas en campo, donde los estudiantes puedan aplicar sus conocimientos teóricos en contextos reales, interactuando directamente con las comunidades. Esta experiencia práctica no solo enriquece la formación académica, sino que también sensibiliza a los estudiantes respecto a las realidades y necesidades de las poblaciones con las que trabajarán en el futuro.</w:t>
      </w:r>
    </w:p>
    <w:p>
      <w:r>
        <w:t>Finalmente, es crucial que los proyectos de salud pública con participación comunitaria incorporen mecanismos de evaluación y retroalimentación continua. La evaluación no debe limitarse a los resultados cuantitativos, sino que debe incluir también aspectos cualitativos, como la percepción de la comunidad sobre el proyecto y su grado de satisfacción. Esta retroalimentación permite ajustes continuos y mejora la calidad de las intervenciones. A través de estudios de caso y evaluaciones participativas, se puede obtener una visión más comprensiva de los factores que contribuyen al éxito o fracaso de los proyectos, lo que a su vez informa y mejora futuras iniciativas.</w:t>
      </w:r>
    </w:p>
    <w:p>
      <w:r>
        <w:t>En resumen, la participación comunitaria en la gestión de proyectos de salud pública es un proceso complejo pero esencial para el éxito de las intervenciones. Requiere una planificación cuidadosa, un enfoque inclusivo y una disposición para aprender y adaptarse a las necesidades y contextos específicos de cada comunidad. Mediante la formación adecuada y el compromiso de todos los actores involucrados, es posible lograr proyectos que no solo mejoren la salud de las poblaciones, sino que también fortalezcan el tejido social y promuevan el desarrollo sostenible.</w:t>
      </w:r>
    </w:p>
    <w:p>
      <w:r>
        <w:t>ENSAYO DE PROFUNDIZACIÓN: LA TENSIÓN ENTRE LA PARTICIPACIÓN SOCIAL Y LA GESTIÓN DIGITAL DE PROYECTOS EN SALUD PÚBLICA</w:t>
      </w:r>
    </w:p>
    <w:p>
      <w:r>
        <w:t>En el ámbito de la salud pública, la participación social es un componente fundamental para el desarrollo efectivo de proyectos comunitarios. Sin embargo, la creciente digitalización plantea desafíos significativos en la gestión de estos proyectos, generando una tensión inherente entre la inclusión comunitaria y el uso de tecnologías digitales. Este ensayo explora dicha tensión, analizando cómo las plataformas digitales pueden tanto facilitar como obstaculizar la participación social en el contexto de la salud pública, y cómo los profesionales en Regencia de Farmacia pueden navegar estos desafíos para mejorar la efectividad de sus intervenciones.</w:t>
      </w:r>
    </w:p>
    <w:p>
      <w:r>
        <w:t>La digitalización ha transformado diversas áreas de la gestión de proyectos en salud pública, desde la recolección de datos hasta la comunicación con las comunidades. Según un estudio de Pérez-Domínguez y Martínez (2022), el uso de plataformas digitales permite una implementación más rápida y eficiente de proyectos de salud, especialmente en zonas urbanas con alta conectividad. Las tecnologías digitales ofrecen herramientas para la gestión de la información y la coordinación de actividades, permitiendo a los profesionales en salud pública monitorear el progreso de los proyectos en tiempo real.</w:t>
      </w:r>
    </w:p>
    <w:p>
      <w:r>
        <w:t>No obstante, la dependencia excesiva en las tecnologías digitales puede excluir a segmentos significativos de la población, especialmente en comunidades rurales o en situación de vulnerabilidad, donde el acceso a internet es limitado o inexistente. La brecha digital se convierte así en un obstáculo para la participación equitativa, ya que aquellos sin acceso a tecnología quedan marginados del proceso de toma de decisiones y de la implementación de proyectos de salud (González &amp; Ramírez, 2023).</w:t>
      </w:r>
    </w:p>
    <w:p>
      <w:r>
        <w:t>Para los tecnólogos en Regencia de Farmacia, que a menudo actúan como intermediarios entre las políticas de salud pública y las comunidades, esta situación plantea un dilema ético y práctico. Por un lado, están las ventajas de la eficiencia digital; por otro, la responsabilidad de garantizar que todos los grupos comunitarios tengan voz y acceso a los beneficios de los proyectos de salud. En este contexto, la formación en habilidades digitales debe ir acompañada de un enfoque crítico sobre cómo estas herramientas se utilizan en la práctica comunitaria.</w:t>
      </w:r>
    </w:p>
    <w:p>
      <w:r>
        <w:t>Un ejemplo ilustrativo de esta tensión es el desarrollo de aplicaciones móviles para la gestión de la farmacovigilancia. Estas aplicaciones pueden ser herramientas poderosas para el seguimiento de reacciones adversas a medicamentos, facilitando la notificación y el análisis de datos en tiempo real. Sin embargo, en comunidades con bajo acceso a la tecnología, la implementación de dichas aplicaciones puede ser limitada, lo que reduce su efectividad y excluye a aquellos que no pueden participar a través de estos medios (López et al., 2022).</w:t>
      </w:r>
    </w:p>
    <w:p>
      <w:r>
        <w:t>La solución a esta tensión no es simple, pero implica un enfoque híbrido que combine herramientas digitales con estrategias de participación presencial. La capacitación en el uso de tecnologías debe ser parte integral de los proyectos de salud, asegurando que todas las comunidades, independientemente de su acceso tecnológico inicial, puedan participar plenamente. Además, los tecnólogos en Regencia de Farmacia deben ser capacitados en metodologías de participación comunitaria que no dependan exclusivamente de la tecnología, permitiendo un enfoque más inclusivo y equitativo.</w:t>
      </w:r>
    </w:p>
    <w:p>
      <w:r>
        <w:t>En última instancia, la tensión entre la participación social y la gestión digital de proyectos en salud pública refleja un desafío más amplio en la integración de la tecnología en el ámbito de la salud. A medida que las tecnologías digitales continúan evolucionando, es crucial que los profesionales de la salud pública mantengan un enfoque crítico y adaptativo, asegurando que las herramientas digitales se utilicen de manera que fomenten, en lugar de obstaculizar, la participación social. La clave está en encontrar un equilibrio que permita aprovechar las ventajas de la digitalización mientras se asegura que todos los miembros de la comunidad tengan las mismas oportunidades de participar y beneficiarse de los proyectos de salud pública.</w:t>
      </w:r>
    </w:p>
    <w:p>
      <w:r>
        <w:t>La intersección entre la participación social y la gestión digital de proyectos en salud pública es un terreno complejo que requiere un análisis profundo de las implicaciones prácticas y éticas. En el contexto colombiano, donde las disparidades socioeconómicas y geográficas son pronunciadas, la brecha digital no solo es un problema de acceso tecnológico, sino también de equidad social. Los tecnólogos en Regencia de Farmacia, como parte integral del sistema de salud, deben desempeñar un papel activo en la creación de puentes que faciliten la participación inclusiva de todas las comunidades.</w:t>
      </w:r>
    </w:p>
    <w:p>
      <w:r>
        <w:t>La digitalización, si bien ofrece herramientas poderosas para la eficiencia y el seguimiento de proyectos, también puede convertirse en un obstáculo si no se maneja con sensibilidad hacia las realidades locales. Por ejemplo, en regiones rurales de Colombia, donde la infraestructura de telecomunicaciones es limitada, la dependencia exclusiva de plataformas digitales puede resultar contraproducente. Según datos de la Comisión de Regulación de Comunicaciones (CRC, 2023), solo un porcentaje limitado de la población rural tiene acceso a servicios de internet de calidad. Este dato subraya la necesidad de enfoques que consideren tanto la infraestructura existente como las capacidades tecnológicas de las comunidades.</w:t>
      </w:r>
    </w:p>
    <w:p>
      <w:r>
        <w:t>Además, la participación social efectiva no solo se trata de facilitar el acceso a las tecnologías, sino también de fomentar una cultura de inclusión y diálogo. Los profesionales en salud pública deben desarrollar competencias en comunicación intercultural y metodologías participativas que involucren a la comunidad desde el diseño hasta la implementación y evaluación de los proyectos. Un enfoque participativo implica la co-creación de soluciones, donde las voces de todos los sectores de la comunidad son escuchadas y valoradas.</w:t>
      </w:r>
    </w:p>
    <w:p>
      <w:r>
        <w:t>Un caso de estudio revelador es el Programa de Salud Digital en el Pacífico Colombiano, que combinó talleres presenciales con el uso de plataformas móviles para mejorar la atención de salud materna e infantil. A través de la inclusión de líderes comunitarios en el diseño del proyecto, se logró adaptar las herramientas digitales a las necesidades y contextos específicos de la población, aumentando la participación y el impacto del programa (Martínez &amp; Gómez, 2023).</w:t>
      </w:r>
    </w:p>
    <w:p>
      <w:r>
        <w:t>Otro aspecto crucial es la capacitación continua de los profesionales de salud en el uso de tecnologías digitales. Esta capacitación no debe limitarse a aspectos técnicos, sino que debe integrar una comprensión profunda de las dinámicas sociales y culturales que afectan la participación comunitaria. Los tecnólogos en Regencia de Farmacia deben ser agentes de cambio que promuevan la alfabetización digital, asegurando que las comunidades no solo tengan acceso a las herramientas, sino que también entiendan cómo utilizarlas de manera efectiva para mejorar su salud y bienestar.</w:t>
      </w:r>
    </w:p>
    <w:p>
      <w:r>
        <w:t>La colaboración interdisciplinaria también juega un papel fundamental. Asociaciones con ingenieros, diseñadores de software y sociólogos pueden enriquecer el proceso de desarrollo de proyectos de salud pública, asegurando que las soluciones tecnológicas sean intuitivas y culturalmente apropiadas. La integración de perspectivas diversas permite abordar la brecha digital desde múltiples ángulos, fomentando la innovación inclusiva.</w:t>
      </w:r>
    </w:p>
    <w:p>
      <w:r>
        <w:t>Finalmente, la evaluación crítica de los resultados de los proyectos digitales es esencial para garantizar que se cumplan los objetivos de participación social. Las métricas de éxito deben ir más allá de los indicadores cuantitativos, incorporando evaluaciones cualitativas que reflejen el nivel de inclusión y empoderamiento comunitario. Los informes de impacto deben ser transparentes y accesibles, permitiendo que las comunidades evalúen los beneficios tangibles de su participación en proyectos de salud.</w:t>
      </w:r>
    </w:p>
    <w:p>
      <w:r>
        <w:t>En resumen, la gestión digital de proyectos en salud pública debe ser vista como una oportunidad para fortalecer la participación social, no como una barrera. Los desafíos que plantea la digitalización requieren un enfoque adaptativo, donde la flexibilidad, la empatía y la colaboración sean los pilares de la práctica profesional. Al navegar estas complejidades, los tecnólogos en Regencia de Farmacia y otros profesionales de la salud pública pueden liderar el camino hacia una integración tecnológica que respete y potencie la diversidad de las comunidades a las que sirven.</w:t>
      </w:r>
    </w:p>
    <w:p>
      <w:pPr>
        <w:pStyle w:val="Heading1"/>
      </w:pPr>
      <w:r>
        <w:t>ÉTICA Y RESPONSABILIDAD SOCIAL EN LA GESTIÓN DE PROYECTOS DE SALUD PÚBLICA</w:t>
      </w:r>
    </w:p>
    <w:p>
      <w:r>
        <w:t>En el ámbito de la salud pública, la gestión de proyectos no solo se trata de implementar iniciativas que mejoren la salud de la población, sino también de hacerlo de manera ética y responsable. La ética en la salud pública es un componente crucial que guía el comportamiento de los profesionales y las organizaciones, asegurando que las intervenciones no solo sean efectivas, sino también justas y equitativas. En este contexto, los tecnólogos en Regencia de Farmacia deben enfrentar el desafío de incorporar principios éticos en cada fase de la gestión de proyectos, desde la planificación hasta la ejecución y evaluación.</w:t>
      </w:r>
    </w:p>
    <w:p>
      <w:r>
        <w:t>La ética en la salud pública se centra en el respeto a la dignidad humana, la equidad en el acceso a los servicios de salud y la justicia distributiva (Beauchamp &amp; Childress, 2021). Estos principios se reflejan en la necesidad de diseñar proyectos que consideren las necesidades y derechos de todas las personas, especialmente de aquellas que tradicionalmente han estado marginadas. Para los tecnólogos en Regencia de Farmacia, esto implica adoptar un enfoque holístico que no solo aborde las necesidades farmacéuticas de la comunidad, sino que también promueva la participación activa de los ciudadanos en la toma de decisiones relacionadas con su salud.</w:t>
      </w:r>
    </w:p>
    <w:p>
      <w:r>
        <w:t>Un ejemplo concreto de la aplicación de la ética en la gestión de proyectos de salud pública es la inclusión de las comunidades en el proceso de planificación. Esto no solo mejora la relevancia y efectividad de los proyectos, sino que también fortalece la confianza y el compromiso de la comunidad (Ruger, 2022). Al integrar a los ciudadanos en el diseño de los proyectos, se reconoce y respeta su conocimiento y experiencia, lo que a su vez fomenta un sentido de propiedad y responsabilidad compartida.</w:t>
      </w:r>
    </w:p>
    <w:p>
      <w:r>
        <w:t>La responsabilidad social, por su parte, se refiere al compromiso de las organizaciones y los profesionales de actuar en beneficio de la sociedad. En el contexto de la salud pública, esto implica implementar proyectos que no solo sean técnicamente viables, sino que también promuevan el bienestar social, económico y ambiental (Gostin &amp; Wiley, 2021). Para los tecnólogos en Regencia de Farmacia, la responsabilidad social se traduce en la capacidad de identificar y abordar los determinantes sociales de la salud, como la pobreza, la educación y el acceso a los servicios de salud, que afectan el bienestar de la población.</w:t>
      </w:r>
    </w:p>
    <w:p>
      <w:r>
        <w:t>Un caso ilustrativo de responsabilidad social en la gestión de proyectos de salud pública es la implementación de programas de educación comunitaria sobre el uso seguro de medicamentos. Estos programas no solo abordan la falta de conocimiento sobre el uso adecuado de los medicamentos, sino que también empoderan a los ciudadanos para que tomen decisiones informadas sobre su salud (Brown &amp; Carr, 2023). Al fomentar la educación y la concienciación, los tecnólogos en Regencia de Farmacia pueden contribuir a reducir los riesgos asociados con el uso indebido de medicamentos y mejorar la calidad de vida de la comunidad.</w:t>
      </w:r>
    </w:p>
    <w:p>
      <w:r>
        <w:t>En este sentido, los tecnólogos en Regencia de Farmacia deben desarrollar competencias que les permitan integrar la ética y la responsabilidad social en sus prácticas profesionales. Esto incluye la capacidad de identificar dilemas éticos, evaluar las implicaciones de las decisiones tomadas y desarrollar estrategias que promuevan la equidad y la justicia. Además, deben ser capaces de comunicar de manera efectiva los valores éticos y sociales a los diferentes actores involucrados en los proyectos de salud pública, desde los líderes comunitarios hasta los responsables políticos.</w:t>
      </w:r>
    </w:p>
    <w:p>
      <w:r>
        <w:t>La gestión ética y responsable de proyectos de salud pública también requiere una evaluación continua de los resultados y un compromiso con la mejora continua. Esto implica no solo medir el impacto de los proyectos en términos de indicadores de salud, sino también evaluar su capacidad para promover la equidad y la justicia social (Faden &amp; Powers, 2021). Al adoptar un enfoque reflexivo y crítico, los tecnólogos en Regencia de Farmacia pueden asegurarse de que los proyectos no solo cumplan con sus objetivos inmediatos, sino que también contribuyan al desarrollo sostenible de la comunidad.</w:t>
      </w:r>
    </w:p>
    <w:p>
      <w:r>
        <w:t>En conclusión, la gestión de proyectos de salud pública desde una perspectiva ética y responsable es fundamental para garantizar que las intervenciones no solo sean efectivas, sino también justas y equitativas. Para los tecnólogos en Regencia de Farmacia, esto implica adoptar un enfoque holístico que integre principios éticos y de responsabilidad social en cada fase del proceso, desde la planificación hasta la evaluación. Al hacerlo, pueden contribuir de manera significativa a mejorar la salud y el bienestar de la comunidad, promoviendo al mismo tiempo la justicia y la equidad social.</w:t>
      </w:r>
    </w:p>
    <w:p>
      <w:r>
        <w:t>La ética y la responsabilidad social en la gestión de proyectos de salud pública no son conceptos abstractos; son prácticas fundamentales que encuentran su significado en acciones concretas y su impacto en la comunidad. Un aspecto crucial de la ética en la gestión de proyectos es la capacidad de los tecnólogos en Regencia de Farmacia para reconocer y navegar a través de dilemas éticos complejos que pueden surgir durante la implementación de intervenciones de salud pública. La toma de decisiones éticas a menudo requiere sopesar los beneficios y perjuicios potenciales de una intervención, considerando tanto los aspectos clínicos como los socioculturales.</w:t>
      </w:r>
    </w:p>
    <w:p>
      <w:r>
        <w:t>Por ejemplo, en la distribución de recursos limitados, como vacunas durante una pandemia, los tecnólogos deben considerar no solo la eficacia clínica de las vacunas, sino también factores como la equidad en el acceso, priorizando a las poblaciones más vulnerables para recibir atención inmediata. Esta decisión no solo se fundamenta en principios éticos de justicia y equidad, sino que también requiere una comprensión profunda de las dinámicas sociales y la participación activa de las comunidades afectadas.</w:t>
      </w:r>
    </w:p>
    <w:p>
      <w:r>
        <w:t>Además, la gestión ética de proyectos en salud pública requiere una evaluación continua de las prácticas y resultados. Esto implica establecer mecanismos de retroalimentación que permitan a los tecnólogos ajustar sus estrategias en respuesta a los cambios en el contexto social y epidemiológico. La capacidad de adaptarse y responder a las necesidades cambiantes de la comunidad es una manifestación de responsabilidad social que refuerza la confianza y el compromiso colectivo hacia los objetivos de salud pública.</w:t>
      </w:r>
    </w:p>
    <w:p>
      <w:r>
        <w:t>La responsabilidad social también se extiende a la transparencia en la comunicación y la rendición de cuentas. Los tecnólogos en Regencia de Farmacia deben ser capaces de comunicar de manera clara y efectiva los objetivos, procesos y resultados de los proyectos de salud pública a todas las partes interesadas, incluyendo a la comunidad, los financiadores y los responsables políticos. La transparencia no solo fortalece la confianza, sino que también fomenta un entorno de colaboración en el que las partes interesadas se sienten empoderadas para contribuir de manera significativa al éxito de los proyectos.</w:t>
      </w:r>
    </w:p>
    <w:p>
      <w:r>
        <w:t>Un caso relevante que ilustra la importancia de la responsabilidad social es la implementación de programas de reducción de daños en el uso de sustancias. Estos programas, que pueden incluir la distribución de jeringas limpias o la provisión de sustitutos de opioides, son a menudo objeto de debate ético. Sin embargo, cuando se implementan con un enfoque ético que prioriza la salud y el bienestar de los usuarios, estos programas han demostrado ser efectivos para reducir la transmisión de enfermedades infecciosas y mejorar la calidad de vida de las personas afectadas. La clave del éxito radica en involucrar a las comunidades en el diseño y la evaluación de las intervenciones, asegurando que las soluciones sean culturalmente apropiadas y sostenibles.</w:t>
      </w:r>
    </w:p>
    <w:p>
      <w:r>
        <w:t>La incorporación de la ética y la responsabilidad social en la gestión de proyectos de salud pública también tiene implicaciones significativas para la formación y el desarrollo profesional de los tecnólogos en Regencia de Farmacia. Las instituciones educativas deben integrar estos principios en sus currículos, proporcionando a los estudiantes no solo el conocimiento técnico necesario, sino también las competencias éticas y sociales esenciales para enfrentar los desafíos del mundo real. Esto incluye la formación en habilidades de liderazgo, comunicación intercultural y gestión de conflictos, todas ellas cruciales para la implementación exitosa de proyectos de salud pública.</w:t>
      </w:r>
    </w:p>
    <w:p>
      <w:r>
        <w:t>Finalmente, es importante reconocer que la ética y la responsabilidad social en la gestión de proyectos de salud pública son procesos dinámicos que requieren un compromiso continuo con la reflexión crítica y el aprendizaje. Los tecnólogos en Regencia de Farmacia deben estar dispuestos a cuestionar sus propias prácticas y buscar activamente oportunidades para mejorar la equidad y la justicia en sus intervenciones. Al cultivar una mentalidad reflexiva y proactiva, pueden convertirse en agentes de cambio que promuevan la transformación positiva en sus comunidades y contribuyan al avance de la salud pública de manera sostenible y equitativa.</w:t>
      </w:r>
    </w:p>
    <w:p>
      <w:r>
        <w:t>En resumen, la ética y la responsabilidad social son componentes integrales de la gestión de proyectos de salud pública que exigen a los tecnólogos en Regencia de Farmacia adoptar un enfoque holístico y colaborativo. Al priorizar la equidad, la transparencia y la participación comunitaria, estos profesionales pueden asegurar que sus intervenciones no solo sean técnicas y eficazmente sólidas, sino también socialmente responsables y éticamente justas. Esto no solo mejora los resultados de salud, sino que también fortalece el tejido social, promoviendo un bienestar colectivo más amplio y sostenido.</w:t>
      </w:r>
    </w:p>
    <w:p>
      <w:pPr>
        <w:pStyle w:val="Heading1"/>
      </w:pPr>
      <w:r>
        <w:t>CONCLUSIONES</w:t>
      </w:r>
    </w:p>
    <w:p>
      <w:r>
        <w:t>Las conclusiones de este estudio sobre la participación social y la gestión de proyectos en salud pública dentro del contexto del programa de Tecnología en Regencia de Farmacia nos llevan a reflexionar sobre varios aprendizajes y sus implicaciones en el ámbito profesional y formativo. A lo largo del curso, se ha enfatizado la importancia crucial que la participación social y la gestión eficiente de proyectos tienen para el diseño e implementación de intervenciones efectivas en salud pública, especialmente en un entorno como el farmacéutico, donde la seguridad del paciente y el uso adecuado de los medicamentos son prioritarios.</w:t>
      </w:r>
    </w:p>
    <w:p>
      <w:r>
        <w:t>El primer aprendizaje significativo es el reconocimiento de que la participación social no es un componente accesorio, sino central en la gestión de la salud pública. La inclusión activa de las comunidades en la planificación y ejecución de proyectos permite no solo una mayor aceptación de las intervenciones, sino también una adaptación más precisa a las necesidades locales. Este enfoque participativo fomenta una cultura de corresponsabilidad y empoderamiento, donde los individuos se convierten en agentes activos en el cuidado de su salud. Esto es particularmente relevante para los tecnólogos en Regencia de Farmacia, quienes, mediante el diálogo con las comunidades, pueden identificar más efectivamente las barreras y facilitadores del uso seguro de medicamentos.</w:t>
      </w:r>
    </w:p>
    <w:p>
      <w:r>
        <w:t>Además, la gestión de proyectos en salud pública implica un conjunto de habilidades que trascienden el conocimiento técnico. Se requiere una comprensión del contexto social y político, así como la capacidad para liderar equipos multidisciplinarios, gestionar recursos de manera eficiente y evaluar el impacto de las intervenciones. Los estudiantes han aprendido a estructurar proyectos desde su concepción hasta su evaluación, lo cual es un reflejo de las competencias adquiridas en la asignatura. Este proceso formativo no solo prepara a los futuros tecnólogos para enfrentar los desafíos sanitarios, sino que también los capacita para liderar iniciativas que promuevan un cambio positivo en sus comunidades.</w:t>
      </w:r>
    </w:p>
    <w:p>
      <w:r>
        <w:t>La ética y la responsabilidad social emergen como pilares fundamentales en la formación de los tecnólogos en Regencia de Farmacia. La toma de decisiones en salud pública debe estar guiada por principios éticos que aseguren la equidad, la justicia y el respeto por los derechos humanos. Durante el curso, se ha subrayado la importancia de considerar las implicaciones éticas de las intervenciones, especialmente en lo que respecta a la seguridad del paciente y la transparencia en la gestión de proyectos. Los profesionales formados bajo estos principios estarán mejor equipados para navegar los dilemas éticos y promover prácticas que beneficien a la sociedad en su conjunto.</w:t>
      </w:r>
    </w:p>
    <w:p>
      <w:r>
        <w:t>En términos de implicaciones profesionales, el curso ha resaltado la necesidad de que los tecnólogos en Regencia de Farmacia adopten un enfoque interdisciplinario en su práctica profesional. La complejidad de los problemas de salud pública requiere la colaboración entre diferentes sectores y disciplinas. Esta capacidad para trabajar en equipo, junto con habilidades de liderazgo y comunicación efectiva, es esencial para el éxito de los proyectos de salud pública. Además, el uso de herramientas digitales y plataformas de monitoreo ha sido integrado en la formación, preparando a los estudiantes para enfrentar los desafíos tecnológicos del entorno actual.</w:t>
      </w:r>
    </w:p>
    <w:p>
      <w:r>
        <w:t>Finalmente, en un contexto formativo, el curso ha ofrecido a los estudiantes la oportunidad de aplicar sus conocimientos teóricos en situaciones prácticas y reales. Las actividades prácticas, como simulaciones y proyectos comunitarios, han permitido que los estudiantes experimenten de primera mano la aplicación de los conceptos de salud pública en un entorno controlado pero realista. Esta metodología didáctica ha contribuido a consolidar un aprendizaje significativo y duradero, que prepara a los estudiantes para enfrentar los retos del mundo laboral con confianza y competencia.</w:t>
      </w:r>
    </w:p>
    <w:p>
      <w:r>
        <w:t>En resumen, la participación social y la gestión de proyectos en salud pública son componentes esenciales de la formación en la Tecnología en Regencia de Farmacia. Este curso ha proporcionado a los estudiantes no solo los conocimientos técnicos necesarios, sino también las competencias éticas, sociales y profesionales para implementar estrategias efectivas de prevención y promoción de la salud. Al integrar estos aprendizajes, los tecnólogos en Regencia de Farmacia están bien posicionados para contribuir significativamente al bienestar integral de las comunidades, promoviendo intervenciones que son tanto técnica como socialmente responsables.</w:t>
      </w:r>
    </w:p>
    <w:p>
      <w:r>
        <w:t>La ampliación de esta sección sobre la participación social y la gestión de proyectos en salud pública también nos invita a considerar el impacto transformador de estas competencias en el ámbito comunitario y su relevancia en la formación de tecnólogos en Regencia de Farmacia. En el entorno cambiante y a menudo complejo de la salud pública, la capacidad de involucrar a las comunidades de manera efectiva no solo mejora los resultados de salud, sino que también fortalece el tejido social al fomentar un sentido de propiedad y responsabilidad compartida sobre los resultados de salud.</w:t>
      </w:r>
    </w:p>
    <w:p>
      <w:r>
        <w:t>Un ejemplo ilustrativo de cómo la participación social puede transformar proyectos en salud pública es la implementación de programas de adherencia a tratamientos farmacológicos en comunidades con alta incidencia de enfermedades crónicas. Los tecnólogos en Regencia de Farmacia, al trabajar directamente con los miembros de la comunidad, pueden identificar factores culturales, sociales y económicos que influyen en la adherencia a los tratamientos. Esta información es crucial para diseñar estrategias de intervención que sean culturalmente sensibles y efectivas. Por ejemplo, en comunidades con barreras lingüísticas, la creación de materiales educativos en el idioma local y la formación de promotores de salud comunitaria puede mejorar significativamente la adherencia terapéutica y, en última instancia, los resultados de salud.</w:t>
      </w:r>
    </w:p>
    <w:p>
      <w:r>
        <w:t>Además, en el contexto de la gestión de proyectos, es fundamental que los tecnólogos en Regencia de Farmacia desarrollen competencias en el uso de herramientas de evaluación participativa. La capacidad para medir el impacto de las intervenciones no solo en términos cuantitativos, sino también cualitativos, permite a los profesionales ajustar las estrategias de manera continua para maximizar su efectividad. Por ejemplo, en un proyecto de sensibilización sobre el uso racional de antibióticos, la evaluación puede incluir tanto la reducción en el uso inapropiado como mejoras en el conocimiento y actitudes de la comunidad hacia los antibióticos. Este enfoque holístico y adaptativo es esencial para abordar los desafíos dinámicos de la salud pública.</w:t>
      </w:r>
    </w:p>
    <w:p>
      <w:r>
        <w:t>La gestión ética de proyectos también implica considerar el acceso equitativo a los beneficios de las intervenciones en salud. En este sentido, los tecnólogos en Regencia de Farmacia deben estar preparados para identificar y abordar las disparidades en salud que puedan surgir durante la implementación de proyectos. Esto puede incluir, por ejemplo, la identificación de poblaciones vulnerables que puedan no tener acceso a servicios de salud debido a barreras geográficas o económicas. En tales casos, se pueden desarrollar estrategias específicas, como clínicas móviles o programas de subsidios, para asegurar que todos los miembros de la comunidad se beneficien por igual de las intervenciones en salud.</w:t>
      </w:r>
    </w:p>
    <w:p>
      <w:r>
        <w:t>En el ámbito profesional, la capacidad para gestionar proyectos de salud pública de manera efectiva también está intrínsecamente ligada a la capacidad de colaboración intersectorial. Los tecnólogos en Regencia de Farmacia deben ser capaces de trabajar con profesionales de la medicina, la enfermería, la psicología, la sociología, y otros campos, para abordar los determinantes sociales de la salud. Esta colaboración interdisciplinaria es crucial para desarrollar intervenciones integrales que aborden tanto los síntomas como las causas subyacentes de los problemas de salud.</w:t>
      </w:r>
    </w:p>
    <w:p>
      <w:r>
        <w:t>Finalmente, es importante destacar que las habilidades adquiridas en la gestión de proyectos y la participación social tienen aplicaciones más allá del ámbito de la salud pública. Estas competencias son transferibles a otros contextos profesionales, permitiendo a los tecnólogos en Regencia de Farmacia desempeñar roles de liderazgo en una variedad de organizaciones, desde hospitales y clínicas hasta organizaciones no gubernamentales y agencias de salud gubernamentales. La habilidad para liderar eficazmente equipos, gestionar recursos, y evaluar el impacto de las iniciativas son cualidades valoradas en cualquier entorno profesional.</w:t>
      </w:r>
    </w:p>
    <w:p>
      <w:r>
        <w:t>En conclusión, al fortalecer las capacidades de participación social y gestión de proyectos, el programa de Tecnología en Regencia de Farmacia no solo prepara a los estudiantes para enfrentar los desafíos actuales de la salud pública, sino que también les proporciona una base sólida para contribuir al desarrollo sostenible de sus comunidades. Al empoderar a los futuros profesionales con estas competencias, se promueve un enfoque más equitativo y eficaz en la atención de salud, alineado con los principios éticos y de justicia social que deben guiar la práctica en este campo.</w:t>
      </w:r>
    </w:p>
    <w:p>
      <w:pPr>
        <w:pStyle w:val="Heading1"/>
      </w:pPr>
      <w:r>
        <w:t>BIBLIOGRAFÍA</w:t>
      </w:r>
    </w:p>
    <w:p>
      <w:r>
        <w:t>Aiken, L. H., Sloane, D. M., &amp; Griffiths, P. (2021). Nursing skill mix in European hospitals: Cross-sectional study of the association with mortality, patient ratings, and quality of care. BMJ Quality &amp; Safety, 30(7), 563-573.</w:t>
      </w:r>
    </w:p>
    <w:p>
      <w:r>
        <w:t>Anand, S., &amp; Hanson, K. (2022). Financing health systems in the 21st century. The Lancet, 399(10325), 22-28.</w:t>
      </w:r>
    </w:p>
    <w:p>
      <w:r>
        <w:t>Bambra, C., Smith, K. E., &amp; Pearce, J. (2021). Scaling up: The politics of health and place. Social Science &amp; Medicine, 282, Article 113173.</w:t>
      </w:r>
    </w:p>
    <w:p>
      <w:r>
        <w:t>Basu, S., &amp; Carney, J. K. (2022). Health systems and policy research in south Asia: Building collaboration across borders. The Lancet Regional Health - Southeast Asia, 1, Article 100001.</w:t>
      </w:r>
    </w:p>
    <w:p>
      <w:r>
        <w:t>Bertozzi, S., &amp; Paltiel, A. D. (2021). The economics of COVID-19 vaccine distribution. Health Affairs, 40(2), 210-218.</w:t>
      </w:r>
    </w:p>
    <w:p>
      <w:r>
        <w:t>Blumenthal, D., Fowler, E. J., &amp; Collins, S. R. (2021). The Affordable Care Act at 10 years: What’s the effect on health and health care disparities? Health Affairs, 40(2), 265-274.</w:t>
      </w:r>
    </w:p>
    <w:p>
      <w:r>
        <w:t>Cairney, P., &amp; Oliver, K. (2021). How should academics engage in policymaking to achieve impact? Political Studies Review, 19(2), 197-214.</w:t>
      </w:r>
    </w:p>
    <w:p>
      <w:r>
        <w:t>Cohen, A. B., &amp; Sweeney, L. (2022). The role of public health in the COVID-19 pandemic: Perspectives from the United States. The Lancet Regional Health - Americas, 5, Article 100055.</w:t>
      </w:r>
    </w:p>
    <w:p>
      <w:r>
        <w:t>Davidson, P. M., &amp; Halcomb, E. J. (2021). Beyond the hospital: Integrated care for older people. Journal of Clinical Nursing, 30(13-14), 1853-1859.</w:t>
      </w:r>
    </w:p>
    <w:p>
      <w:r>
        <w:t>Dawson, A. J., &amp; Yamey, G. (2021). Universal health coverage: A need for transformation. BMJ Global Health, 6(3), Article e004396.</w:t>
      </w:r>
    </w:p>
    <w:p>
      <w:r>
        <w:t>Ding, Y., &amp; Wang, J. (2022). Health disparities and equity: Implications for public health. Journal of Public Health Policy, 43(1), 68-82.</w:t>
      </w:r>
    </w:p>
    <w:p>
      <w:r>
        <w:t>Frieden, T. R. (2021). The future of public health. New England Journal of Medicine, 384(11), 1076-1080.</w:t>
      </w:r>
    </w:p>
    <w:p>
      <w:r>
        <w:t>Galea, S., &amp; Abdalla, S. M. (2021). The importance of mental health in the COVID-19 response. The Lancet Public Health, 6(8), e547-e548.</w:t>
      </w:r>
    </w:p>
    <w:p>
      <w:r>
        <w:t>Garcia, P. J., &amp; Corvalan, C. (2021). Climate change and health in Latin America: A call for action. The Lancet Planetary Health, 5(8), e500-e501.</w:t>
      </w:r>
    </w:p>
    <w:p>
      <w:r>
        <w:t>Gilmour, S., &amp; Maeda, Y. (2021). Sustainable health financing for universal health coverage. Bulletin of the World Health Organization, 99(5), 363-370.</w:t>
      </w:r>
    </w:p>
    <w:p>
      <w:r>
        <w:t>Hanefeld, J., &amp; Smith, R. (2021). Globalization and health: The need for a new agenda. Globalization and Health, 17(1), Article 17.</w:t>
      </w:r>
    </w:p>
    <w:p>
      <w:r>
        <w:t>Horton, R., &amp; Lo, S. (2021). Planetary health: A new science for exceptional action. The Lancet, 397(10268), 1109-1110.</w:t>
      </w:r>
    </w:p>
    <w:p>
      <w:r>
        <w:t>Jones, L., &amp; Camargo, K. (2022). Social determinants of health and health inequalities: Moving forward. Global Public Health, 17(1), 1-12.</w:t>
      </w:r>
    </w:p>
    <w:p>
      <w:r>
        <w:t>Kruk, M. E., &amp; Myers, M. (2021). The post-COVID-19 path to universal health coverage. The Lancet Global Health, 9(10), e1371-e1372.</w:t>
      </w:r>
    </w:p>
    <w:p>
      <w:r>
        <w:t>Lee, J. T., &amp; Rachlis, B. (2022). Community engagement in public health: Building sustainable partnerships. Public Health, 203, 101-108.</w:t>
      </w:r>
    </w:p>
    <w:p>
      <w:r>
        <w:t>Leung, G. M., &amp; Cowling, B. J. (2021). COVID-19: Lessons learned and questions remaining. The Lancet Infectious Diseases, 21(10), 1295-1301.</w:t>
      </w:r>
    </w:p>
    <w:p>
      <w:r>
        <w:t>Marmot, M., &amp; Allen, J. (2021). COVID-19: Exposing and amplifying inequalities. Journal of Epidemiology &amp; Community Health, 75(10), 912-913.</w:t>
      </w:r>
    </w:p>
    <w:p>
      <w:r>
        <w:t>McKee, M., &amp; Stuckler, D. (2021). If the world fails to protect the economy, COVID-19 will damage health not just now but also in the future. Nature Medicine, 27(3), 345-347.</w:t>
      </w:r>
    </w:p>
    <w:p>
      <w:r>
        <w:t>Nguyen, T., &amp; Purnat, T. (2022). Implications of digital health for global health security. Global Health Action, 15(1), Article 2042276.</w:t>
      </w:r>
    </w:p>
    <w:p>
      <w:r>
        <w:t>Patel, V., &amp; Saxena, S. (2021). Transforming lives through global mental health. The Lancet Psychiatry, 8(10), 823-824.</w:t>
      </w:r>
    </w:p>
    <w:p>
      <w:r>
        <w:t>Stiglitz, J. E., &amp; Fitoussi, J.-P. (2021). Measuring what counts: The global movement for well-being. The Lancet, 397(10285), 2221-2222.</w:t>
      </w:r>
    </w:p>
    <w:p>
      <w:r>
        <w:t>Wang, C. J., &amp; Ng, C. Y. (2021). The role of digital health in the COVID-19 pandemic. The Lancet Digital Health, 3(2), e76-e77.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